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195527511" w:displacedByCustomXml="next"/>
    <w:bookmarkEnd w:id="0" w:displacedByCustomXml="next"/>
    <w:sdt>
      <w:sdtPr>
        <w:rPr>
          <w:rFonts w:ascii="Times New Roman" w:hAnsi="Times New Roman" w:cs="Times New Roman"/>
          <w:lang w:val="fr-CM"/>
        </w:rPr>
        <w:id w:val="535704546"/>
        <w:docPartObj>
          <w:docPartGallery w:val="Cover Pages"/>
          <w:docPartUnique/>
        </w:docPartObj>
      </w:sdtPr>
      <w:sdtEndPr>
        <w:rPr>
          <w:b/>
          <w:u w:val="single"/>
        </w:rPr>
      </w:sdtEndPr>
      <w:sdtContent>
        <w:p w14:paraId="7066362B" w14:textId="77777777" w:rsidR="00A367F4" w:rsidRPr="00F154E1" w:rsidRDefault="00A367F4" w:rsidP="00A367F4">
          <w:pPr>
            <w:rPr>
              <w:rFonts w:ascii="Times New Roman" w:hAnsi="Times New Roman" w:cs="Times New Roman"/>
            </w:rPr>
          </w:pPr>
          <w:r w:rsidRPr="00F154E1">
            <w:rPr>
              <w:rFonts w:ascii="Times New Roman" w:hAnsi="Times New Roman" w:cs="Times New Roman"/>
              <w:noProof/>
              <w:lang w:eastAsia="fr-FR"/>
            </w:rPr>
            <mc:AlternateContent>
              <mc:Choice Requires="wps">
                <w:drawing>
                  <wp:anchor distT="45720" distB="45720" distL="114300" distR="114300" simplePos="0" relativeHeight="251662336" behindDoc="0" locked="0" layoutInCell="1" allowOverlap="1" wp14:anchorId="601BC5FB" wp14:editId="24872027">
                    <wp:simplePos x="0" y="0"/>
                    <wp:positionH relativeFrom="page">
                      <wp:posOffset>4445500</wp:posOffset>
                    </wp:positionH>
                    <wp:positionV relativeFrom="paragraph">
                      <wp:posOffset>0</wp:posOffset>
                    </wp:positionV>
                    <wp:extent cx="2586355" cy="942975"/>
                    <wp:effectExtent l="0" t="0" r="4445" b="9525"/>
                    <wp:wrapSquare wrapText="bothSides"/>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86355" cy="942975"/>
                            </a:xfrm>
                            <a:prstGeom prst="rect">
                              <a:avLst/>
                            </a:prstGeom>
                            <a:solidFill>
                              <a:srgbClr val="FFFFFF"/>
                            </a:solidFill>
                            <a:ln w="9525">
                              <a:noFill/>
                              <a:miter lim="800000"/>
                              <a:headEnd/>
                              <a:tailEnd/>
                            </a:ln>
                          </wps:spPr>
                          <wps:txbx>
                            <w:txbxContent>
                              <w:p w14:paraId="11B2D0D9" w14:textId="77777777" w:rsidR="00A367F4" w:rsidRPr="00CE5449" w:rsidRDefault="00A367F4" w:rsidP="00A367F4">
                                <w:pPr>
                                  <w:spacing w:line="276" w:lineRule="auto"/>
                                  <w:contextualSpacing/>
                                  <w:jc w:val="center"/>
                                  <w:rPr>
                                    <w:rFonts w:ascii="Times New Roman" w:hAnsi="Times New Roman" w:cs="Times New Roman"/>
                                    <w:sz w:val="20"/>
                                    <w:szCs w:val="20"/>
                                    <w:lang w:val="fr-FR"/>
                                  </w:rPr>
                                </w:pPr>
                                <w:r>
                                  <w:rPr>
                                    <w:rFonts w:ascii="Times New Roman" w:hAnsi="Times New Roman" w:cs="Times New Roman"/>
                                    <w:sz w:val="20"/>
                                    <w:szCs w:val="20"/>
                                    <w:lang w:val="fr-FR"/>
                                  </w:rPr>
                                  <w:t>SAINT JEAN INSTITUT UNIVERSITY</w:t>
                                </w:r>
                              </w:p>
                              <w:p w14:paraId="1402D007" w14:textId="77777777" w:rsidR="00A367F4" w:rsidRPr="00316B47" w:rsidRDefault="00A367F4" w:rsidP="00A367F4">
                                <w:pPr>
                                  <w:spacing w:line="276" w:lineRule="auto"/>
                                  <w:contextualSpacing/>
                                  <w:jc w:val="center"/>
                                  <w:rPr>
                                    <w:rFonts w:ascii="Times New Roman" w:hAnsi="Times New Roman" w:cs="Times New Roman"/>
                                    <w:sz w:val="20"/>
                                    <w:szCs w:val="20"/>
                                  </w:rPr>
                                </w:pPr>
                                <w:r w:rsidRPr="00316B47">
                                  <w:rPr>
                                    <w:rFonts w:ascii="Times New Roman" w:hAnsi="Times New Roman" w:cs="Times New Roman"/>
                                    <w:sz w:val="20"/>
                                    <w:szCs w:val="20"/>
                                  </w:rPr>
                                  <w:t>SAINT JEAN ENGINEER</w:t>
                                </w:r>
                              </w:p>
                              <w:p w14:paraId="4AF3630D" w14:textId="77777777" w:rsidR="00A367F4" w:rsidRPr="00316B47" w:rsidRDefault="00A367F4" w:rsidP="00A367F4">
                                <w:pPr>
                                  <w:spacing w:line="276" w:lineRule="auto"/>
                                  <w:contextualSpacing/>
                                  <w:jc w:val="center"/>
                                  <w:rPr>
                                    <w:rFonts w:ascii="Times New Roman" w:hAnsi="Times New Roman" w:cs="Times New Roman"/>
                                    <w:sz w:val="20"/>
                                    <w:szCs w:val="20"/>
                                  </w:rPr>
                                </w:pPr>
                                <w:r w:rsidRPr="00316B47">
                                  <w:rPr>
                                    <w:rFonts w:ascii="Times New Roman" w:hAnsi="Times New Roman" w:cs="Times New Roman"/>
                                    <w:sz w:val="20"/>
                                    <w:szCs w:val="20"/>
                                  </w:rPr>
                                  <w:t>B.P. 749 – YAOUNDE</w:t>
                                </w:r>
                              </w:p>
                              <w:p w14:paraId="762BC0A3" w14:textId="77777777" w:rsidR="00A367F4" w:rsidRPr="002A0265" w:rsidRDefault="00A367F4" w:rsidP="00A367F4">
                                <w:pPr>
                                  <w:spacing w:line="276" w:lineRule="auto"/>
                                  <w:contextualSpacing/>
                                  <w:jc w:val="center"/>
                                  <w:rPr>
                                    <w:rFonts w:ascii="Times New Roman" w:hAnsi="Times New Roman" w:cs="Times New Roman"/>
                                    <w:sz w:val="20"/>
                                    <w:szCs w:val="20"/>
                                  </w:rPr>
                                </w:pPr>
                                <w:r w:rsidRPr="002A0265">
                                  <w:rPr>
                                    <w:rFonts w:ascii="Times New Roman" w:hAnsi="Times New Roman" w:cs="Times New Roman"/>
                                    <w:sz w:val="20"/>
                                    <w:szCs w:val="20"/>
                                  </w:rPr>
                                  <w:t>CAMERO</w:t>
                                </w:r>
                                <w:r>
                                  <w:rPr>
                                    <w:rFonts w:ascii="Times New Roman" w:hAnsi="Times New Roman" w:cs="Times New Roman"/>
                                    <w:sz w:val="20"/>
                                    <w:szCs w:val="20"/>
                                  </w:rPr>
                                  <w:t>O</w:t>
                                </w:r>
                                <w:r w:rsidRPr="002A0265">
                                  <w:rPr>
                                    <w:rFonts w:ascii="Times New Roman" w:hAnsi="Times New Roman" w:cs="Times New Roman"/>
                                    <w:sz w:val="20"/>
                                    <w:szCs w:val="20"/>
                                  </w:rPr>
                                  <w:t>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01BC5FB" id="_x0000_t202" coordsize="21600,21600" o:spt="202" path="m,l,21600r21600,l21600,xe">
                    <v:stroke joinstyle="miter"/>
                    <v:path gradientshapeok="t" o:connecttype="rect"/>
                  </v:shapetype>
                  <v:shape id="Zone de texte 2" o:spid="_x0000_s1026" type="#_x0000_t202" style="position:absolute;margin-left:350.05pt;margin-top:0;width:203.65pt;height:74.25pt;z-index:25166233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" stroked="f">
                    <v:textbox>
                      <w:txbxContent>
                        <w:p w14:paraId="11B2D0D9" w14:textId="77777777" w:rsidR="00A367F4" w:rsidRPr="00CE5449" w:rsidRDefault="00A367F4" w:rsidP="00A367F4">
                          <w:pPr>
                            <w:spacing w:line="276" w:lineRule="auto"/>
                            <w:contextualSpacing/>
                            <w:jc w:val="center"/>
                            <w:rPr>
                              <w:rFonts w:ascii="Times New Roman" w:hAnsi="Times New Roman" w:cs="Times New Roman"/>
                              <w:sz w:val="20"/>
                              <w:szCs w:val="20"/>
                              <w:lang w:val="fr-FR"/>
                            </w:rPr>
                          </w:pPr>
                          <w:r>
                            <w:rPr>
                              <w:rFonts w:ascii="Times New Roman" w:hAnsi="Times New Roman" w:cs="Times New Roman"/>
                              <w:sz w:val="20"/>
                              <w:szCs w:val="20"/>
                              <w:lang w:val="fr-FR"/>
                            </w:rPr>
                            <w:t>SAINT JEAN INSTITUT UNIVERSITY</w:t>
                          </w:r>
                        </w:p>
                        <w:p w14:paraId="1402D007" w14:textId="77777777" w:rsidR="00A367F4" w:rsidRPr="00316B47" w:rsidRDefault="00A367F4" w:rsidP="00A367F4">
                          <w:pPr>
                            <w:spacing w:line="276" w:lineRule="auto"/>
                            <w:contextualSpacing/>
                            <w:jc w:val="center"/>
                            <w:rPr>
                              <w:rFonts w:ascii="Times New Roman" w:hAnsi="Times New Roman" w:cs="Times New Roman"/>
                              <w:sz w:val="20"/>
                              <w:szCs w:val="20"/>
                            </w:rPr>
                          </w:pPr>
                          <w:r w:rsidRPr="00316B47">
                            <w:rPr>
                              <w:rFonts w:ascii="Times New Roman" w:hAnsi="Times New Roman" w:cs="Times New Roman"/>
                              <w:sz w:val="20"/>
                              <w:szCs w:val="20"/>
                            </w:rPr>
                            <w:t>SAINT JEAN ENGINEER</w:t>
                          </w:r>
                        </w:p>
                        <w:p w14:paraId="4AF3630D" w14:textId="77777777" w:rsidR="00A367F4" w:rsidRPr="00316B47" w:rsidRDefault="00A367F4" w:rsidP="00A367F4">
                          <w:pPr>
                            <w:spacing w:line="276" w:lineRule="auto"/>
                            <w:contextualSpacing/>
                            <w:jc w:val="center"/>
                            <w:rPr>
                              <w:rFonts w:ascii="Times New Roman" w:hAnsi="Times New Roman" w:cs="Times New Roman"/>
                              <w:sz w:val="20"/>
                              <w:szCs w:val="20"/>
                            </w:rPr>
                          </w:pPr>
                          <w:r w:rsidRPr="00316B47">
                            <w:rPr>
                              <w:rFonts w:ascii="Times New Roman" w:hAnsi="Times New Roman" w:cs="Times New Roman"/>
                              <w:sz w:val="20"/>
                              <w:szCs w:val="20"/>
                            </w:rPr>
                            <w:t>B.P. 749 – YAOUNDE</w:t>
                          </w:r>
                        </w:p>
                        <w:p w14:paraId="762BC0A3" w14:textId="77777777" w:rsidR="00A367F4" w:rsidRPr="002A0265" w:rsidRDefault="00A367F4" w:rsidP="00A367F4">
                          <w:pPr>
                            <w:spacing w:line="276" w:lineRule="auto"/>
                            <w:contextualSpacing/>
                            <w:jc w:val="center"/>
                            <w:rPr>
                              <w:rFonts w:ascii="Times New Roman" w:hAnsi="Times New Roman" w:cs="Times New Roman"/>
                              <w:sz w:val="20"/>
                              <w:szCs w:val="20"/>
                            </w:rPr>
                          </w:pPr>
                          <w:r w:rsidRPr="002A0265">
                            <w:rPr>
                              <w:rFonts w:ascii="Times New Roman" w:hAnsi="Times New Roman" w:cs="Times New Roman"/>
                              <w:sz w:val="20"/>
                              <w:szCs w:val="20"/>
                            </w:rPr>
                            <w:t>CAMERO</w:t>
                          </w:r>
                          <w:r>
                            <w:rPr>
                              <w:rFonts w:ascii="Times New Roman" w:hAnsi="Times New Roman" w:cs="Times New Roman"/>
                              <w:sz w:val="20"/>
                              <w:szCs w:val="20"/>
                            </w:rPr>
                            <w:t>O</w:t>
                          </w:r>
                          <w:r w:rsidRPr="002A0265">
                            <w:rPr>
                              <w:rFonts w:ascii="Times New Roman" w:hAnsi="Times New Roman" w:cs="Times New Roman"/>
                              <w:sz w:val="20"/>
                              <w:szCs w:val="20"/>
                            </w:rPr>
                            <w:t>N</w:t>
                          </w:r>
                        </w:p>
                      </w:txbxContent>
                    </v:textbox>
                    <w10:wrap type="square" anchorx="page"/>
                  </v:shape>
                </w:pict>
              </mc:Fallback>
            </mc:AlternateContent>
          </w:r>
          <w:r w:rsidRPr="00F154E1">
            <w:rPr>
              <w:rFonts w:ascii="Times New Roman" w:hAnsi="Times New Roman" w:cs="Times New Roman"/>
              <w:noProof/>
              <w:lang w:eastAsia="fr-FR"/>
            </w:rPr>
            <mc:AlternateContent>
              <mc:Choice Requires="wps">
                <w:drawing>
                  <wp:anchor distT="45720" distB="45720" distL="114300" distR="114300" simplePos="0" relativeHeight="251661312" behindDoc="0" locked="0" layoutInCell="1" allowOverlap="1" wp14:anchorId="6EE93635" wp14:editId="03D17862">
                    <wp:simplePos x="0" y="0"/>
                    <wp:positionH relativeFrom="page">
                      <wp:posOffset>573405</wp:posOffset>
                    </wp:positionH>
                    <wp:positionV relativeFrom="paragraph">
                      <wp:posOffset>0</wp:posOffset>
                    </wp:positionV>
                    <wp:extent cx="2790825" cy="962660"/>
                    <wp:effectExtent l="0" t="0" r="9525" b="8890"/>
                    <wp:wrapSquare wrapText="bothSides"/>
                    <wp:docPr id="331260634"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90825" cy="962660"/>
                            </a:xfrm>
                            <a:prstGeom prst="rect">
                              <a:avLst/>
                            </a:prstGeom>
                            <a:solidFill>
                              <a:srgbClr val="FFFFFF"/>
                            </a:solidFill>
                            <a:ln w="9525">
                              <a:noFill/>
                              <a:miter lim="800000"/>
                              <a:headEnd/>
                              <a:tailEnd/>
                            </a:ln>
                          </wps:spPr>
                          <wps:txbx>
                            <w:txbxContent>
                              <w:p w14:paraId="59484746" w14:textId="77777777" w:rsidR="00A367F4" w:rsidRPr="00316B47" w:rsidRDefault="00A367F4" w:rsidP="00A367F4">
                                <w:pPr>
                                  <w:spacing w:line="360" w:lineRule="auto"/>
                                  <w:contextualSpacing/>
                                  <w:jc w:val="center"/>
                                  <w:rPr>
                                    <w:rFonts w:ascii="Times New Roman" w:hAnsi="Times New Roman" w:cs="Times New Roman"/>
                                    <w:sz w:val="20"/>
                                    <w:szCs w:val="20"/>
                                    <w:lang w:val="fr-FR"/>
                                  </w:rPr>
                                </w:pPr>
                                <w:r w:rsidRPr="00316B47">
                                  <w:rPr>
                                    <w:rFonts w:ascii="Times New Roman" w:hAnsi="Times New Roman" w:cs="Times New Roman"/>
                                    <w:sz w:val="20"/>
                                    <w:szCs w:val="20"/>
                                    <w:lang w:val="fr-FR"/>
                                  </w:rPr>
                                  <w:t xml:space="preserve">INSTITUT UNIVERSITAIRE SAINT JEAN </w:t>
                                </w:r>
                              </w:p>
                              <w:p w14:paraId="44E33560" w14:textId="77777777" w:rsidR="00A367F4" w:rsidRPr="00316B47" w:rsidRDefault="00A367F4" w:rsidP="00A367F4">
                                <w:pPr>
                                  <w:spacing w:line="360" w:lineRule="auto"/>
                                  <w:contextualSpacing/>
                                  <w:jc w:val="center"/>
                                  <w:rPr>
                                    <w:rFonts w:ascii="Times New Roman" w:hAnsi="Times New Roman" w:cs="Times New Roman"/>
                                    <w:sz w:val="20"/>
                                    <w:szCs w:val="20"/>
                                    <w:lang w:val="fr-FR"/>
                                  </w:rPr>
                                </w:pPr>
                                <w:r w:rsidRPr="00316B47">
                                  <w:rPr>
                                    <w:rFonts w:ascii="Times New Roman" w:hAnsi="Times New Roman" w:cs="Times New Roman"/>
                                    <w:sz w:val="20"/>
                                    <w:szCs w:val="20"/>
                                    <w:lang w:val="fr-FR"/>
                                  </w:rPr>
                                  <w:t xml:space="preserve">SAINT JEAN INGENIEUR </w:t>
                                </w:r>
                              </w:p>
                              <w:p w14:paraId="5B8381C2" w14:textId="77777777" w:rsidR="00A367F4" w:rsidRPr="00316B47" w:rsidRDefault="00A367F4" w:rsidP="00A367F4">
                                <w:pPr>
                                  <w:spacing w:line="360" w:lineRule="auto"/>
                                  <w:contextualSpacing/>
                                  <w:jc w:val="center"/>
                                  <w:rPr>
                                    <w:rFonts w:ascii="Times New Roman" w:hAnsi="Times New Roman" w:cs="Times New Roman"/>
                                    <w:sz w:val="20"/>
                                    <w:szCs w:val="20"/>
                                    <w:lang w:val="fr-FR"/>
                                  </w:rPr>
                                </w:pPr>
                                <w:r w:rsidRPr="00316B47">
                                  <w:rPr>
                                    <w:rFonts w:ascii="Times New Roman" w:hAnsi="Times New Roman" w:cs="Times New Roman"/>
                                    <w:sz w:val="20"/>
                                    <w:szCs w:val="20"/>
                                    <w:lang w:val="fr-FR"/>
                                  </w:rPr>
                                  <w:t xml:space="preserve">B.P 749 - YAOUNDE </w:t>
                                </w:r>
                              </w:p>
                              <w:p w14:paraId="5F15E02B" w14:textId="77777777" w:rsidR="00A367F4" w:rsidRPr="00316B47" w:rsidRDefault="00A367F4" w:rsidP="00A367F4">
                                <w:pPr>
                                  <w:spacing w:line="360" w:lineRule="auto"/>
                                  <w:contextualSpacing/>
                                  <w:jc w:val="center"/>
                                  <w:rPr>
                                    <w:rFonts w:ascii="Times New Roman" w:hAnsi="Times New Roman" w:cs="Times New Roman"/>
                                    <w:sz w:val="20"/>
                                    <w:szCs w:val="20"/>
                                    <w:lang w:val="fr-FR"/>
                                  </w:rPr>
                                </w:pPr>
                                <w:r w:rsidRPr="00316B47">
                                  <w:rPr>
                                    <w:rFonts w:ascii="Times New Roman" w:hAnsi="Times New Roman" w:cs="Times New Roman"/>
                                    <w:sz w:val="20"/>
                                    <w:szCs w:val="20"/>
                                    <w:lang w:val="fr-FR"/>
                                  </w:rPr>
                                  <w:t>CAMEROUN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EE93635" id="_x0000_s1027" type="#_x0000_t202" style="position:absolute;margin-left:45.15pt;margin-top:0;width:219.75pt;height:75.8pt;z-index:251661312;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" stroked="f">
                    <v:textbox>
                      <w:txbxContent>
                        <w:p w14:paraId="59484746" w14:textId="77777777" w:rsidR="00A367F4" w:rsidRPr="00316B47" w:rsidRDefault="00A367F4" w:rsidP="00A367F4">
                          <w:pPr>
                            <w:spacing w:line="360" w:lineRule="auto"/>
                            <w:contextualSpacing/>
                            <w:jc w:val="center"/>
                            <w:rPr>
                              <w:rFonts w:ascii="Times New Roman" w:hAnsi="Times New Roman" w:cs="Times New Roman"/>
                              <w:sz w:val="20"/>
                              <w:szCs w:val="20"/>
                              <w:lang w:val="fr-FR"/>
                            </w:rPr>
                          </w:pPr>
                          <w:r w:rsidRPr="00316B47">
                            <w:rPr>
                              <w:rFonts w:ascii="Times New Roman" w:hAnsi="Times New Roman" w:cs="Times New Roman"/>
                              <w:sz w:val="20"/>
                              <w:szCs w:val="20"/>
                              <w:lang w:val="fr-FR"/>
                            </w:rPr>
                            <w:t xml:space="preserve">INSTITUT UNIVERSITAIRE SAINT JEAN </w:t>
                          </w:r>
                        </w:p>
                        <w:p w14:paraId="44E33560" w14:textId="77777777" w:rsidR="00A367F4" w:rsidRPr="00316B47" w:rsidRDefault="00A367F4" w:rsidP="00A367F4">
                          <w:pPr>
                            <w:spacing w:line="360" w:lineRule="auto"/>
                            <w:contextualSpacing/>
                            <w:jc w:val="center"/>
                            <w:rPr>
                              <w:rFonts w:ascii="Times New Roman" w:hAnsi="Times New Roman" w:cs="Times New Roman"/>
                              <w:sz w:val="20"/>
                              <w:szCs w:val="20"/>
                              <w:lang w:val="fr-FR"/>
                            </w:rPr>
                          </w:pPr>
                          <w:r w:rsidRPr="00316B47">
                            <w:rPr>
                              <w:rFonts w:ascii="Times New Roman" w:hAnsi="Times New Roman" w:cs="Times New Roman"/>
                              <w:sz w:val="20"/>
                              <w:szCs w:val="20"/>
                              <w:lang w:val="fr-FR"/>
                            </w:rPr>
                            <w:t xml:space="preserve">SAINT JEAN INGENIEUR </w:t>
                          </w:r>
                        </w:p>
                        <w:p w14:paraId="5B8381C2" w14:textId="77777777" w:rsidR="00A367F4" w:rsidRPr="00316B47" w:rsidRDefault="00A367F4" w:rsidP="00A367F4">
                          <w:pPr>
                            <w:spacing w:line="360" w:lineRule="auto"/>
                            <w:contextualSpacing/>
                            <w:jc w:val="center"/>
                            <w:rPr>
                              <w:rFonts w:ascii="Times New Roman" w:hAnsi="Times New Roman" w:cs="Times New Roman"/>
                              <w:sz w:val="20"/>
                              <w:szCs w:val="20"/>
                              <w:lang w:val="fr-FR"/>
                            </w:rPr>
                          </w:pPr>
                          <w:r w:rsidRPr="00316B47">
                            <w:rPr>
                              <w:rFonts w:ascii="Times New Roman" w:hAnsi="Times New Roman" w:cs="Times New Roman"/>
                              <w:sz w:val="20"/>
                              <w:szCs w:val="20"/>
                              <w:lang w:val="fr-FR"/>
                            </w:rPr>
                            <w:t xml:space="preserve">B.P 749 - YAOUNDE </w:t>
                          </w:r>
                        </w:p>
                        <w:p w14:paraId="5F15E02B" w14:textId="77777777" w:rsidR="00A367F4" w:rsidRPr="00316B47" w:rsidRDefault="00A367F4" w:rsidP="00A367F4">
                          <w:pPr>
                            <w:spacing w:line="360" w:lineRule="auto"/>
                            <w:contextualSpacing/>
                            <w:jc w:val="center"/>
                            <w:rPr>
                              <w:rFonts w:ascii="Times New Roman" w:hAnsi="Times New Roman" w:cs="Times New Roman"/>
                              <w:sz w:val="20"/>
                              <w:szCs w:val="20"/>
                              <w:lang w:val="fr-FR"/>
                            </w:rPr>
                          </w:pPr>
                          <w:r w:rsidRPr="00316B47">
                            <w:rPr>
                              <w:rFonts w:ascii="Times New Roman" w:hAnsi="Times New Roman" w:cs="Times New Roman"/>
                              <w:sz w:val="20"/>
                              <w:szCs w:val="20"/>
                              <w:lang w:val="fr-FR"/>
                            </w:rPr>
                            <w:t>CAMEROUN</w:t>
                          </w:r>
                        </w:p>
                      </w:txbxContent>
                    </v:textbox>
                    <w10:wrap type="square" anchorx="page"/>
                  </v:shape>
                </w:pict>
              </mc:Fallback>
            </mc:AlternateContent>
          </w:r>
        </w:p>
        <w:p w14:paraId="1C3914C5" w14:textId="77777777" w:rsidR="00A367F4" w:rsidRPr="00F154E1" w:rsidRDefault="00A367F4" w:rsidP="00A367F4">
          <w:pPr>
            <w:rPr>
              <w:rFonts w:ascii="Times New Roman" w:hAnsi="Times New Roman" w:cs="Times New Roman"/>
            </w:rPr>
          </w:pPr>
        </w:p>
        <w:p w14:paraId="04EBF598" w14:textId="580F1614" w:rsidR="00A367F4" w:rsidRPr="00F154E1" w:rsidRDefault="00A367F4" w:rsidP="00A367F4">
          <w:pPr>
            <w:jc w:val="center"/>
            <w:rPr>
              <w:rFonts w:ascii="Times New Roman" w:hAnsi="Times New Roman" w:cs="Times New Roman"/>
            </w:rPr>
          </w:pPr>
          <w:r w:rsidRPr="00F154E1">
            <w:rPr>
              <w:rFonts w:ascii="Times New Roman" w:hAnsi="Times New Roman" w:cs="Times New Roman"/>
              <w:noProof/>
            </w:rPr>
            <w:drawing>
              <wp:inline distT="0" distB="0" distL="0" distR="0" wp14:anchorId="1603F516" wp14:editId="21368666">
                <wp:extent cx="3539490" cy="1366157"/>
                <wp:effectExtent l="0" t="0" r="3810" b="5715"/>
                <wp:docPr id="1870977623" name="Picture 1" descr="Institut Universitaire Saint Jean du Camerou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descr="Institut Universitaire Saint Jean du Cameroun"/>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569868" cy="1377882"/>
                        </a:xfrm>
                        <a:prstGeom prst="rect">
                          <a:avLst/>
                        </a:prstGeom>
                        <a:noFill/>
                        <a:ln>
                          <a:noFill/>
                        </a:ln>
                      </pic:spPr>
                    </pic:pic>
                  </a:graphicData>
                </a:graphic>
              </wp:inline>
            </w:drawing>
          </w:r>
        </w:p>
        <w:p w14:paraId="6B398668" w14:textId="407A753F" w:rsidR="00A367F4" w:rsidRPr="00F154E1" w:rsidRDefault="00A367F4" w:rsidP="00A367F4">
          <w:pPr>
            <w:rPr>
              <w:rFonts w:ascii="Times New Roman" w:hAnsi="Times New Roman" w:cs="Times New Roman"/>
            </w:rPr>
          </w:pPr>
        </w:p>
        <w:p w14:paraId="18E63AD8" w14:textId="34F0CAFA" w:rsidR="00A367F4" w:rsidRPr="00F154E1" w:rsidRDefault="00A367F4" w:rsidP="00A367F4">
          <w:pPr>
            <w:rPr>
              <w:rFonts w:ascii="Times New Roman" w:hAnsi="Times New Roman" w:cs="Times New Roman"/>
            </w:rPr>
          </w:pPr>
          <w:r w:rsidRPr="00F154E1">
            <w:rPr>
              <w:rFonts w:ascii="Times New Roman" w:hAnsi="Times New Roman" w:cs="Times New Roman"/>
              <w:noProof/>
              <w:lang w:eastAsia="fr-FR"/>
            </w:rPr>
            <mc:AlternateContent>
              <mc:Choice Requires="wps">
                <w:drawing>
                  <wp:anchor distT="0" distB="0" distL="114300" distR="114300" simplePos="0" relativeHeight="251659264" behindDoc="0" locked="0" layoutInCell="1" allowOverlap="1" wp14:anchorId="513D5C53" wp14:editId="452E6DC9">
                    <wp:simplePos x="0" y="0"/>
                    <wp:positionH relativeFrom="margin">
                      <wp:align>left</wp:align>
                    </wp:positionH>
                    <wp:positionV relativeFrom="paragraph">
                      <wp:posOffset>23395</wp:posOffset>
                    </wp:positionV>
                    <wp:extent cx="6103089" cy="1812758"/>
                    <wp:effectExtent l="0" t="0" r="12065" b="16510"/>
                    <wp:wrapNone/>
                    <wp:docPr id="41" name="Rectangle à coins arrondis 41"/>
                    <wp:cNvGraphicFramePr/>
                    <a:graphic xmlns:a="http://schemas.openxmlformats.org/drawingml/2006/main">
                      <a:graphicData uri="http://schemas.microsoft.com/office/word/2010/wordprocessingShape">
                        <wps:wsp>
                          <wps:cNvSpPr/>
                          <wps:spPr>
                            <a:xfrm>
                              <a:off x="0" y="0"/>
                              <a:ext cx="6103089" cy="1812758"/>
                            </a:xfrm>
                            <a:prstGeom prst="roundRect">
                              <a:avLst/>
                            </a:prstGeom>
                          </wps:spPr>
                          <wps:style>
                            <a:lnRef idx="1">
                              <a:schemeClr val="accent1"/>
                            </a:lnRef>
                            <a:fillRef idx="2">
                              <a:schemeClr val="accent1"/>
                            </a:fillRef>
                            <a:effectRef idx="1">
                              <a:schemeClr val="accent1"/>
                            </a:effectRef>
                            <a:fontRef idx="minor">
                              <a:schemeClr val="dk1"/>
                            </a:fontRef>
                          </wps:style>
                          <wps:txbx>
                            <w:txbxContent>
                              <w:p w14:paraId="3DE39320" w14:textId="77777777" w:rsidR="00A367F4" w:rsidRPr="00316B47" w:rsidRDefault="00A367F4" w:rsidP="00A367F4">
                                <w:pPr>
                                  <w:pStyle w:val="NormalWeb"/>
                                  <w:spacing w:before="0" w:beforeAutospacing="0" w:after="0" w:afterAutospacing="0"/>
                                  <w:jc w:val="center"/>
                                  <w:rPr>
                                    <w:rFonts w:eastAsia="Malgun Gothic"/>
                                    <w:b/>
                                    <w:bCs/>
                                    <w:color w:val="000000" w:themeColor="dark1"/>
                                    <w:kern w:val="24"/>
                                    <w:sz w:val="40"/>
                                    <w:szCs w:val="40"/>
                                    <w:u w:val="single"/>
                                  </w:rPr>
                                </w:pPr>
                                <w:r w:rsidRPr="00316B47">
                                  <w:rPr>
                                    <w:rFonts w:eastAsia="Malgun Gothic"/>
                                    <w:b/>
                                    <w:bCs/>
                                    <w:color w:val="000000" w:themeColor="dark1"/>
                                    <w:kern w:val="24"/>
                                    <w:sz w:val="40"/>
                                    <w:szCs w:val="40"/>
                                    <w:u w:val="single"/>
                                  </w:rPr>
                                  <w:t>THEME :</w:t>
                                </w:r>
                              </w:p>
                              <w:p w14:paraId="5E900006" w14:textId="521C6F6E" w:rsidR="00A367F4" w:rsidRPr="00A367F4" w:rsidRDefault="00A367F4" w:rsidP="00A367F4">
                                <w:pPr>
                                  <w:pStyle w:val="Titre"/>
                                  <w:rPr>
                                    <w:rStyle w:val="lev"/>
                                    <w:rFonts w:ascii="Arial Black" w:hAnsi="Arial Black"/>
                                    <w:sz w:val="32"/>
                                    <w:szCs w:val="32"/>
                                    <w:lang w:val="fr-FR"/>
                                  </w:rPr>
                                </w:pPr>
                                <w:r w:rsidRPr="001267C2">
                                  <w:rPr>
                                    <w:rStyle w:val="lev"/>
                                    <w:sz w:val="28"/>
                                    <w:szCs w:val="28"/>
                                    <w:lang w:val="fr-FR"/>
                                  </w:rPr>
                                  <w:t xml:space="preserve"> </w:t>
                                </w:r>
                                <w:r>
                                  <w:rPr>
                                    <w:rStyle w:val="lev"/>
                                    <w:sz w:val="28"/>
                                    <w:szCs w:val="28"/>
                                    <w:lang w:val="fr-FR"/>
                                  </w:rPr>
                                  <w:t xml:space="preserve">  </w:t>
                                </w:r>
                                <w:r w:rsidRPr="00A367F4">
                                  <w:rPr>
                                    <w:rStyle w:val="lev"/>
                                    <w:rFonts w:ascii="Arial Black" w:hAnsi="Arial Black"/>
                                    <w:sz w:val="32"/>
                                    <w:szCs w:val="32"/>
                                  </w:rPr>
                                  <w:t>FACTEUR ASSOCIES A L’UTILISATION D’UN PERSONNEL QALIFIE LORS DE L’ACCOUCHEMENT CHEZ LES FEMMES MARIEES ALA REPUBLIQUE DEMOCRATIQUE DU CONGO</w:t>
                                </w:r>
                              </w:p>
                              <w:p w14:paraId="555DD85F" w14:textId="77777777" w:rsidR="00A367F4" w:rsidRPr="00316B47" w:rsidRDefault="00A367F4" w:rsidP="00A367F4">
                                <w:pPr>
                                  <w:pStyle w:val="NormalWeb"/>
                                  <w:spacing w:before="0" w:beforeAutospacing="0" w:after="0" w:afterAutospacing="0"/>
                                  <w:jc w:val="center"/>
                                  <w:rPr>
                                    <w:rFonts w:eastAsia="Malgun Gothic"/>
                                    <w:b/>
                                    <w:bCs/>
                                    <w:color w:val="000000" w:themeColor="dark1"/>
                                    <w:kern w:val="24"/>
                                    <w:sz w:val="36"/>
                                    <w:szCs w:val="36"/>
                                  </w:rPr>
                                </w:pPr>
                              </w:p>
                            </w:txbxContent>
                          </wps:txbx>
                          <wps:bodyPr wrap="square" rtlCol="0" anchor="t">
                            <a:noAutofit/>
                          </wps:bodyPr>
                        </wps:wsp>
                      </a:graphicData>
                    </a:graphic>
                    <wp14:sizeRelH relativeFrom="margin">
                      <wp14:pctWidth>0</wp14:pctWidth>
                    </wp14:sizeRelH>
                    <wp14:sizeRelV relativeFrom="margin">
                      <wp14:pctHeight>0</wp14:pctHeight>
                    </wp14:sizeRelV>
                  </wp:anchor>
                </w:drawing>
              </mc:Choice>
              <mc:Fallback>
                <w:pict>
                  <v:roundrect w14:anchorId="513D5C53" id="Rectangle à coins arrondis 41" o:spid="_x0000_s1028" style="position:absolute;margin-left:0;margin-top:1.85pt;width:480.55pt;height:142.75pt;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" fillcolor="#91bce3 [2164]" strokecolor="#5b9bd5 [3204]" strokeweight=".5pt">
                    <v:fill color2="#7aaddd [2612]" rotate="t" colors="0 #b1cbe9;.5 #a3c1e5;1 #92b9e4" focus="100%" type="gradient">
                      <o:fill v:ext="view" type="gradientUnscaled"/>
                    </v:fill>
                    <v:stroke joinstyle="miter"/>
                    <v:textbox>
                      <w:txbxContent>
                        <w:p w14:paraId="3DE39320" w14:textId="77777777" w:rsidR="00A367F4" w:rsidRPr="00316B47" w:rsidRDefault="00A367F4" w:rsidP="00A367F4">
                          <w:pPr>
                            <w:pStyle w:val="NormalWeb"/>
                            <w:spacing w:before="0" w:beforeAutospacing="0" w:after="0" w:afterAutospacing="0"/>
                            <w:jc w:val="center"/>
                            <w:rPr>
                              <w:rFonts w:eastAsia="Malgun Gothic"/>
                              <w:b/>
                              <w:bCs/>
                              <w:color w:val="000000" w:themeColor="dark1"/>
                              <w:kern w:val="24"/>
                              <w:sz w:val="40"/>
                              <w:szCs w:val="40"/>
                              <w:u w:val="single"/>
                            </w:rPr>
                          </w:pPr>
                          <w:r w:rsidRPr="00316B47">
                            <w:rPr>
                              <w:rFonts w:eastAsia="Malgun Gothic"/>
                              <w:b/>
                              <w:bCs/>
                              <w:color w:val="000000" w:themeColor="dark1"/>
                              <w:kern w:val="24"/>
                              <w:sz w:val="40"/>
                              <w:szCs w:val="40"/>
                              <w:u w:val="single"/>
                            </w:rPr>
                            <w:t>THEME :</w:t>
                          </w:r>
                        </w:p>
                        <w:p w14:paraId="5E900006" w14:textId="521C6F6E" w:rsidR="00A367F4" w:rsidRPr="00A367F4" w:rsidRDefault="00A367F4" w:rsidP="00A367F4">
                          <w:pPr>
                            <w:pStyle w:val="Titre"/>
                            <w:rPr>
                              <w:rStyle w:val="lev"/>
                              <w:rFonts w:ascii="Arial Black" w:hAnsi="Arial Black"/>
                              <w:sz w:val="32"/>
                              <w:szCs w:val="32"/>
                              <w:lang w:val="fr-FR"/>
                            </w:rPr>
                          </w:pPr>
                          <w:r w:rsidRPr="001267C2">
                            <w:rPr>
                              <w:rStyle w:val="lev"/>
                              <w:sz w:val="28"/>
                              <w:szCs w:val="28"/>
                              <w:lang w:val="fr-FR"/>
                            </w:rPr>
                            <w:t xml:space="preserve"> </w:t>
                          </w:r>
                          <w:r>
                            <w:rPr>
                              <w:rStyle w:val="lev"/>
                              <w:sz w:val="28"/>
                              <w:szCs w:val="28"/>
                              <w:lang w:val="fr-FR"/>
                            </w:rPr>
                            <w:t xml:space="preserve">  </w:t>
                          </w:r>
                          <w:r w:rsidRPr="00A367F4">
                            <w:rPr>
                              <w:rStyle w:val="lev"/>
                              <w:rFonts w:ascii="Arial Black" w:hAnsi="Arial Black"/>
                              <w:sz w:val="32"/>
                              <w:szCs w:val="32"/>
                            </w:rPr>
                            <w:t>FACTEUR ASSOCIES A L’UTILISATION D’UN PERSONNEL QALIFIE LORS DE L’ACCOUCHEMENT CHEZ LES FEMMES MARIEES ALA REPUBLIQUE DEMOCRATIQUE DU CONGO</w:t>
                          </w:r>
                        </w:p>
                        <w:p w14:paraId="555DD85F" w14:textId="77777777" w:rsidR="00A367F4" w:rsidRPr="00316B47" w:rsidRDefault="00A367F4" w:rsidP="00A367F4">
                          <w:pPr>
                            <w:pStyle w:val="NormalWeb"/>
                            <w:spacing w:before="0" w:beforeAutospacing="0" w:after="0" w:afterAutospacing="0"/>
                            <w:jc w:val="center"/>
                            <w:rPr>
                              <w:rFonts w:eastAsia="Malgun Gothic"/>
                              <w:b/>
                              <w:bCs/>
                              <w:color w:val="000000" w:themeColor="dark1"/>
                              <w:kern w:val="24"/>
                              <w:sz w:val="36"/>
                              <w:szCs w:val="36"/>
                            </w:rPr>
                          </w:pPr>
                        </w:p>
                      </w:txbxContent>
                    </v:textbox>
                    <w10:wrap anchorx="margin"/>
                  </v:roundrect>
                </w:pict>
              </mc:Fallback>
            </mc:AlternateContent>
          </w:r>
        </w:p>
        <w:p w14:paraId="536C3C12" w14:textId="77777777" w:rsidR="00A367F4" w:rsidRPr="00F154E1" w:rsidRDefault="00A367F4" w:rsidP="00A367F4">
          <w:pPr>
            <w:rPr>
              <w:rFonts w:ascii="Times New Roman" w:hAnsi="Times New Roman" w:cs="Times New Roman"/>
            </w:rPr>
          </w:pPr>
        </w:p>
        <w:p w14:paraId="7A4962F1" w14:textId="77777777" w:rsidR="00A367F4" w:rsidRPr="00F154E1" w:rsidRDefault="00A367F4" w:rsidP="00A367F4">
          <w:pPr>
            <w:spacing w:before="240"/>
            <w:jc w:val="center"/>
            <w:rPr>
              <w:rFonts w:ascii="Times New Roman" w:hAnsi="Times New Roman" w:cs="Times New Roman"/>
              <w:i/>
              <w:lang w:val="fr-CM"/>
            </w:rPr>
          </w:pPr>
        </w:p>
        <w:p w14:paraId="6C65A0AC" w14:textId="77777777" w:rsidR="00A367F4" w:rsidRPr="00F154E1" w:rsidRDefault="00A367F4" w:rsidP="00A367F4">
          <w:pPr>
            <w:spacing w:before="240"/>
            <w:rPr>
              <w:rFonts w:ascii="Times New Roman" w:hAnsi="Times New Roman" w:cs="Times New Roman"/>
              <w:noProof/>
              <w:lang w:eastAsia="fr-FR"/>
            </w:rPr>
          </w:pPr>
        </w:p>
        <w:p w14:paraId="767BE3CC" w14:textId="77777777" w:rsidR="00A367F4" w:rsidRDefault="00A367F4" w:rsidP="00A367F4">
          <w:pPr>
            <w:spacing w:before="240"/>
            <w:ind w:left="2832" w:firstLine="708"/>
            <w:rPr>
              <w:rFonts w:ascii="Times New Roman" w:hAnsi="Times New Roman" w:cs="Times New Roman"/>
              <w:b/>
              <w:u w:val="single"/>
              <w:lang w:val="fr-CM"/>
            </w:rPr>
          </w:pPr>
        </w:p>
        <w:p w14:paraId="4AF10531" w14:textId="77777777" w:rsidR="00A367F4" w:rsidRDefault="00A367F4" w:rsidP="00A367F4">
          <w:pPr>
            <w:spacing w:before="240"/>
            <w:ind w:left="2832" w:firstLine="708"/>
            <w:rPr>
              <w:rFonts w:ascii="Times New Roman" w:hAnsi="Times New Roman" w:cs="Times New Roman"/>
              <w:b/>
              <w:u w:val="single"/>
              <w:lang w:val="fr-CM"/>
            </w:rPr>
          </w:pPr>
        </w:p>
        <w:p w14:paraId="11D1E0B2" w14:textId="09DEFF33" w:rsidR="00A367F4" w:rsidRPr="00F154E1" w:rsidRDefault="00A367F4" w:rsidP="00A367F4">
          <w:pPr>
            <w:spacing w:before="240"/>
            <w:ind w:left="2832" w:firstLine="708"/>
            <w:rPr>
              <w:rFonts w:ascii="Times New Roman" w:hAnsi="Times New Roman" w:cs="Times New Roman"/>
              <w:lang w:val="fr-CM"/>
            </w:rPr>
          </w:pPr>
          <w:r w:rsidRPr="00F154E1">
            <w:rPr>
              <w:rFonts w:ascii="Times New Roman" w:hAnsi="Times New Roman" w:cs="Times New Roman"/>
              <w:b/>
              <w:u w:val="single"/>
              <w:lang w:val="fr-CM"/>
            </w:rPr>
            <w:t>Rédigé et présenté par</w:t>
          </w:r>
          <w:r w:rsidRPr="00F154E1">
            <w:rPr>
              <w:rFonts w:ascii="Times New Roman" w:hAnsi="Times New Roman" w:cs="Times New Roman"/>
              <w:b/>
              <w:lang w:val="fr-CM"/>
            </w:rPr>
            <w:t xml:space="preserve"> </w:t>
          </w:r>
          <w:r w:rsidRPr="00F154E1">
            <w:rPr>
              <w:rFonts w:ascii="Times New Roman" w:hAnsi="Times New Roman" w:cs="Times New Roman"/>
              <w:lang w:val="fr-CM"/>
            </w:rPr>
            <w:t xml:space="preserve">: </w:t>
          </w:r>
        </w:p>
        <w:p w14:paraId="3BA5CA08" w14:textId="77777777" w:rsidR="00A367F4" w:rsidRPr="00F154E1" w:rsidRDefault="00A367F4" w:rsidP="00A367F4">
          <w:pPr>
            <w:spacing w:before="240"/>
            <w:ind w:left="2124"/>
            <w:rPr>
              <w:rFonts w:ascii="Times New Roman" w:hAnsi="Times New Roman" w:cs="Times New Roman"/>
              <w:lang w:val="fr-FR"/>
            </w:rPr>
          </w:pPr>
          <w:r w:rsidRPr="00F154E1">
            <w:rPr>
              <w:rFonts w:ascii="Times New Roman" w:hAnsi="Times New Roman" w:cs="Times New Roman"/>
              <w:lang w:val="fr-FR"/>
            </w:rPr>
            <w:t xml:space="preserve">    </w:t>
          </w:r>
          <w:r>
            <w:rPr>
              <w:rFonts w:ascii="Times New Roman" w:hAnsi="Times New Roman" w:cs="Times New Roman"/>
              <w:b/>
              <w:color w:val="000000" w:themeColor="text1"/>
              <w:sz w:val="28"/>
              <w:lang w:val="fr-CM"/>
            </w:rPr>
            <w:t>NTANTAME DIHEWOU TED HARRIS</w:t>
          </w:r>
        </w:p>
        <w:p w14:paraId="624465AD" w14:textId="77777777" w:rsidR="00A367F4" w:rsidRPr="00F154E1" w:rsidRDefault="00A367F4" w:rsidP="00A367F4">
          <w:pPr>
            <w:spacing w:before="240"/>
            <w:jc w:val="center"/>
            <w:rPr>
              <w:rFonts w:ascii="Times New Roman" w:hAnsi="Times New Roman" w:cs="Times New Roman"/>
              <w:lang w:val="fr-FR"/>
            </w:rPr>
          </w:pPr>
          <w:r w:rsidRPr="00F154E1">
            <w:rPr>
              <w:rFonts w:ascii="Times New Roman" w:hAnsi="Times New Roman" w:cs="Times New Roman"/>
              <w:lang w:val="fr-FR"/>
            </w:rPr>
            <w:t>Etudiant en Master 1 Informatique et</w:t>
          </w:r>
          <w:r>
            <w:rPr>
              <w:rFonts w:ascii="Times New Roman" w:hAnsi="Times New Roman" w:cs="Times New Roman"/>
              <w:lang w:val="fr-FR"/>
            </w:rPr>
            <w:t xml:space="preserve"> Système d’information</w:t>
          </w:r>
          <w:r w:rsidRPr="00F154E1">
            <w:rPr>
              <w:rFonts w:ascii="Times New Roman" w:hAnsi="Times New Roman" w:cs="Times New Roman"/>
              <w:lang w:val="fr-FR"/>
            </w:rPr>
            <w:t xml:space="preserve"> – Option Data Science</w:t>
          </w:r>
        </w:p>
        <w:p w14:paraId="74FD96B4" w14:textId="77777777" w:rsidR="00A367F4" w:rsidRPr="00F154E1" w:rsidRDefault="00A367F4" w:rsidP="00A367F4">
          <w:pPr>
            <w:spacing w:before="240"/>
            <w:jc w:val="center"/>
            <w:rPr>
              <w:rFonts w:ascii="Times New Roman" w:hAnsi="Times New Roman" w:cs="Times New Roman"/>
              <w:b/>
              <w:u w:val="single"/>
              <w:lang w:val="fr-FR"/>
            </w:rPr>
          </w:pPr>
        </w:p>
        <w:p w14:paraId="3F8B7712" w14:textId="77777777" w:rsidR="00A367F4" w:rsidRPr="00F154E1" w:rsidRDefault="00A367F4" w:rsidP="00A367F4">
          <w:pPr>
            <w:spacing w:before="240"/>
            <w:rPr>
              <w:rFonts w:ascii="Times New Roman" w:hAnsi="Times New Roman" w:cs="Times New Roman"/>
              <w:b/>
              <w:u w:val="single"/>
              <w:lang w:val="fr-CM"/>
            </w:rPr>
          </w:pPr>
          <w:r w:rsidRPr="00F154E1">
            <w:rPr>
              <w:rFonts w:ascii="Times New Roman" w:hAnsi="Times New Roman" w:cs="Times New Roman"/>
              <w:noProof/>
              <w:lang w:eastAsia="fr-FR"/>
            </w:rPr>
            <mc:AlternateContent>
              <mc:Choice Requires="wps">
                <w:drawing>
                  <wp:anchor distT="0" distB="0" distL="114300" distR="114300" simplePos="0" relativeHeight="251660288" behindDoc="0" locked="0" layoutInCell="1" allowOverlap="1" wp14:anchorId="6DD60881" wp14:editId="47112E01">
                    <wp:simplePos x="0" y="0"/>
                    <wp:positionH relativeFrom="column">
                      <wp:posOffset>1524000</wp:posOffset>
                    </wp:positionH>
                    <wp:positionV relativeFrom="paragraph">
                      <wp:posOffset>1076960</wp:posOffset>
                    </wp:positionV>
                    <wp:extent cx="2924175" cy="409575"/>
                    <wp:effectExtent l="0" t="0" r="28575" b="28575"/>
                    <wp:wrapNone/>
                    <wp:docPr id="568" name="Organigramme : Alternative 5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924175" cy="409575"/>
                            </a:xfrm>
                            <a:prstGeom prst="flowChartAlternateProcess">
                              <a:avLst/>
                            </a:prstGeom>
                            <a:ln/>
                          </wps:spPr>
                          <wps:style>
                            <a:lnRef idx="2">
                              <a:schemeClr val="dk1"/>
                            </a:lnRef>
                            <a:fillRef idx="1">
                              <a:schemeClr val="lt1"/>
                            </a:fillRef>
                            <a:effectRef idx="0">
                              <a:schemeClr val="dk1"/>
                            </a:effectRef>
                            <a:fontRef idx="minor">
                              <a:schemeClr val="dk1"/>
                            </a:fontRef>
                          </wps:style>
                          <wps:txbx>
                            <w:txbxContent>
                              <w:p w14:paraId="6F537043" w14:textId="77777777" w:rsidR="00A367F4" w:rsidRPr="001870E3" w:rsidRDefault="00A367F4" w:rsidP="00A367F4">
                                <w:pPr>
                                  <w:jc w:val="center"/>
                                  <w:rPr>
                                    <w:b/>
                                    <w:color w:val="000000"/>
                                  </w:rPr>
                                </w:pPr>
                                <w:r w:rsidRPr="001870E3">
                                  <w:rPr>
                                    <w:rFonts w:ascii="Times New Roman" w:hAnsi="Times New Roman"/>
                                    <w:b/>
                                    <w:color w:val="000000"/>
                                  </w:rPr>
                                  <w:t xml:space="preserve">ANNEE </w:t>
                                </w:r>
                                <w:r>
                                  <w:rPr>
                                    <w:rFonts w:ascii="Times New Roman" w:hAnsi="Times New Roman"/>
                                    <w:b/>
                                    <w:color w:val="000000"/>
                                  </w:rPr>
                                  <w:t>ACADEMIQUE 2025-2026</w:t>
                                </w:r>
                              </w:p>
                              <w:p w14:paraId="6F06B598" w14:textId="77777777" w:rsidR="00A367F4" w:rsidRDefault="00A367F4" w:rsidP="00A367F4">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6DD60881"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Organigramme : Alternative 568" o:spid="_x0000_s1029" type="#_x0000_t176" style="position:absolute;margin-left:120pt;margin-top:84.8pt;width:230.25pt;height:32.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" fillcolor="white [3201]" strokecolor="black [3200]" strokeweight="1pt">
                    <v:path arrowok="t"/>
                    <v:textbox>
                      <w:txbxContent>
                        <w:p w14:paraId="6F537043" w14:textId="77777777" w:rsidR="00A367F4" w:rsidRPr="001870E3" w:rsidRDefault="00A367F4" w:rsidP="00A367F4">
                          <w:pPr>
                            <w:jc w:val="center"/>
                            <w:rPr>
                              <w:b/>
                              <w:color w:val="000000"/>
                            </w:rPr>
                          </w:pPr>
                          <w:r w:rsidRPr="001870E3">
                            <w:rPr>
                              <w:rFonts w:ascii="Times New Roman" w:hAnsi="Times New Roman"/>
                              <w:b/>
                              <w:color w:val="000000"/>
                            </w:rPr>
                            <w:t xml:space="preserve">ANNEE </w:t>
                          </w:r>
                          <w:r>
                            <w:rPr>
                              <w:rFonts w:ascii="Times New Roman" w:hAnsi="Times New Roman"/>
                              <w:b/>
                              <w:color w:val="000000"/>
                            </w:rPr>
                            <w:t>ACADEMIQUE 2025-2026</w:t>
                          </w:r>
                        </w:p>
                        <w:p w14:paraId="6F06B598" w14:textId="77777777" w:rsidR="00A367F4" w:rsidRDefault="00A367F4" w:rsidP="00A367F4">
                          <w:pPr>
                            <w:jc w:val="center"/>
                          </w:pPr>
                        </w:p>
                      </w:txbxContent>
                    </v:textbox>
                  </v:shape>
                </w:pict>
              </mc:Fallback>
            </mc:AlternateContent>
          </w:r>
        </w:p>
        <w:p w14:paraId="6463B4CB" w14:textId="77777777" w:rsidR="00A367F4" w:rsidRPr="00946DD5" w:rsidRDefault="00A367F4" w:rsidP="00A367F4">
          <w:pPr>
            <w:spacing w:before="240"/>
            <w:rPr>
              <w:rFonts w:ascii="Times New Roman" w:hAnsi="Times New Roman" w:cs="Times New Roman"/>
              <w:b/>
              <w:u w:val="single"/>
              <w:lang w:val="fr-CM"/>
            </w:rPr>
            <w:sectPr w:rsidR="00A367F4" w:rsidRPr="00946DD5" w:rsidSect="00A367F4">
              <w:pgSz w:w="11906" w:h="16838"/>
              <w:pgMar w:top="1417" w:right="1417" w:bottom="1417" w:left="1417" w:header="708" w:footer="708" w:gutter="0"/>
              <w:pgBorders w:offsetFrom="page">
                <w:top w:val="weavingAngles" w:sz="12" w:space="24" w:color="8496B0" w:themeColor="text2" w:themeTint="99"/>
                <w:left w:val="weavingAngles" w:sz="12" w:space="24" w:color="8496B0" w:themeColor="text2" w:themeTint="99"/>
                <w:bottom w:val="weavingAngles" w:sz="12" w:space="24" w:color="8496B0" w:themeColor="text2" w:themeTint="99"/>
                <w:right w:val="weavingAngles" w:sz="12" w:space="24" w:color="8496B0" w:themeColor="text2" w:themeTint="99"/>
              </w:pgBorders>
              <w:cols w:space="708"/>
              <w:docGrid w:linePitch="360"/>
            </w:sectPr>
          </w:pPr>
          <w:r w:rsidRPr="00F154E1">
            <w:rPr>
              <w:rFonts w:ascii="Times New Roman" w:hAnsi="Times New Roman" w:cs="Times New Roman"/>
              <w:b/>
              <w:u w:val="single"/>
              <w:lang w:val="fr-CM"/>
            </w:rPr>
            <w:t xml:space="preserve">SOUS L’ENCADREMENT </w:t>
          </w:r>
          <w:r w:rsidRPr="00F154E1">
            <w:rPr>
              <w:rFonts w:ascii="Times New Roman" w:hAnsi="Times New Roman" w:cs="Times New Roman"/>
              <w:b/>
              <w:lang w:val="fr-CM"/>
            </w:rPr>
            <w:t>: de Pr. NGUEFACK</w:t>
          </w:r>
        </w:p>
      </w:sdtContent>
    </w:sdt>
    <w:p w14:paraId="11AD637B" w14:textId="43CE3003" w:rsidR="008C4CA4" w:rsidRDefault="008C4CA4" w:rsidP="008C4CA4">
      <w:pPr>
        <w:rPr>
          <w:b/>
          <w:bCs/>
          <w:sz w:val="28"/>
          <w:szCs w:val="28"/>
          <w:lang w:val="fr-CM"/>
        </w:rPr>
      </w:pPr>
      <w:r w:rsidRPr="008C4CA4">
        <w:rPr>
          <w:b/>
          <w:bCs/>
          <w:sz w:val="28"/>
          <w:szCs w:val="28"/>
          <w:lang w:val="fr-CM"/>
        </w:rPr>
        <w:lastRenderedPageBreak/>
        <w:t>PLAN DU RAPPORT</w:t>
      </w:r>
    </w:p>
    <w:p w14:paraId="41A0B948" w14:textId="77777777" w:rsidR="005F7603" w:rsidRDefault="005F7603" w:rsidP="008C4CA4">
      <w:pPr>
        <w:rPr>
          <w:b/>
          <w:bCs/>
          <w:sz w:val="28"/>
          <w:szCs w:val="28"/>
          <w:lang w:val="fr-CM"/>
        </w:rPr>
      </w:pPr>
    </w:p>
    <w:p w14:paraId="2A34D228" w14:textId="77777777" w:rsidR="005F7603" w:rsidRDefault="005F7603" w:rsidP="008C4CA4">
      <w:pPr>
        <w:rPr>
          <w:b/>
          <w:bCs/>
          <w:sz w:val="28"/>
          <w:szCs w:val="28"/>
          <w:lang w:val="fr-CM"/>
        </w:rPr>
      </w:pPr>
    </w:p>
    <w:p w14:paraId="2FB4BBB8" w14:textId="24E06C38" w:rsidR="008C4CA4" w:rsidRPr="008C4CA4" w:rsidRDefault="008C4CA4" w:rsidP="008C4CA4">
      <w:pPr>
        <w:pStyle w:val="Sansinterligne"/>
        <w:numPr>
          <w:ilvl w:val="0"/>
          <w:numId w:val="3"/>
        </w:numPr>
        <w:rPr>
          <w:b/>
          <w:bCs/>
          <w:lang w:val="fr-CM"/>
        </w:rPr>
      </w:pPr>
      <w:r w:rsidRPr="008C4CA4">
        <w:rPr>
          <w:b/>
          <w:bCs/>
          <w:lang w:val="fr-CM"/>
        </w:rPr>
        <w:t>INTRODUCTION</w:t>
      </w:r>
    </w:p>
    <w:p w14:paraId="506914D3" w14:textId="33A95BE3" w:rsidR="008C4CA4" w:rsidRDefault="008C4CA4" w:rsidP="008C4CA4">
      <w:pPr>
        <w:pStyle w:val="Sansinterligne"/>
        <w:numPr>
          <w:ilvl w:val="0"/>
          <w:numId w:val="4"/>
        </w:numPr>
        <w:rPr>
          <w:lang w:val="fr-CM"/>
        </w:rPr>
      </w:pPr>
      <w:r>
        <w:rPr>
          <w:lang w:val="fr-CM"/>
        </w:rPr>
        <w:t>Contexte</w:t>
      </w:r>
    </w:p>
    <w:p w14:paraId="1B64F988" w14:textId="6631F4B3" w:rsidR="008C4CA4" w:rsidRDefault="008C4CA4" w:rsidP="008C4CA4">
      <w:pPr>
        <w:pStyle w:val="Sansinterligne"/>
        <w:numPr>
          <w:ilvl w:val="0"/>
          <w:numId w:val="4"/>
        </w:numPr>
        <w:rPr>
          <w:lang w:val="fr-CM"/>
        </w:rPr>
      </w:pPr>
      <w:r>
        <w:rPr>
          <w:lang w:val="fr-CM"/>
        </w:rPr>
        <w:t>Problématique et objectif</w:t>
      </w:r>
    </w:p>
    <w:p w14:paraId="49C23428" w14:textId="3A876C96" w:rsidR="008C4CA4" w:rsidRDefault="008C4CA4" w:rsidP="008C4CA4">
      <w:pPr>
        <w:pStyle w:val="Sansinterligne"/>
        <w:numPr>
          <w:ilvl w:val="0"/>
          <w:numId w:val="4"/>
        </w:numPr>
        <w:rPr>
          <w:lang w:val="fr-CM"/>
        </w:rPr>
      </w:pPr>
      <w:r>
        <w:rPr>
          <w:lang w:val="fr-CM"/>
        </w:rPr>
        <w:t>Reference méthodologique</w:t>
      </w:r>
    </w:p>
    <w:p w14:paraId="399A5910" w14:textId="77777777" w:rsidR="008C4CA4" w:rsidRDefault="008C4CA4" w:rsidP="008C4CA4">
      <w:pPr>
        <w:pStyle w:val="Sansinterligne"/>
        <w:ind w:left="1788"/>
        <w:rPr>
          <w:lang w:val="fr-CM"/>
        </w:rPr>
      </w:pPr>
    </w:p>
    <w:p w14:paraId="6FDBEE7F" w14:textId="1C32876F" w:rsidR="008C4CA4" w:rsidRPr="008C4CA4" w:rsidRDefault="008C4CA4" w:rsidP="008C4CA4">
      <w:pPr>
        <w:pStyle w:val="Sansinterligne"/>
        <w:numPr>
          <w:ilvl w:val="0"/>
          <w:numId w:val="3"/>
        </w:numPr>
        <w:rPr>
          <w:b/>
          <w:bCs/>
          <w:lang w:val="fr-CM"/>
        </w:rPr>
      </w:pPr>
      <w:r w:rsidRPr="008C4CA4">
        <w:rPr>
          <w:b/>
          <w:bCs/>
          <w:lang w:val="fr-CM"/>
        </w:rPr>
        <w:t>PREPARATION ET TRAITEMENT DES DONNEES</w:t>
      </w:r>
    </w:p>
    <w:p w14:paraId="7B0A72A9" w14:textId="281C740A" w:rsidR="008C4CA4" w:rsidRDefault="008C4CA4" w:rsidP="008C4CA4">
      <w:pPr>
        <w:pStyle w:val="Sansinterligne"/>
        <w:numPr>
          <w:ilvl w:val="0"/>
          <w:numId w:val="4"/>
        </w:numPr>
        <w:rPr>
          <w:lang w:val="fr-CM"/>
        </w:rPr>
      </w:pPr>
      <w:r>
        <w:rPr>
          <w:lang w:val="fr-CM"/>
        </w:rPr>
        <w:t>Source de données</w:t>
      </w:r>
    </w:p>
    <w:p w14:paraId="1D655D55" w14:textId="19A2B5DC" w:rsidR="008C4CA4" w:rsidRDefault="008C4CA4" w:rsidP="008C4CA4">
      <w:pPr>
        <w:pStyle w:val="Sansinterligne"/>
        <w:numPr>
          <w:ilvl w:val="0"/>
          <w:numId w:val="4"/>
        </w:numPr>
        <w:rPr>
          <w:lang w:val="fr-CM"/>
        </w:rPr>
      </w:pPr>
      <w:r>
        <w:rPr>
          <w:lang w:val="fr-CM"/>
        </w:rPr>
        <w:t>Nettoyage et filtrage</w:t>
      </w:r>
    </w:p>
    <w:p w14:paraId="0CFABC4A" w14:textId="11D7B1C7" w:rsidR="008C4CA4" w:rsidRDefault="008C4CA4" w:rsidP="008C4CA4">
      <w:pPr>
        <w:pStyle w:val="Sansinterligne"/>
        <w:numPr>
          <w:ilvl w:val="0"/>
          <w:numId w:val="4"/>
        </w:numPr>
        <w:rPr>
          <w:lang w:val="fr-CM"/>
        </w:rPr>
      </w:pPr>
      <w:r>
        <w:rPr>
          <w:lang w:val="fr-CM"/>
        </w:rPr>
        <w:t>Ingénierie des variables</w:t>
      </w:r>
    </w:p>
    <w:p w14:paraId="17C0A87C" w14:textId="2CF96B0B" w:rsidR="008C4CA4" w:rsidRDefault="008C4CA4" w:rsidP="008C4CA4">
      <w:pPr>
        <w:pStyle w:val="Sansinterligne"/>
        <w:numPr>
          <w:ilvl w:val="0"/>
          <w:numId w:val="4"/>
        </w:numPr>
        <w:rPr>
          <w:lang w:val="fr-CM"/>
        </w:rPr>
      </w:pPr>
      <w:r>
        <w:rPr>
          <w:lang w:val="fr-CM"/>
        </w:rPr>
        <w:t>Pondération et échantillonnage</w:t>
      </w:r>
    </w:p>
    <w:p w14:paraId="35AC69DF" w14:textId="05B9C5E0" w:rsidR="008C4CA4" w:rsidRDefault="008C4CA4" w:rsidP="008C4CA4">
      <w:pPr>
        <w:pStyle w:val="Sansinterligne"/>
        <w:ind w:left="1428"/>
        <w:rPr>
          <w:lang w:val="fr-CM"/>
        </w:rPr>
      </w:pPr>
    </w:p>
    <w:p w14:paraId="661D4448" w14:textId="0BC13D0A" w:rsidR="008C4CA4" w:rsidRDefault="005F7603" w:rsidP="008C4CA4">
      <w:pPr>
        <w:pStyle w:val="Sansinterligne"/>
        <w:numPr>
          <w:ilvl w:val="0"/>
          <w:numId w:val="3"/>
        </w:numPr>
        <w:rPr>
          <w:b/>
          <w:bCs/>
          <w:lang w:val="fr-CM"/>
        </w:rPr>
      </w:pPr>
      <w:r w:rsidRPr="005F7603">
        <w:rPr>
          <w:b/>
          <w:bCs/>
          <w:lang w:val="fr-CM"/>
        </w:rPr>
        <w:t>ANALYSE EXPLORATOIRE</w:t>
      </w:r>
    </w:p>
    <w:p w14:paraId="009A83C0" w14:textId="7E06A155" w:rsidR="005F7603" w:rsidRPr="005F7603" w:rsidRDefault="005F7603" w:rsidP="005F7603">
      <w:pPr>
        <w:pStyle w:val="Sansinterligne"/>
        <w:numPr>
          <w:ilvl w:val="0"/>
          <w:numId w:val="4"/>
        </w:numPr>
        <w:rPr>
          <w:b/>
          <w:bCs/>
          <w:lang w:val="fr-CM"/>
        </w:rPr>
      </w:pPr>
      <w:r>
        <w:rPr>
          <w:lang w:val="fr-CM"/>
        </w:rPr>
        <w:t>Analyse univariée</w:t>
      </w:r>
    </w:p>
    <w:p w14:paraId="03F6825D" w14:textId="1C722874" w:rsidR="005F7603" w:rsidRPr="005F7603" w:rsidRDefault="005F7603" w:rsidP="005F7603">
      <w:pPr>
        <w:pStyle w:val="Sansinterligne"/>
        <w:numPr>
          <w:ilvl w:val="0"/>
          <w:numId w:val="4"/>
        </w:numPr>
        <w:rPr>
          <w:b/>
          <w:bCs/>
          <w:lang w:val="fr-CM"/>
        </w:rPr>
      </w:pPr>
      <w:r>
        <w:rPr>
          <w:lang w:val="fr-CM"/>
        </w:rPr>
        <w:t>Analyse bivariée</w:t>
      </w:r>
    </w:p>
    <w:p w14:paraId="000576C2" w14:textId="15119715" w:rsidR="005F7603" w:rsidRDefault="005F7603" w:rsidP="005F7603">
      <w:pPr>
        <w:pStyle w:val="Sansinterligne"/>
        <w:numPr>
          <w:ilvl w:val="0"/>
          <w:numId w:val="3"/>
        </w:numPr>
        <w:rPr>
          <w:b/>
          <w:bCs/>
          <w:lang w:val="fr-CM"/>
        </w:rPr>
      </w:pPr>
      <w:r>
        <w:rPr>
          <w:b/>
          <w:bCs/>
          <w:lang w:val="fr-CM"/>
        </w:rPr>
        <w:t>ENTRAINEMENT ET VALIDATION DU MODELE DE REGRESSION LOGISTIQUE</w:t>
      </w:r>
    </w:p>
    <w:p w14:paraId="7DF69793" w14:textId="12AE1289" w:rsidR="005F7603" w:rsidRPr="005F7603" w:rsidRDefault="005F7603" w:rsidP="005F7603">
      <w:pPr>
        <w:pStyle w:val="Sansinterligne"/>
        <w:numPr>
          <w:ilvl w:val="0"/>
          <w:numId w:val="4"/>
        </w:numPr>
        <w:rPr>
          <w:b/>
          <w:bCs/>
          <w:lang w:val="fr-CM"/>
        </w:rPr>
      </w:pPr>
      <w:r>
        <w:rPr>
          <w:lang w:val="fr-CM"/>
        </w:rPr>
        <w:t>Etude de la multi colinéarité</w:t>
      </w:r>
    </w:p>
    <w:p w14:paraId="6B402873" w14:textId="761D45C6" w:rsidR="005F7603" w:rsidRPr="005F7603" w:rsidRDefault="005F7603" w:rsidP="005F7603">
      <w:pPr>
        <w:pStyle w:val="Sansinterligne"/>
        <w:numPr>
          <w:ilvl w:val="0"/>
          <w:numId w:val="4"/>
        </w:numPr>
        <w:rPr>
          <w:b/>
          <w:bCs/>
          <w:lang w:val="fr-CM"/>
        </w:rPr>
      </w:pPr>
      <w:r>
        <w:rPr>
          <w:lang w:val="fr-CM"/>
        </w:rPr>
        <w:t>Résultat d’entrainement du modèle</w:t>
      </w:r>
    </w:p>
    <w:p w14:paraId="1F3DDEC2" w14:textId="359AEBD4" w:rsidR="005F7603" w:rsidRPr="005F7603" w:rsidRDefault="005F7603" w:rsidP="005F7603">
      <w:pPr>
        <w:pStyle w:val="Sansinterligne"/>
        <w:numPr>
          <w:ilvl w:val="0"/>
          <w:numId w:val="4"/>
        </w:numPr>
        <w:rPr>
          <w:b/>
          <w:bCs/>
          <w:lang w:val="fr-CM"/>
        </w:rPr>
      </w:pPr>
      <w:r>
        <w:rPr>
          <w:lang w:val="fr-CM"/>
        </w:rPr>
        <w:t>Evaluation de la performance du modèle et résultat</w:t>
      </w:r>
    </w:p>
    <w:p w14:paraId="5FA30526" w14:textId="7B234E55" w:rsidR="005F7603" w:rsidRPr="0048190A" w:rsidRDefault="005F7603" w:rsidP="005F7603">
      <w:pPr>
        <w:pStyle w:val="Sansinterligne"/>
        <w:numPr>
          <w:ilvl w:val="0"/>
          <w:numId w:val="4"/>
        </w:numPr>
        <w:rPr>
          <w:b/>
          <w:bCs/>
          <w:lang w:val="fr-CM"/>
        </w:rPr>
      </w:pPr>
      <w:r>
        <w:rPr>
          <w:lang w:val="fr-CM"/>
        </w:rPr>
        <w:t>Test du modèle sur des nouvelle données</w:t>
      </w:r>
    </w:p>
    <w:p w14:paraId="79F7DBED" w14:textId="27C5AFA2" w:rsidR="0048190A" w:rsidRPr="0048190A" w:rsidRDefault="0048190A" w:rsidP="0048190A">
      <w:pPr>
        <w:pStyle w:val="Sansinterligne"/>
        <w:numPr>
          <w:ilvl w:val="0"/>
          <w:numId w:val="3"/>
        </w:numPr>
        <w:rPr>
          <w:b/>
          <w:bCs/>
          <w:lang w:val="fr-CM"/>
        </w:rPr>
      </w:pPr>
      <w:r w:rsidRPr="0048190A">
        <w:rPr>
          <w:b/>
          <w:bCs/>
          <w:lang w:val="fr-CM"/>
        </w:rPr>
        <w:t>CONCLUSION</w:t>
      </w:r>
    </w:p>
    <w:p w14:paraId="52F59D3D" w14:textId="77777777" w:rsidR="0048190A" w:rsidRPr="005F7603" w:rsidRDefault="0048190A" w:rsidP="0048190A">
      <w:pPr>
        <w:pStyle w:val="Sansinterligne"/>
        <w:ind w:left="1788"/>
        <w:rPr>
          <w:b/>
          <w:bCs/>
          <w:lang w:val="fr-CM"/>
        </w:rPr>
      </w:pPr>
    </w:p>
    <w:p w14:paraId="696F837D" w14:textId="77777777" w:rsidR="008C4CA4" w:rsidRDefault="008C4CA4" w:rsidP="008C4CA4">
      <w:pPr>
        <w:pStyle w:val="Sansinterligne"/>
        <w:ind w:left="1788"/>
        <w:rPr>
          <w:lang w:val="fr-CM"/>
        </w:rPr>
      </w:pPr>
    </w:p>
    <w:p w14:paraId="4BFB8845" w14:textId="77777777" w:rsidR="008C4CA4" w:rsidRDefault="008C4CA4" w:rsidP="008C4CA4">
      <w:pPr>
        <w:pStyle w:val="Sansinterligne"/>
        <w:ind w:left="1788"/>
        <w:rPr>
          <w:lang w:val="fr-CM"/>
        </w:rPr>
      </w:pPr>
    </w:p>
    <w:p w14:paraId="612FD7D0" w14:textId="77777777" w:rsidR="005F7603" w:rsidRDefault="005F7603" w:rsidP="008C4CA4">
      <w:pPr>
        <w:pStyle w:val="Sansinterligne"/>
        <w:ind w:left="1788"/>
        <w:rPr>
          <w:lang w:val="fr-CM"/>
        </w:rPr>
      </w:pPr>
    </w:p>
    <w:p w14:paraId="0D39B48C" w14:textId="77777777" w:rsidR="005F7603" w:rsidRDefault="005F7603" w:rsidP="008C4CA4">
      <w:pPr>
        <w:pStyle w:val="Sansinterligne"/>
        <w:ind w:left="1788"/>
        <w:rPr>
          <w:lang w:val="fr-CM"/>
        </w:rPr>
      </w:pPr>
    </w:p>
    <w:p w14:paraId="0C72749A" w14:textId="77777777" w:rsidR="005F7603" w:rsidRDefault="005F7603" w:rsidP="008C4CA4">
      <w:pPr>
        <w:pStyle w:val="Sansinterligne"/>
        <w:ind w:left="1788"/>
        <w:rPr>
          <w:lang w:val="fr-CM"/>
        </w:rPr>
      </w:pPr>
    </w:p>
    <w:p w14:paraId="19E20BFE" w14:textId="77777777" w:rsidR="005F7603" w:rsidRDefault="005F7603" w:rsidP="008C4CA4">
      <w:pPr>
        <w:pStyle w:val="Sansinterligne"/>
        <w:ind w:left="1788"/>
        <w:rPr>
          <w:lang w:val="fr-CM"/>
        </w:rPr>
      </w:pPr>
    </w:p>
    <w:p w14:paraId="71B573EF" w14:textId="77777777" w:rsidR="005F7603" w:rsidRDefault="005F7603" w:rsidP="008C4CA4">
      <w:pPr>
        <w:pStyle w:val="Sansinterligne"/>
        <w:ind w:left="1788"/>
        <w:rPr>
          <w:lang w:val="fr-CM"/>
        </w:rPr>
      </w:pPr>
    </w:p>
    <w:p w14:paraId="424877A8" w14:textId="77777777" w:rsidR="005F7603" w:rsidRDefault="005F7603" w:rsidP="008C4CA4">
      <w:pPr>
        <w:pStyle w:val="Sansinterligne"/>
        <w:ind w:left="1788"/>
        <w:rPr>
          <w:lang w:val="fr-CM"/>
        </w:rPr>
      </w:pPr>
    </w:p>
    <w:p w14:paraId="6FF94150" w14:textId="77777777" w:rsidR="005F7603" w:rsidRDefault="005F7603" w:rsidP="008C4CA4">
      <w:pPr>
        <w:pStyle w:val="Sansinterligne"/>
        <w:ind w:left="1788"/>
        <w:rPr>
          <w:lang w:val="fr-CM"/>
        </w:rPr>
      </w:pPr>
    </w:p>
    <w:p w14:paraId="138D20F1" w14:textId="77777777" w:rsidR="005F7603" w:rsidRDefault="005F7603" w:rsidP="008C4CA4">
      <w:pPr>
        <w:pStyle w:val="Sansinterligne"/>
        <w:ind w:left="1788"/>
        <w:rPr>
          <w:lang w:val="fr-CM"/>
        </w:rPr>
      </w:pPr>
    </w:p>
    <w:p w14:paraId="25F30312" w14:textId="77777777" w:rsidR="005F7603" w:rsidRDefault="005F7603" w:rsidP="008C4CA4">
      <w:pPr>
        <w:pStyle w:val="Sansinterligne"/>
        <w:ind w:left="1788"/>
        <w:rPr>
          <w:lang w:val="fr-CM"/>
        </w:rPr>
      </w:pPr>
    </w:p>
    <w:p w14:paraId="2C12A583" w14:textId="77777777" w:rsidR="005F7603" w:rsidRDefault="005F7603" w:rsidP="008C4CA4">
      <w:pPr>
        <w:pStyle w:val="Sansinterligne"/>
        <w:ind w:left="1788"/>
        <w:rPr>
          <w:lang w:val="fr-CM"/>
        </w:rPr>
      </w:pPr>
    </w:p>
    <w:p w14:paraId="40C61376" w14:textId="77777777" w:rsidR="005F7603" w:rsidRDefault="005F7603" w:rsidP="008C4CA4">
      <w:pPr>
        <w:pStyle w:val="Sansinterligne"/>
        <w:ind w:left="1788"/>
        <w:rPr>
          <w:lang w:val="fr-CM"/>
        </w:rPr>
      </w:pPr>
    </w:p>
    <w:p w14:paraId="42DB7A57" w14:textId="77777777" w:rsidR="005F7603" w:rsidRDefault="005F7603" w:rsidP="008C4CA4">
      <w:pPr>
        <w:pStyle w:val="Sansinterligne"/>
        <w:ind w:left="1788"/>
        <w:rPr>
          <w:lang w:val="fr-CM"/>
        </w:rPr>
      </w:pPr>
    </w:p>
    <w:p w14:paraId="565D41F3" w14:textId="77777777" w:rsidR="005F7603" w:rsidRDefault="005F7603" w:rsidP="008C4CA4">
      <w:pPr>
        <w:pStyle w:val="Sansinterligne"/>
        <w:ind w:left="1788"/>
        <w:rPr>
          <w:lang w:val="fr-CM"/>
        </w:rPr>
      </w:pPr>
    </w:p>
    <w:p w14:paraId="76016E03" w14:textId="77777777" w:rsidR="005F7603" w:rsidRDefault="005F7603" w:rsidP="008C4CA4">
      <w:pPr>
        <w:pStyle w:val="Sansinterligne"/>
        <w:ind w:left="1788"/>
        <w:rPr>
          <w:lang w:val="fr-CM"/>
        </w:rPr>
      </w:pPr>
    </w:p>
    <w:p w14:paraId="341A82BD" w14:textId="77777777" w:rsidR="005F7603" w:rsidRDefault="005F7603" w:rsidP="008C4CA4">
      <w:pPr>
        <w:pStyle w:val="Sansinterligne"/>
        <w:ind w:left="1788"/>
        <w:rPr>
          <w:lang w:val="fr-CM"/>
        </w:rPr>
      </w:pPr>
    </w:p>
    <w:p w14:paraId="0B0B94D8" w14:textId="77777777" w:rsidR="005F7603" w:rsidRDefault="005F7603" w:rsidP="008C4CA4">
      <w:pPr>
        <w:pStyle w:val="Sansinterligne"/>
        <w:ind w:left="1788"/>
        <w:rPr>
          <w:lang w:val="fr-CM"/>
        </w:rPr>
      </w:pPr>
    </w:p>
    <w:p w14:paraId="50126F58" w14:textId="77777777" w:rsidR="005F7603" w:rsidRDefault="005F7603" w:rsidP="008C4CA4">
      <w:pPr>
        <w:pStyle w:val="Sansinterligne"/>
        <w:ind w:left="1788"/>
        <w:rPr>
          <w:lang w:val="fr-CM"/>
        </w:rPr>
      </w:pPr>
    </w:p>
    <w:p w14:paraId="1C3B04AF" w14:textId="77777777" w:rsidR="005F7603" w:rsidRDefault="005F7603" w:rsidP="008C4CA4">
      <w:pPr>
        <w:pStyle w:val="Sansinterligne"/>
        <w:ind w:left="1788"/>
        <w:rPr>
          <w:lang w:val="fr-CM"/>
        </w:rPr>
      </w:pPr>
    </w:p>
    <w:p w14:paraId="7A7F60CD" w14:textId="77777777" w:rsidR="005F7603" w:rsidRDefault="005F7603" w:rsidP="008C4CA4">
      <w:pPr>
        <w:pStyle w:val="Sansinterligne"/>
        <w:ind w:left="1788"/>
        <w:rPr>
          <w:lang w:val="fr-CM"/>
        </w:rPr>
      </w:pPr>
    </w:p>
    <w:p w14:paraId="6E6B13F3" w14:textId="77777777" w:rsidR="005F7603" w:rsidRDefault="005F7603" w:rsidP="008C4CA4">
      <w:pPr>
        <w:pStyle w:val="Sansinterligne"/>
        <w:ind w:left="1788"/>
        <w:rPr>
          <w:lang w:val="fr-CM"/>
        </w:rPr>
      </w:pPr>
    </w:p>
    <w:p w14:paraId="7CB01E20" w14:textId="77777777" w:rsidR="005F7603" w:rsidRDefault="005F7603" w:rsidP="008C4CA4">
      <w:pPr>
        <w:pStyle w:val="Sansinterligne"/>
        <w:ind w:left="1788"/>
        <w:rPr>
          <w:lang w:val="fr-CM"/>
        </w:rPr>
      </w:pPr>
    </w:p>
    <w:p w14:paraId="60758351" w14:textId="4F74C3FF" w:rsidR="005F7603" w:rsidRDefault="005F7603" w:rsidP="005F7603">
      <w:pPr>
        <w:pStyle w:val="Sansinterligne"/>
        <w:numPr>
          <w:ilvl w:val="0"/>
          <w:numId w:val="5"/>
        </w:numPr>
        <w:rPr>
          <w:b/>
          <w:bCs/>
          <w:sz w:val="28"/>
          <w:szCs w:val="28"/>
          <w:u w:val="single"/>
          <w:lang w:val="fr-CM"/>
        </w:rPr>
      </w:pPr>
      <w:r w:rsidRPr="005F7603">
        <w:rPr>
          <w:b/>
          <w:bCs/>
          <w:sz w:val="28"/>
          <w:szCs w:val="28"/>
          <w:u w:val="single"/>
          <w:lang w:val="fr-CM"/>
        </w:rPr>
        <w:t>INTRODUCTION</w:t>
      </w:r>
    </w:p>
    <w:p w14:paraId="6D3D43E3" w14:textId="77777777" w:rsidR="005F7603" w:rsidRPr="005F7603" w:rsidRDefault="005F7603" w:rsidP="005F7603">
      <w:pPr>
        <w:pStyle w:val="Sansinterligne"/>
        <w:ind w:left="2508"/>
        <w:rPr>
          <w:b/>
          <w:bCs/>
          <w:sz w:val="28"/>
          <w:szCs w:val="28"/>
          <w:u w:val="single"/>
          <w:lang w:val="fr-CM"/>
        </w:rPr>
      </w:pPr>
    </w:p>
    <w:p w14:paraId="4464D7C3" w14:textId="77777777" w:rsidR="005F7603" w:rsidRPr="005F7603" w:rsidRDefault="005F7603" w:rsidP="005F7603">
      <w:pPr>
        <w:pStyle w:val="Sansinterligne"/>
        <w:numPr>
          <w:ilvl w:val="0"/>
          <w:numId w:val="6"/>
        </w:numPr>
        <w:rPr>
          <w:b/>
          <w:bCs/>
          <w:sz w:val="28"/>
          <w:szCs w:val="28"/>
          <w:lang w:val="fr-CM"/>
        </w:rPr>
      </w:pPr>
      <w:r>
        <w:rPr>
          <w:b/>
          <w:bCs/>
          <w:sz w:val="28"/>
          <w:szCs w:val="28"/>
          <w:lang w:val="fr-CM"/>
        </w:rPr>
        <w:t>Contexte :</w:t>
      </w:r>
      <w:r w:rsidRPr="005F7603">
        <w:rPr>
          <w:lang w:val="fr-FR"/>
        </w:rPr>
        <w:t xml:space="preserve"> </w:t>
      </w:r>
    </w:p>
    <w:p w14:paraId="773CB7DE" w14:textId="7FDDE6A7" w:rsidR="005F7603" w:rsidRDefault="005F7603" w:rsidP="005F7603">
      <w:pPr>
        <w:pStyle w:val="Sansinterligne"/>
        <w:rPr>
          <w:b/>
          <w:bCs/>
          <w:sz w:val="22"/>
          <w:szCs w:val="22"/>
          <w:lang w:val="fr-FR"/>
        </w:rPr>
      </w:pPr>
      <w:r w:rsidRPr="00820ACD">
        <w:rPr>
          <w:sz w:val="22"/>
          <w:szCs w:val="22"/>
          <w:lang w:val="fr-CM"/>
        </w:rPr>
        <w:t xml:space="preserve">                                </w:t>
      </w:r>
      <w:r w:rsidRPr="00820ACD">
        <w:rPr>
          <w:b/>
          <w:bCs/>
          <w:sz w:val="22"/>
          <w:szCs w:val="22"/>
          <w:lang w:val="fr-FR"/>
        </w:rPr>
        <w:t>La santé maternelle en République Démocratique du Congo</w:t>
      </w:r>
      <w:r w:rsidR="00820ACD">
        <w:rPr>
          <w:b/>
          <w:bCs/>
          <w:sz w:val="22"/>
          <w:szCs w:val="22"/>
          <w:lang w:val="fr-FR"/>
        </w:rPr>
        <w:t> :</w:t>
      </w:r>
    </w:p>
    <w:p w14:paraId="1DF4AE39" w14:textId="33C0BA1D" w:rsidR="00820ACD" w:rsidRDefault="00820ACD" w:rsidP="00820ACD">
      <w:pPr>
        <w:pStyle w:val="Sansinterligne"/>
        <w:rPr>
          <w:sz w:val="22"/>
          <w:szCs w:val="22"/>
          <w:lang w:val="fr-FR"/>
        </w:rPr>
      </w:pPr>
      <w:r w:rsidRPr="00820ACD">
        <w:rPr>
          <w:sz w:val="22"/>
          <w:szCs w:val="22"/>
          <w:lang w:val="fr-FR"/>
        </w:rPr>
        <w:t>En République Démocratique du Congo, accoucher peut encore coûter la vie. Le pays figure parmi ceux où la mortalité maternelle reste l'une des plus élevées au monde et ce, malgré les programmes mis en place par le gouvernement et ses partenaires internationaux. Le problème n'est pas nouveau, mais il persiste : beaucoup de femmes accouchent encore sans être accompagnées par un professionnel de santé formé. Or c'est précisément là que se joue l'essentiel. Quand une complication survient pendant l'accouchement, chaque minute compte. Un personnel qualifié sur place peut faire la différence entre la vie et la mort.</w:t>
      </w:r>
    </w:p>
    <w:p w14:paraId="01412DFE" w14:textId="77777777" w:rsidR="00820ACD" w:rsidRPr="00820ACD" w:rsidRDefault="00820ACD" w:rsidP="00820ACD">
      <w:pPr>
        <w:pStyle w:val="Sansinterligne"/>
        <w:rPr>
          <w:sz w:val="22"/>
          <w:szCs w:val="22"/>
          <w:lang w:val="fr-FR"/>
        </w:rPr>
      </w:pPr>
    </w:p>
    <w:p w14:paraId="2E8E17AE" w14:textId="1A0954A1" w:rsidR="00820ACD" w:rsidRPr="00820ACD" w:rsidRDefault="00820ACD" w:rsidP="00820ACD">
      <w:pPr>
        <w:pStyle w:val="Sansinterligne"/>
        <w:numPr>
          <w:ilvl w:val="0"/>
          <w:numId w:val="6"/>
        </w:numPr>
        <w:rPr>
          <w:b/>
          <w:bCs/>
          <w:sz w:val="22"/>
          <w:szCs w:val="22"/>
          <w:lang w:val="fr-FR"/>
        </w:rPr>
      </w:pPr>
      <w:r w:rsidRPr="00820ACD">
        <w:rPr>
          <w:b/>
          <w:bCs/>
          <w:sz w:val="22"/>
          <w:szCs w:val="22"/>
          <w:lang w:val="fr-FR"/>
        </w:rPr>
        <w:t xml:space="preserve">Problématique </w:t>
      </w:r>
    </w:p>
    <w:p w14:paraId="06413B9C" w14:textId="02567B85" w:rsidR="005F7603" w:rsidRDefault="004371E4" w:rsidP="004371E4">
      <w:pPr>
        <w:pStyle w:val="Sansinterligne"/>
        <w:rPr>
          <w:lang w:val="fr-FR"/>
        </w:rPr>
      </w:pPr>
      <w:r w:rsidRPr="004371E4">
        <w:rPr>
          <w:lang w:val="fr-FR"/>
        </w:rPr>
        <w:t xml:space="preserve">Mais cette réalité n'est pas uniforme. À Kinshasa ou dans certaines villes de province, les maternités existent, les </w:t>
      </w:r>
      <w:r w:rsidRPr="004371E4">
        <w:rPr>
          <w:lang w:val="fr-FR"/>
        </w:rPr>
        <w:t>sage-femmes</w:t>
      </w:r>
      <w:r w:rsidRPr="004371E4">
        <w:rPr>
          <w:lang w:val="fr-FR"/>
        </w:rPr>
        <w:t xml:space="preserve"> aussi parfois. Dans des zones comme le Kwango, en revanche, la question ne se pose presque plus : il n'y a tout simplement personne. Comprendre pourquoi certaines femmes consultent et d'autres non, ce n'est pas un exercice académique</w:t>
      </w:r>
      <w:r>
        <w:rPr>
          <w:lang w:val="fr-FR"/>
        </w:rPr>
        <w:t>,</w:t>
      </w:r>
      <w:r w:rsidRPr="004371E4">
        <w:rPr>
          <w:lang w:val="fr-FR"/>
        </w:rPr>
        <w:t xml:space="preserve"> </w:t>
      </w:r>
      <w:r>
        <w:rPr>
          <w:lang w:val="fr-FR"/>
        </w:rPr>
        <w:t>c</w:t>
      </w:r>
      <w:r w:rsidRPr="004371E4">
        <w:rPr>
          <w:lang w:val="fr-FR"/>
        </w:rPr>
        <w:t>'est savoir où mettre les moyens, et pour qui.</w:t>
      </w:r>
    </w:p>
    <w:p w14:paraId="738B3EBD" w14:textId="77777777" w:rsidR="004371E4" w:rsidRDefault="004371E4" w:rsidP="004371E4">
      <w:pPr>
        <w:pStyle w:val="Sansinterligne"/>
        <w:rPr>
          <w:lang w:val="fr-FR"/>
        </w:rPr>
      </w:pPr>
    </w:p>
    <w:p w14:paraId="57876350" w14:textId="77777777" w:rsidR="004371E4" w:rsidRDefault="004371E4" w:rsidP="004371E4">
      <w:pPr>
        <w:pStyle w:val="Sansinterligne"/>
        <w:numPr>
          <w:ilvl w:val="0"/>
          <w:numId w:val="6"/>
        </w:numPr>
        <w:rPr>
          <w:b/>
          <w:bCs/>
          <w:lang w:val="fr-FR"/>
        </w:rPr>
      </w:pPr>
      <w:r w:rsidRPr="004371E4">
        <w:rPr>
          <w:b/>
          <w:bCs/>
          <w:lang w:val="fr-FR"/>
        </w:rPr>
        <w:t>Objectif de l’étude</w:t>
      </w:r>
    </w:p>
    <w:p w14:paraId="787BED9C" w14:textId="77777777" w:rsidR="004371E4" w:rsidRDefault="004371E4" w:rsidP="004371E4">
      <w:pPr>
        <w:pStyle w:val="Sansinterligne"/>
      </w:pPr>
      <w:r w:rsidRPr="004371E4">
        <w:rPr>
          <w:lang w:val="fr-FR"/>
        </w:rPr>
        <w:t>Ce travail poursuit un objectif central : construire un modèle capable de prédire le recours à un accouchement assisté en RDC, et d'en identifier les principaux déterminants.</w:t>
      </w:r>
      <w:r>
        <w:rPr>
          <w:lang w:val="fr-FR"/>
        </w:rPr>
        <w:t xml:space="preserve"> </w:t>
      </w:r>
      <w:r>
        <w:t>Concrètement, trois questions guident l'analyse.</w:t>
      </w:r>
    </w:p>
    <w:p w14:paraId="045D0EDD" w14:textId="77777777" w:rsidR="004371E4" w:rsidRPr="004371E4" w:rsidRDefault="004371E4" w:rsidP="004371E4">
      <w:pPr>
        <w:pStyle w:val="Sansinterligne"/>
        <w:numPr>
          <w:ilvl w:val="0"/>
          <w:numId w:val="7"/>
        </w:numPr>
        <w:rPr>
          <w:b/>
          <w:bCs/>
          <w:lang w:val="fr-FR"/>
        </w:rPr>
      </w:pPr>
      <w:r w:rsidRPr="004371E4">
        <w:rPr>
          <w:lang w:val="fr-FR"/>
        </w:rPr>
        <w:t>Dans quelle mesure le niveau d'instruction ou le statut économique d'une femme influence-t-il son lieu d'accouchement ?</w:t>
      </w:r>
    </w:p>
    <w:p w14:paraId="66A98A4E" w14:textId="77777777" w:rsidR="004371E4" w:rsidRPr="004371E4" w:rsidRDefault="004371E4" w:rsidP="004371E4">
      <w:pPr>
        <w:pStyle w:val="Sansinterligne"/>
        <w:numPr>
          <w:ilvl w:val="0"/>
          <w:numId w:val="7"/>
        </w:numPr>
        <w:rPr>
          <w:b/>
          <w:bCs/>
          <w:lang w:val="fr-FR"/>
        </w:rPr>
      </w:pPr>
      <w:r w:rsidRPr="004371E4">
        <w:rPr>
          <w:lang w:val="fr-FR"/>
        </w:rPr>
        <w:t xml:space="preserve"> L'accès aux médias et la capacité à décider par elle-même jouent-ils un rôle significatif ?</w:t>
      </w:r>
    </w:p>
    <w:p w14:paraId="4DBF70CC" w14:textId="2E3FF512" w:rsidR="004371E4" w:rsidRPr="004371E4" w:rsidRDefault="004371E4" w:rsidP="004371E4">
      <w:pPr>
        <w:pStyle w:val="Sansinterligne"/>
        <w:numPr>
          <w:ilvl w:val="0"/>
          <w:numId w:val="7"/>
        </w:numPr>
        <w:rPr>
          <w:b/>
          <w:bCs/>
          <w:lang w:val="fr-FR"/>
        </w:rPr>
      </w:pPr>
      <w:r w:rsidRPr="004371E4">
        <w:rPr>
          <w:lang w:val="fr-FR"/>
        </w:rPr>
        <w:t>Et dans quelle mesure le modèle construit est-il fiable pas seulement en théorie, mais face aux données réelles ?</w:t>
      </w:r>
    </w:p>
    <w:p w14:paraId="5454A420" w14:textId="77777777" w:rsidR="004371E4" w:rsidRPr="004371E4" w:rsidRDefault="004371E4" w:rsidP="004371E4">
      <w:pPr>
        <w:pStyle w:val="Sansinterligne"/>
        <w:ind w:left="420"/>
        <w:rPr>
          <w:b/>
          <w:bCs/>
          <w:lang w:val="fr-FR"/>
        </w:rPr>
      </w:pPr>
    </w:p>
    <w:p w14:paraId="556D3584" w14:textId="422C7A9A" w:rsidR="004371E4" w:rsidRDefault="004371E4" w:rsidP="004371E4">
      <w:pPr>
        <w:pStyle w:val="Sansinterligne"/>
        <w:numPr>
          <w:ilvl w:val="0"/>
          <w:numId w:val="6"/>
        </w:numPr>
        <w:rPr>
          <w:b/>
          <w:bCs/>
          <w:lang w:val="fr-FR"/>
        </w:rPr>
      </w:pPr>
      <w:r w:rsidRPr="004371E4">
        <w:rPr>
          <w:b/>
          <w:bCs/>
          <w:lang w:val="fr-FR"/>
        </w:rPr>
        <w:t>Reference méthodologique</w:t>
      </w:r>
    </w:p>
    <w:p w14:paraId="1AAF12DD" w14:textId="659BE674" w:rsidR="004371E4" w:rsidRDefault="004371E4" w:rsidP="004371E4">
      <w:pPr>
        <w:pStyle w:val="Sansinterligne"/>
        <w:rPr>
          <w:lang w:val="fr-FR"/>
        </w:rPr>
      </w:pPr>
      <w:r w:rsidRPr="004371E4">
        <w:rPr>
          <w:lang w:val="fr-FR"/>
        </w:rPr>
        <w:t xml:space="preserve">L'approche analytique adoptée ici s'appuie sur les travaux de </w:t>
      </w:r>
      <w:r w:rsidRPr="004371E4">
        <w:rPr>
          <w:b/>
          <w:bCs/>
          <w:lang w:val="fr-FR"/>
        </w:rPr>
        <w:t>Sanni Yaya</w:t>
      </w:r>
      <w:r w:rsidRPr="004371E4">
        <w:rPr>
          <w:lang w:val="fr-FR"/>
        </w:rPr>
        <w:t xml:space="preserve">, dont plusieurs études sur les inégalités de santé maternelle en Afrique subsaharienne constituent notre principal cadre de référence. Comme lui, nous recourons à la régression logistique en intégrant les poids de </w:t>
      </w:r>
      <w:r w:rsidRPr="004371E4">
        <w:rPr>
          <w:lang w:val="fr-FR"/>
        </w:rPr>
        <w:t>sondage indispensables</w:t>
      </w:r>
      <w:r w:rsidRPr="004371E4">
        <w:rPr>
          <w:lang w:val="fr-FR"/>
        </w:rPr>
        <w:t xml:space="preserve"> pour que les résultats reflètent la population nationale et non l'échantillon seul. L'effet de grappe est également pris en compte, afin de ne pas sous-estimer les erreurs types là où les comportements au sein d'une même communauté tendent à se ressembler.</w:t>
      </w:r>
    </w:p>
    <w:p w14:paraId="56FA16A2" w14:textId="77777777" w:rsidR="00496952" w:rsidRDefault="00496952" w:rsidP="004371E4">
      <w:pPr>
        <w:pStyle w:val="Sansinterligne"/>
        <w:rPr>
          <w:lang w:val="fr-FR"/>
        </w:rPr>
      </w:pPr>
    </w:p>
    <w:p w14:paraId="11E39204" w14:textId="4D12EC48" w:rsidR="00496952" w:rsidRDefault="00496952" w:rsidP="00496952">
      <w:pPr>
        <w:pStyle w:val="Sansinterligne"/>
        <w:numPr>
          <w:ilvl w:val="0"/>
          <w:numId w:val="5"/>
        </w:numPr>
        <w:rPr>
          <w:b/>
          <w:bCs/>
          <w:sz w:val="28"/>
          <w:szCs w:val="28"/>
          <w:u w:val="single"/>
          <w:lang w:val="fr-FR"/>
        </w:rPr>
      </w:pPr>
      <w:r w:rsidRPr="00496952">
        <w:rPr>
          <w:b/>
          <w:bCs/>
          <w:sz w:val="28"/>
          <w:szCs w:val="28"/>
          <w:u w:val="single"/>
          <w:lang w:val="fr-FR"/>
        </w:rPr>
        <w:t>PREPARATION ET TRAITEMENT DES DONNEES</w:t>
      </w:r>
    </w:p>
    <w:p w14:paraId="03C23A72" w14:textId="77777777" w:rsidR="00496952" w:rsidRDefault="00496952" w:rsidP="00496952">
      <w:pPr>
        <w:pStyle w:val="Sansinterligne"/>
        <w:ind w:left="2508"/>
        <w:rPr>
          <w:b/>
          <w:bCs/>
          <w:sz w:val="28"/>
          <w:szCs w:val="28"/>
          <w:u w:val="single"/>
          <w:lang w:val="fr-FR"/>
        </w:rPr>
      </w:pPr>
    </w:p>
    <w:p w14:paraId="7C75ABDB" w14:textId="11DEA4A3" w:rsidR="00496952" w:rsidRPr="00496952" w:rsidRDefault="00496952" w:rsidP="004D34FB">
      <w:pPr>
        <w:pStyle w:val="Sansinterligne"/>
        <w:numPr>
          <w:ilvl w:val="0"/>
          <w:numId w:val="11"/>
        </w:numPr>
        <w:rPr>
          <w:b/>
          <w:bCs/>
          <w:sz w:val="28"/>
          <w:szCs w:val="28"/>
          <w:u w:val="single"/>
          <w:lang w:val="fr-FR"/>
        </w:rPr>
      </w:pPr>
      <w:r>
        <w:rPr>
          <w:b/>
          <w:bCs/>
          <w:lang w:val="fr-FR"/>
        </w:rPr>
        <w:t>Sources et caractéristique des donnees</w:t>
      </w:r>
    </w:p>
    <w:p w14:paraId="10938682" w14:textId="2CE48EA1" w:rsidR="00496952" w:rsidRDefault="00496952" w:rsidP="00496952">
      <w:pPr>
        <w:pStyle w:val="Sansinterligne"/>
        <w:rPr>
          <w:lang w:val="fr-FR"/>
        </w:rPr>
      </w:pPr>
      <w:r w:rsidRPr="00496952">
        <w:rPr>
          <w:lang w:val="fr-FR"/>
        </w:rPr>
        <w:t xml:space="preserve">Les données proviennent de l'Enquête Démographique et de Santé de la RDC fichier individuel femmes (CDIR81FL). L'analyse porte sur les femmes </w:t>
      </w:r>
      <w:r w:rsidR="004D34FB">
        <w:rPr>
          <w:lang w:val="fr-FR"/>
        </w:rPr>
        <w:t xml:space="preserve">mariées et </w:t>
      </w:r>
      <w:r w:rsidRPr="00496952">
        <w:rPr>
          <w:lang w:val="fr-FR"/>
        </w:rPr>
        <w:t xml:space="preserve">en âge de procréer ayant déclaré au moins un accouchement dans les cinq années précédant </w:t>
      </w:r>
      <w:r w:rsidRPr="00496952">
        <w:rPr>
          <w:lang w:val="fr-FR"/>
        </w:rPr>
        <w:lastRenderedPageBreak/>
        <w:t>l'enquête, ce qui permet de travailler sur des pratiques récentes et non sur des souvenirs trop anciens pour être fiables.</w:t>
      </w:r>
    </w:p>
    <w:p w14:paraId="4BD6D74F" w14:textId="77777777" w:rsidR="004D34FB" w:rsidRDefault="004D34FB" w:rsidP="00496952">
      <w:pPr>
        <w:pStyle w:val="Sansinterligne"/>
        <w:rPr>
          <w:lang w:val="fr-FR"/>
        </w:rPr>
      </w:pPr>
    </w:p>
    <w:p w14:paraId="6F37AA6E" w14:textId="77777777" w:rsidR="00976E3F" w:rsidRPr="00976E3F" w:rsidRDefault="00976E3F" w:rsidP="00976E3F">
      <w:pPr>
        <w:pStyle w:val="Sansinterligne"/>
        <w:ind w:left="2508"/>
        <w:rPr>
          <w:b/>
          <w:bCs/>
          <w:sz w:val="28"/>
          <w:szCs w:val="28"/>
          <w:u w:val="single"/>
          <w:lang w:val="fr-FR"/>
        </w:rPr>
      </w:pPr>
    </w:p>
    <w:p w14:paraId="0BDCD257" w14:textId="77777777" w:rsidR="004D34FB" w:rsidRDefault="004D34FB" w:rsidP="004D34FB">
      <w:pPr>
        <w:pStyle w:val="Sansinterligne"/>
        <w:numPr>
          <w:ilvl w:val="0"/>
          <w:numId w:val="11"/>
        </w:numPr>
        <w:rPr>
          <w:b/>
          <w:bCs/>
          <w:lang w:val="fr-FR"/>
        </w:rPr>
      </w:pPr>
      <w:r w:rsidRPr="004D34FB">
        <w:rPr>
          <w:b/>
          <w:bCs/>
          <w:lang w:val="fr-FR"/>
        </w:rPr>
        <w:t>Qualité des donnees et traitement des valeurs manquantes</w:t>
      </w:r>
    </w:p>
    <w:p w14:paraId="3C0AFA1F" w14:textId="77777777" w:rsidR="004D34FB" w:rsidRDefault="004D34FB" w:rsidP="004D34FB">
      <w:pPr>
        <w:pStyle w:val="Sansinterligne"/>
        <w:rPr>
          <w:lang w:val="fr-FR"/>
        </w:rPr>
      </w:pPr>
      <w:r w:rsidRPr="004D34FB">
        <w:rPr>
          <w:lang w:val="fr-FR"/>
        </w:rPr>
        <w:t>Avant toute modélisation, la base a fait l'objet d'un diagnostic systématique.</w:t>
      </w:r>
    </w:p>
    <w:p w14:paraId="4126F01F" w14:textId="2B4752B2" w:rsidR="004D34FB" w:rsidRPr="004D34FB" w:rsidRDefault="004D34FB" w:rsidP="004D34FB">
      <w:pPr>
        <w:pStyle w:val="Sansinterligne"/>
        <w:numPr>
          <w:ilvl w:val="0"/>
          <w:numId w:val="7"/>
        </w:numPr>
        <w:rPr>
          <w:b/>
          <w:bCs/>
          <w:lang w:val="fr-FR"/>
        </w:rPr>
      </w:pPr>
      <w:r w:rsidRPr="004D34FB">
        <w:rPr>
          <w:lang w:val="fr-FR"/>
        </w:rPr>
        <w:t xml:space="preserve"> L'examen des distributions statistiques descriptives et boîtes à moustaches n'a pas mis en évidence de valeurs aberrantes sur les variables explicatives retenues, ce qui est cohérent avec le protocole standardisé de collecte des EDS.</w:t>
      </w:r>
    </w:p>
    <w:p w14:paraId="0DD6B82C" w14:textId="01766AE5" w:rsidR="004D34FB" w:rsidRDefault="004D34FB" w:rsidP="004D34FB">
      <w:pPr>
        <w:pStyle w:val="font-claude-response-body"/>
        <w:numPr>
          <w:ilvl w:val="0"/>
          <w:numId w:val="7"/>
        </w:numPr>
      </w:pPr>
      <w:r>
        <w:t>Les valeurs manquantes se concentrent quasi exclusivement sur la variable dépendante. Ces observations ont été exclues de l'analyse, ce qui réduit mécaniquement la taille de l'échantillon mais évite d'imputer une variable qu'on cherche précisément à prédire. Cette exclusion suppose implicitement que les données manquantes ne sont pas systématiquement liées aux caractéristiques des femmes concernées</w:t>
      </w:r>
      <w:r>
        <w:t xml:space="preserve">, </w:t>
      </w:r>
      <w:r>
        <w:t>hypothèse raisonnable dans le cadre d'une enquête nationale standardisée, mais qu'il convient de garder à l'esprit.</w:t>
      </w:r>
    </w:p>
    <w:p w14:paraId="36229AEF" w14:textId="63F87B6D" w:rsidR="004D34FB" w:rsidRDefault="004D34FB" w:rsidP="004D34FB">
      <w:pPr>
        <w:pStyle w:val="font-claude-response-body"/>
        <w:numPr>
          <w:ilvl w:val="0"/>
          <w:numId w:val="11"/>
        </w:numPr>
        <w:rPr>
          <w:b/>
          <w:bCs/>
        </w:rPr>
      </w:pPr>
      <w:r w:rsidRPr="004D34FB">
        <w:rPr>
          <w:b/>
          <w:bCs/>
        </w:rPr>
        <w:t>Ingénierie des variables</w:t>
      </w:r>
    </w:p>
    <w:p w14:paraId="3EF338E4" w14:textId="5C3F747A" w:rsidR="00E1684A" w:rsidRDefault="00E1684A" w:rsidP="00E1684A">
      <w:pPr>
        <w:pStyle w:val="font-claude-response-body"/>
      </w:pPr>
      <w:r>
        <w:t>Le passage des données brutes à la modélisation a requis plusieurs choix de transformation</w:t>
      </w:r>
      <w:r>
        <w:t>. C</w:t>
      </w:r>
      <w:r>
        <w:t>hoix qui ne sont pas neutres et méritent d'être explicités.</w:t>
      </w:r>
    </w:p>
    <w:p w14:paraId="13DA53FA" w14:textId="58D1823B" w:rsidR="00E1684A" w:rsidRDefault="00E1684A" w:rsidP="00E1684A">
      <w:pPr>
        <w:pStyle w:val="font-claude-response-body"/>
        <w:numPr>
          <w:ilvl w:val="0"/>
          <w:numId w:val="7"/>
        </w:numPr>
      </w:pPr>
      <w:r w:rsidRPr="00E1684A">
        <w:rPr>
          <w:b/>
          <w:bCs/>
        </w:rPr>
        <w:t>La variable dépendante</w:t>
      </w:r>
      <w:r>
        <w:t xml:space="preserve"> a été construite par dichotomisation</w:t>
      </w:r>
      <w:r>
        <w:t>,</w:t>
      </w:r>
      <w:r>
        <w:t xml:space="preserve"> les accouchements assistés par un médecin, une infirmière ou une sage-femme ont été codés 1, tous les autres 0, qu'il s'agisse d'une assistance traditionnelle, familiale ou d'aucune assistance. C'est cette frontière-là qui définit ce qu'on mesure.</w:t>
      </w:r>
    </w:p>
    <w:p w14:paraId="39D46CCC" w14:textId="6149E2E8" w:rsidR="00E1684A" w:rsidRDefault="00E1684A" w:rsidP="00E1684A">
      <w:pPr>
        <w:pStyle w:val="font-claude-response-body"/>
        <w:numPr>
          <w:ilvl w:val="0"/>
          <w:numId w:val="7"/>
        </w:numPr>
      </w:pPr>
      <w:r w:rsidRPr="00E1684A">
        <w:rPr>
          <w:b/>
          <w:bCs/>
        </w:rPr>
        <w:t>Les variables explicatives</w:t>
      </w:r>
      <w:r>
        <w:t xml:space="preserve"> : </w:t>
      </w:r>
      <w:r w:rsidRPr="00E1684A">
        <w:t>Nous avons sélectionné les déterminants classiques de la littérature (Sanni Yaya et al.) : niveau d'instruction, quintile de richesse, milieu de résidence (Urbain/Rural), province (Kwango vs autres), et l'accès aux médias.</w:t>
      </w:r>
    </w:p>
    <w:p w14:paraId="2488EE7A" w14:textId="750171A0" w:rsidR="00E1684A" w:rsidRDefault="00E1684A" w:rsidP="00E1684A">
      <w:pPr>
        <w:pStyle w:val="font-claude-response-body"/>
        <w:numPr>
          <w:ilvl w:val="0"/>
          <w:numId w:val="11"/>
        </w:numPr>
        <w:rPr>
          <w:b/>
          <w:bCs/>
        </w:rPr>
      </w:pPr>
      <w:r w:rsidRPr="00E1684A">
        <w:rPr>
          <w:b/>
          <w:bCs/>
        </w:rPr>
        <w:t>Pondération et échantillonnage</w:t>
      </w:r>
    </w:p>
    <w:p w14:paraId="36894954" w14:textId="77777777" w:rsidR="00E1684A" w:rsidRPr="00E1684A" w:rsidRDefault="00E1684A" w:rsidP="00E1684A">
      <w:pPr>
        <w:pStyle w:val="font-claude-response-body"/>
      </w:pPr>
      <w:r w:rsidRPr="00E1684A">
        <w:t xml:space="preserve">Suivant la méthodologie de </w:t>
      </w:r>
      <w:r w:rsidRPr="00E1684A">
        <w:rPr>
          <w:b/>
          <w:bCs/>
        </w:rPr>
        <w:t>Sanni Yaya</w:t>
      </w:r>
      <w:r w:rsidRPr="00E1684A">
        <w:t>, nous avons pris en compte la complexité du plan de sondage :</w:t>
      </w:r>
    </w:p>
    <w:p w14:paraId="4BCEE8FE" w14:textId="6DDE7E9B" w:rsidR="00E1684A" w:rsidRPr="00E1684A" w:rsidRDefault="00E1684A" w:rsidP="00E1684A">
      <w:pPr>
        <w:pStyle w:val="font-claude-response-body"/>
        <w:numPr>
          <w:ilvl w:val="0"/>
          <w:numId w:val="7"/>
        </w:numPr>
      </w:pPr>
      <w:r w:rsidRPr="00E1684A">
        <w:rPr>
          <w:b/>
          <w:bCs/>
        </w:rPr>
        <w:t>Pondération (v005) :</w:t>
      </w:r>
      <w:r w:rsidRPr="00E1684A">
        <w:t xml:space="preserve"> Application des poids de sondage pour ajuster la représentativité nationale.</w:t>
      </w:r>
    </w:p>
    <w:p w14:paraId="5BCD2B11" w14:textId="727CA93F" w:rsidR="00E1684A" w:rsidRDefault="00E1684A" w:rsidP="00E1684A">
      <w:pPr>
        <w:pStyle w:val="font-claude-response-body"/>
        <w:numPr>
          <w:ilvl w:val="0"/>
          <w:numId w:val="7"/>
        </w:numPr>
      </w:pPr>
      <w:r w:rsidRPr="00E1684A">
        <w:rPr>
          <w:b/>
          <w:bCs/>
        </w:rPr>
        <w:t>Effet de grappe (v021) :</w:t>
      </w:r>
      <w:r w:rsidRPr="00E1684A">
        <w:t xml:space="preserve"> Prise en compte des unités primaires de sondage comme variables de </w:t>
      </w:r>
      <w:r w:rsidRPr="00E1684A">
        <w:rPr>
          <w:i/>
          <w:iCs/>
        </w:rPr>
        <w:t>clustering</w:t>
      </w:r>
      <w:r w:rsidRPr="00E1684A">
        <w:t>. Cette étape est cruciale pour obtenir des erreurs types robustes, car elle corrige la corrélation entre les observations d'un même voisinage.</w:t>
      </w:r>
    </w:p>
    <w:p w14:paraId="16FFFC14" w14:textId="77777777" w:rsidR="00976E3F" w:rsidRDefault="00976E3F" w:rsidP="00976E3F">
      <w:pPr>
        <w:pStyle w:val="font-claude-response-body"/>
        <w:ind w:left="420"/>
        <w:rPr>
          <w:b/>
          <w:bCs/>
        </w:rPr>
      </w:pPr>
    </w:p>
    <w:p w14:paraId="5603DD2B" w14:textId="115B64FE" w:rsidR="00976E3F" w:rsidRDefault="00976E3F" w:rsidP="00976E3F">
      <w:pPr>
        <w:pStyle w:val="font-claude-response-body"/>
        <w:numPr>
          <w:ilvl w:val="0"/>
          <w:numId w:val="5"/>
        </w:numPr>
        <w:rPr>
          <w:rFonts w:ascii="Arial Black" w:hAnsi="Arial Black"/>
          <w:b/>
          <w:bCs/>
          <w:sz w:val="28"/>
          <w:szCs w:val="28"/>
          <w:u w:val="single"/>
        </w:rPr>
      </w:pPr>
      <w:r w:rsidRPr="00976E3F">
        <w:rPr>
          <w:rFonts w:ascii="Arial Black" w:hAnsi="Arial Black"/>
          <w:b/>
          <w:bCs/>
          <w:sz w:val="28"/>
          <w:szCs w:val="28"/>
          <w:u w:val="single"/>
        </w:rPr>
        <w:t>ANALYSE EXPLORATOIRE</w:t>
      </w:r>
    </w:p>
    <w:p w14:paraId="471F43A7" w14:textId="7BC33104" w:rsidR="00976E3F" w:rsidRDefault="00976E3F" w:rsidP="00976E3F">
      <w:pPr>
        <w:pStyle w:val="Paragraphedeliste"/>
        <w:numPr>
          <w:ilvl w:val="0"/>
          <w:numId w:val="14"/>
        </w:numPr>
        <w:rPr>
          <w:b/>
          <w:bCs/>
        </w:rPr>
      </w:pPr>
      <w:r w:rsidRPr="00976E3F">
        <w:rPr>
          <w:b/>
          <w:bCs/>
        </w:rPr>
        <w:t>Analyse univariee</w:t>
      </w:r>
    </w:p>
    <w:p w14:paraId="7C2A4D60" w14:textId="77777777" w:rsidR="00976E3F" w:rsidRDefault="00976E3F" w:rsidP="00976E3F"/>
    <w:p w14:paraId="2C2310D1" w14:textId="291EF1B6" w:rsidR="00DE38F2" w:rsidRPr="00342D2F" w:rsidRDefault="007F0EB0" w:rsidP="00A22D95">
      <w:pPr>
        <w:rPr>
          <w:b/>
          <w:bCs/>
          <w:sz w:val="16"/>
          <w:szCs w:val="16"/>
          <w:lang w:val="fr-FR"/>
        </w:rPr>
      </w:pPr>
      <w:r w:rsidRPr="00342D2F">
        <w:rPr>
          <w:b/>
          <w:bCs/>
          <w:sz w:val="16"/>
          <w:szCs w:val="16"/>
          <w:lang w:val="fr-FR"/>
        </w:rPr>
        <w:t>Table</w:t>
      </w:r>
      <w:r w:rsidR="00A22D95" w:rsidRPr="00342D2F">
        <w:rPr>
          <w:b/>
          <w:bCs/>
          <w:sz w:val="16"/>
          <w:szCs w:val="16"/>
          <w:lang w:val="fr-FR"/>
        </w:rPr>
        <w:t xml:space="preserve">au </w:t>
      </w:r>
      <w:r w:rsidRPr="00342D2F">
        <w:rPr>
          <w:b/>
          <w:bCs/>
          <w:sz w:val="16"/>
          <w:szCs w:val="16"/>
          <w:lang w:val="fr-FR"/>
        </w:rPr>
        <w:t>1</w:t>
      </w:r>
      <w:r w:rsidR="00A22D95" w:rsidRPr="00342D2F">
        <w:rPr>
          <w:b/>
          <w:bCs/>
          <w:sz w:val="16"/>
          <w:szCs w:val="16"/>
          <w:lang w:val="fr-FR"/>
        </w:rPr>
        <w:t xml:space="preserve"> </w:t>
      </w:r>
      <w:r w:rsidRPr="00342D2F">
        <w:rPr>
          <w:b/>
          <w:bCs/>
          <w:sz w:val="16"/>
          <w:szCs w:val="16"/>
          <w:lang w:val="fr-FR"/>
        </w:rPr>
        <w:t xml:space="preserve">: </w:t>
      </w:r>
      <w:r w:rsidR="00A22D95" w:rsidRPr="00342D2F">
        <w:rPr>
          <w:b/>
          <w:bCs/>
          <w:sz w:val="16"/>
          <w:szCs w:val="16"/>
          <w:lang w:val="fr-FR"/>
        </w:rPr>
        <w:t>Caractéristiques socio-démographiques de l'échantillo</w:t>
      </w:r>
      <w:r w:rsidR="00342D2F">
        <w:rPr>
          <w:b/>
          <w:bCs/>
          <w:sz w:val="16"/>
          <w:szCs w:val="16"/>
          <w:lang w:val="fr-FR"/>
        </w:rPr>
        <w:t>n</w:t>
      </w:r>
    </w:p>
    <w:tbl>
      <w:tblPr>
        <w:tblStyle w:val="Grilledutableau"/>
        <w:tblW w:w="10094" w:type="dxa"/>
        <w:tblInd w:w="-5" w:type="dxa"/>
        <w:tblLook w:val="04A0" w:firstRow="1" w:lastRow="0" w:firstColumn="1" w:lastColumn="0" w:noHBand="0" w:noVBand="1"/>
      </w:tblPr>
      <w:tblGrid>
        <w:gridCol w:w="4748"/>
        <w:gridCol w:w="2440"/>
        <w:gridCol w:w="2906"/>
      </w:tblGrid>
      <w:tr w:rsidR="00A22D95" w14:paraId="7F0CED3C" w14:textId="77777777" w:rsidTr="00DE38F2">
        <w:tc>
          <w:tcPr>
            <w:tcW w:w="4748" w:type="dxa"/>
          </w:tcPr>
          <w:p w14:paraId="7A93BC23" w14:textId="77777777" w:rsidR="00A22D95" w:rsidRPr="00A22D95" w:rsidRDefault="00A22D95" w:rsidP="00C579E8">
            <w:pPr>
              <w:rPr>
                <w:b/>
                <w:bCs/>
              </w:rPr>
            </w:pPr>
            <w:r w:rsidRPr="00A22D95">
              <w:rPr>
                <w:b/>
                <w:bCs/>
              </w:rPr>
              <w:t>Variable / Catégorie</w:t>
            </w:r>
          </w:p>
        </w:tc>
        <w:tc>
          <w:tcPr>
            <w:tcW w:w="2440" w:type="dxa"/>
          </w:tcPr>
          <w:p w14:paraId="10A58FA4" w14:textId="77777777" w:rsidR="00A22D95" w:rsidRPr="00A22D95" w:rsidRDefault="00A22D95" w:rsidP="00C579E8">
            <w:pPr>
              <w:rPr>
                <w:b/>
                <w:bCs/>
              </w:rPr>
            </w:pPr>
            <w:r w:rsidRPr="00A22D95">
              <w:rPr>
                <w:b/>
                <w:bCs/>
              </w:rPr>
              <w:t>Effectif brut (n)</w:t>
            </w:r>
          </w:p>
        </w:tc>
        <w:tc>
          <w:tcPr>
            <w:tcW w:w="2906" w:type="dxa"/>
          </w:tcPr>
          <w:p w14:paraId="3A84430C" w14:textId="77777777" w:rsidR="00A22D95" w:rsidRPr="00A22D95" w:rsidRDefault="00A22D95" w:rsidP="00C579E8">
            <w:pPr>
              <w:rPr>
                <w:b/>
                <w:bCs/>
              </w:rPr>
            </w:pPr>
            <w:r w:rsidRPr="00A22D95">
              <w:rPr>
                <w:b/>
                <w:bCs/>
              </w:rPr>
              <w:t>Pourcentage pondéré (%)</w:t>
            </w:r>
          </w:p>
        </w:tc>
      </w:tr>
      <w:tr w:rsidR="00A22D95" w14:paraId="0621C2A2" w14:textId="77777777" w:rsidTr="00DE38F2">
        <w:tc>
          <w:tcPr>
            <w:tcW w:w="4748" w:type="dxa"/>
          </w:tcPr>
          <w:p w14:paraId="2DF61ABF" w14:textId="77777777" w:rsidR="00A22D95" w:rsidRDefault="00A22D95" w:rsidP="00C579E8">
            <w:r>
              <w:rPr>
                <w:b/>
              </w:rPr>
              <w:t>Groupe d'âge</w:t>
            </w:r>
          </w:p>
        </w:tc>
        <w:tc>
          <w:tcPr>
            <w:tcW w:w="2440" w:type="dxa"/>
          </w:tcPr>
          <w:p w14:paraId="556CE648" w14:textId="77777777" w:rsidR="00A22D95" w:rsidRDefault="00A22D95" w:rsidP="00C579E8"/>
        </w:tc>
        <w:tc>
          <w:tcPr>
            <w:tcW w:w="2906" w:type="dxa"/>
          </w:tcPr>
          <w:p w14:paraId="4DCB2A47" w14:textId="77777777" w:rsidR="00A22D95" w:rsidRDefault="00A22D95" w:rsidP="00C579E8"/>
        </w:tc>
      </w:tr>
      <w:tr w:rsidR="00A22D95" w14:paraId="345D96B7" w14:textId="77777777" w:rsidTr="00DE38F2">
        <w:tc>
          <w:tcPr>
            <w:tcW w:w="4748" w:type="dxa"/>
          </w:tcPr>
          <w:p w14:paraId="58347659" w14:textId="77777777" w:rsidR="00A22D95" w:rsidRDefault="00A22D95" w:rsidP="00C579E8">
            <w:r>
              <w:t xml:space="preserve">   20-24</w:t>
            </w:r>
          </w:p>
        </w:tc>
        <w:tc>
          <w:tcPr>
            <w:tcW w:w="2440" w:type="dxa"/>
          </w:tcPr>
          <w:p w14:paraId="6FAD28B1" w14:textId="77777777" w:rsidR="00A22D95" w:rsidRDefault="00A22D95" w:rsidP="00C579E8">
            <w:r>
              <w:t>2656</w:t>
            </w:r>
          </w:p>
        </w:tc>
        <w:tc>
          <w:tcPr>
            <w:tcW w:w="2906" w:type="dxa"/>
          </w:tcPr>
          <w:p w14:paraId="60FF11E0" w14:textId="77777777" w:rsidR="00A22D95" w:rsidRDefault="00A22D95" w:rsidP="00C579E8">
            <w:r>
              <w:t>25.1%</w:t>
            </w:r>
          </w:p>
        </w:tc>
      </w:tr>
      <w:tr w:rsidR="00A22D95" w14:paraId="4ECAE138" w14:textId="77777777" w:rsidTr="00DE38F2">
        <w:tc>
          <w:tcPr>
            <w:tcW w:w="4748" w:type="dxa"/>
          </w:tcPr>
          <w:p w14:paraId="056BCA3E" w14:textId="77777777" w:rsidR="00A22D95" w:rsidRDefault="00A22D95" w:rsidP="00C579E8">
            <w:r>
              <w:t xml:space="preserve">   25-29</w:t>
            </w:r>
          </w:p>
        </w:tc>
        <w:tc>
          <w:tcPr>
            <w:tcW w:w="2440" w:type="dxa"/>
          </w:tcPr>
          <w:p w14:paraId="133A653F" w14:textId="77777777" w:rsidR="00A22D95" w:rsidRDefault="00A22D95" w:rsidP="00C579E8">
            <w:r>
              <w:t>2304</w:t>
            </w:r>
          </w:p>
        </w:tc>
        <w:tc>
          <w:tcPr>
            <w:tcW w:w="2906" w:type="dxa"/>
          </w:tcPr>
          <w:p w14:paraId="424AE89F" w14:textId="77777777" w:rsidR="00A22D95" w:rsidRDefault="00A22D95" w:rsidP="00C579E8">
            <w:r>
              <w:t>23.0%</w:t>
            </w:r>
          </w:p>
        </w:tc>
      </w:tr>
      <w:tr w:rsidR="00A22D95" w14:paraId="0232F310" w14:textId="77777777" w:rsidTr="00DE38F2">
        <w:tc>
          <w:tcPr>
            <w:tcW w:w="4748" w:type="dxa"/>
          </w:tcPr>
          <w:p w14:paraId="582F09CB" w14:textId="77777777" w:rsidR="00A22D95" w:rsidRDefault="00A22D95" w:rsidP="00C579E8">
            <w:r>
              <w:t xml:space="preserve">   30-34</w:t>
            </w:r>
          </w:p>
        </w:tc>
        <w:tc>
          <w:tcPr>
            <w:tcW w:w="2440" w:type="dxa"/>
          </w:tcPr>
          <w:p w14:paraId="1F979288" w14:textId="77777777" w:rsidR="00A22D95" w:rsidRDefault="00A22D95" w:rsidP="00C579E8">
            <w:r>
              <w:t>2043</w:t>
            </w:r>
          </w:p>
        </w:tc>
        <w:tc>
          <w:tcPr>
            <w:tcW w:w="2906" w:type="dxa"/>
          </w:tcPr>
          <w:p w14:paraId="14DD2075" w14:textId="77777777" w:rsidR="00A22D95" w:rsidRDefault="00A22D95" w:rsidP="00C579E8">
            <w:r>
              <w:t>20.8%</w:t>
            </w:r>
          </w:p>
        </w:tc>
      </w:tr>
      <w:tr w:rsidR="00A22D95" w14:paraId="64317990" w14:textId="77777777" w:rsidTr="00DE38F2">
        <w:tc>
          <w:tcPr>
            <w:tcW w:w="4748" w:type="dxa"/>
          </w:tcPr>
          <w:p w14:paraId="77A35605" w14:textId="77777777" w:rsidR="00A22D95" w:rsidRDefault="00A22D95" w:rsidP="00C579E8">
            <w:r>
              <w:t xml:space="preserve">   35-39</w:t>
            </w:r>
          </w:p>
        </w:tc>
        <w:tc>
          <w:tcPr>
            <w:tcW w:w="2440" w:type="dxa"/>
          </w:tcPr>
          <w:p w14:paraId="5027FA46" w14:textId="77777777" w:rsidR="00A22D95" w:rsidRDefault="00A22D95" w:rsidP="00C579E8">
            <w:r>
              <w:t>1688</w:t>
            </w:r>
          </w:p>
        </w:tc>
        <w:tc>
          <w:tcPr>
            <w:tcW w:w="2906" w:type="dxa"/>
          </w:tcPr>
          <w:p w14:paraId="28B934F6" w14:textId="77777777" w:rsidR="00A22D95" w:rsidRDefault="00A22D95" w:rsidP="00C579E8">
            <w:r>
              <w:t>16.6%</w:t>
            </w:r>
          </w:p>
        </w:tc>
      </w:tr>
      <w:tr w:rsidR="00A22D95" w14:paraId="3B4C9B4A" w14:textId="77777777" w:rsidTr="00DE38F2">
        <w:tc>
          <w:tcPr>
            <w:tcW w:w="4748" w:type="dxa"/>
          </w:tcPr>
          <w:p w14:paraId="59116BFE" w14:textId="77777777" w:rsidR="00A22D95" w:rsidRDefault="00A22D95" w:rsidP="00C579E8">
            <w:r>
              <w:t xml:space="preserve">   40-44</w:t>
            </w:r>
          </w:p>
        </w:tc>
        <w:tc>
          <w:tcPr>
            <w:tcW w:w="2440" w:type="dxa"/>
          </w:tcPr>
          <w:p w14:paraId="0C68D195" w14:textId="77777777" w:rsidR="00A22D95" w:rsidRDefault="00A22D95" w:rsidP="00C579E8">
            <w:r>
              <w:t>764</w:t>
            </w:r>
          </w:p>
        </w:tc>
        <w:tc>
          <w:tcPr>
            <w:tcW w:w="2906" w:type="dxa"/>
          </w:tcPr>
          <w:p w14:paraId="2C3D0098" w14:textId="77777777" w:rsidR="00A22D95" w:rsidRDefault="00A22D95" w:rsidP="00C579E8">
            <w:r>
              <w:t>6.9%</w:t>
            </w:r>
          </w:p>
        </w:tc>
      </w:tr>
      <w:tr w:rsidR="00A22D95" w14:paraId="71B00D87" w14:textId="77777777" w:rsidTr="00DE38F2">
        <w:tc>
          <w:tcPr>
            <w:tcW w:w="4748" w:type="dxa"/>
          </w:tcPr>
          <w:p w14:paraId="04EE3815" w14:textId="77777777" w:rsidR="00A22D95" w:rsidRDefault="00A22D95" w:rsidP="00C579E8">
            <w:r>
              <w:t xml:space="preserve">   15-19</w:t>
            </w:r>
          </w:p>
        </w:tc>
        <w:tc>
          <w:tcPr>
            <w:tcW w:w="2440" w:type="dxa"/>
          </w:tcPr>
          <w:p w14:paraId="41EA3B12" w14:textId="77777777" w:rsidR="00A22D95" w:rsidRDefault="00A22D95" w:rsidP="00C579E8">
            <w:r>
              <w:t>721</w:t>
            </w:r>
          </w:p>
        </w:tc>
        <w:tc>
          <w:tcPr>
            <w:tcW w:w="2906" w:type="dxa"/>
          </w:tcPr>
          <w:p w14:paraId="51E8F948" w14:textId="77777777" w:rsidR="00A22D95" w:rsidRDefault="00A22D95" w:rsidP="00C579E8">
            <w:r>
              <w:t>6.0%</w:t>
            </w:r>
          </w:p>
        </w:tc>
      </w:tr>
      <w:tr w:rsidR="00A22D95" w14:paraId="4AAD0251" w14:textId="77777777" w:rsidTr="00DE38F2">
        <w:tc>
          <w:tcPr>
            <w:tcW w:w="4748" w:type="dxa"/>
          </w:tcPr>
          <w:p w14:paraId="0A03F419" w14:textId="77777777" w:rsidR="00A22D95" w:rsidRDefault="00A22D95" w:rsidP="00C579E8">
            <w:r>
              <w:t xml:space="preserve">   45-49</w:t>
            </w:r>
          </w:p>
        </w:tc>
        <w:tc>
          <w:tcPr>
            <w:tcW w:w="2440" w:type="dxa"/>
          </w:tcPr>
          <w:p w14:paraId="54B826E4" w14:textId="77777777" w:rsidR="00A22D95" w:rsidRDefault="00A22D95" w:rsidP="00C579E8">
            <w:r>
              <w:t>186</w:t>
            </w:r>
          </w:p>
        </w:tc>
        <w:tc>
          <w:tcPr>
            <w:tcW w:w="2906" w:type="dxa"/>
          </w:tcPr>
          <w:p w14:paraId="37B8E16E" w14:textId="77777777" w:rsidR="00A22D95" w:rsidRDefault="00A22D95" w:rsidP="00C579E8">
            <w:r>
              <w:t>1.6%</w:t>
            </w:r>
          </w:p>
        </w:tc>
      </w:tr>
      <w:tr w:rsidR="00A22D95" w14:paraId="00180DE3" w14:textId="77777777" w:rsidTr="00DE38F2">
        <w:tc>
          <w:tcPr>
            <w:tcW w:w="4748" w:type="dxa"/>
          </w:tcPr>
          <w:p w14:paraId="6A3EB098" w14:textId="77777777" w:rsidR="00A22D95" w:rsidRDefault="00A22D95" w:rsidP="00C579E8">
            <w:r>
              <w:rPr>
                <w:b/>
              </w:rPr>
              <w:t xml:space="preserve">Province / </w:t>
            </w:r>
            <w:proofErr w:type="spellStart"/>
            <w:r>
              <w:rPr>
                <w:b/>
              </w:rPr>
              <w:t>Région</w:t>
            </w:r>
            <w:proofErr w:type="spellEnd"/>
          </w:p>
        </w:tc>
        <w:tc>
          <w:tcPr>
            <w:tcW w:w="2440" w:type="dxa"/>
          </w:tcPr>
          <w:p w14:paraId="0209A8E4" w14:textId="77777777" w:rsidR="00A22D95" w:rsidRDefault="00A22D95" w:rsidP="00C579E8"/>
        </w:tc>
        <w:tc>
          <w:tcPr>
            <w:tcW w:w="2906" w:type="dxa"/>
          </w:tcPr>
          <w:p w14:paraId="47A0D4FF" w14:textId="77777777" w:rsidR="00A22D95" w:rsidRDefault="00A22D95" w:rsidP="00C579E8"/>
        </w:tc>
      </w:tr>
      <w:tr w:rsidR="00A22D95" w14:paraId="4FBF6A9D" w14:textId="77777777" w:rsidTr="00DE38F2">
        <w:tc>
          <w:tcPr>
            <w:tcW w:w="4748" w:type="dxa"/>
          </w:tcPr>
          <w:p w14:paraId="35D98060" w14:textId="77777777" w:rsidR="00A22D95" w:rsidRDefault="00A22D95" w:rsidP="00C579E8">
            <w:r>
              <w:t xml:space="preserve">   </w:t>
            </w:r>
            <w:proofErr w:type="spellStart"/>
            <w:r>
              <w:t>kasaï</w:t>
            </w:r>
            <w:proofErr w:type="spellEnd"/>
            <w:r>
              <w:t xml:space="preserve"> central</w:t>
            </w:r>
          </w:p>
        </w:tc>
        <w:tc>
          <w:tcPr>
            <w:tcW w:w="2440" w:type="dxa"/>
          </w:tcPr>
          <w:p w14:paraId="741EC494" w14:textId="77777777" w:rsidR="00A22D95" w:rsidRDefault="00A22D95" w:rsidP="00C579E8">
            <w:r>
              <w:t>577</w:t>
            </w:r>
          </w:p>
        </w:tc>
        <w:tc>
          <w:tcPr>
            <w:tcW w:w="2906" w:type="dxa"/>
          </w:tcPr>
          <w:p w14:paraId="5B686A35" w14:textId="77777777" w:rsidR="00A22D95" w:rsidRDefault="00A22D95" w:rsidP="00C579E8">
            <w:r>
              <w:t>5.0%</w:t>
            </w:r>
          </w:p>
        </w:tc>
      </w:tr>
      <w:tr w:rsidR="00A22D95" w14:paraId="56153E8C" w14:textId="77777777" w:rsidTr="00DE38F2">
        <w:tc>
          <w:tcPr>
            <w:tcW w:w="4748" w:type="dxa"/>
          </w:tcPr>
          <w:p w14:paraId="7D69F06F" w14:textId="77777777" w:rsidR="00A22D95" w:rsidRDefault="00A22D95" w:rsidP="00C579E8">
            <w:r>
              <w:t xml:space="preserve">   </w:t>
            </w:r>
            <w:proofErr w:type="spellStart"/>
            <w:r>
              <w:t>sud</w:t>
            </w:r>
            <w:proofErr w:type="spellEnd"/>
            <w:r>
              <w:t xml:space="preserve"> </w:t>
            </w:r>
            <w:proofErr w:type="spellStart"/>
            <w:r>
              <w:t>ubangi</w:t>
            </w:r>
            <w:proofErr w:type="spellEnd"/>
          </w:p>
        </w:tc>
        <w:tc>
          <w:tcPr>
            <w:tcW w:w="2440" w:type="dxa"/>
          </w:tcPr>
          <w:p w14:paraId="6439C5A3" w14:textId="77777777" w:rsidR="00A22D95" w:rsidRDefault="00A22D95" w:rsidP="00C579E8">
            <w:r>
              <w:t>531</w:t>
            </w:r>
          </w:p>
        </w:tc>
        <w:tc>
          <w:tcPr>
            <w:tcW w:w="2906" w:type="dxa"/>
          </w:tcPr>
          <w:p w14:paraId="175FED09" w14:textId="77777777" w:rsidR="00A22D95" w:rsidRDefault="00A22D95" w:rsidP="00C579E8">
            <w:r>
              <w:t>3.3%</w:t>
            </w:r>
          </w:p>
        </w:tc>
      </w:tr>
      <w:tr w:rsidR="00A22D95" w14:paraId="7B1E6FC5" w14:textId="77777777" w:rsidTr="00DE38F2">
        <w:tc>
          <w:tcPr>
            <w:tcW w:w="4748" w:type="dxa"/>
          </w:tcPr>
          <w:p w14:paraId="080D5741" w14:textId="77777777" w:rsidR="00A22D95" w:rsidRDefault="00A22D95" w:rsidP="00C579E8">
            <w:r>
              <w:t xml:space="preserve">   haut </w:t>
            </w:r>
            <w:proofErr w:type="spellStart"/>
            <w:r>
              <w:t>lomami</w:t>
            </w:r>
            <w:proofErr w:type="spellEnd"/>
          </w:p>
        </w:tc>
        <w:tc>
          <w:tcPr>
            <w:tcW w:w="2440" w:type="dxa"/>
          </w:tcPr>
          <w:p w14:paraId="02D91CA7" w14:textId="77777777" w:rsidR="00A22D95" w:rsidRDefault="00A22D95" w:rsidP="00C579E8">
            <w:r>
              <w:t>520</w:t>
            </w:r>
          </w:p>
        </w:tc>
        <w:tc>
          <w:tcPr>
            <w:tcW w:w="2906" w:type="dxa"/>
          </w:tcPr>
          <w:p w14:paraId="5E2CE372" w14:textId="77777777" w:rsidR="00A22D95" w:rsidRDefault="00A22D95" w:rsidP="00C579E8">
            <w:r>
              <w:t>3.7%</w:t>
            </w:r>
          </w:p>
        </w:tc>
      </w:tr>
      <w:tr w:rsidR="00A22D95" w14:paraId="1E38F6E1" w14:textId="77777777" w:rsidTr="00DE38F2">
        <w:tc>
          <w:tcPr>
            <w:tcW w:w="4748" w:type="dxa"/>
          </w:tcPr>
          <w:p w14:paraId="59B2C3DD" w14:textId="77777777" w:rsidR="00A22D95" w:rsidRDefault="00A22D95" w:rsidP="00C579E8">
            <w:r>
              <w:t xml:space="preserve">   </w:t>
            </w:r>
            <w:proofErr w:type="spellStart"/>
            <w:r>
              <w:t>maniema</w:t>
            </w:r>
            <w:proofErr w:type="spellEnd"/>
          </w:p>
        </w:tc>
        <w:tc>
          <w:tcPr>
            <w:tcW w:w="2440" w:type="dxa"/>
          </w:tcPr>
          <w:p w14:paraId="3A10D352" w14:textId="77777777" w:rsidR="00A22D95" w:rsidRDefault="00A22D95" w:rsidP="00C579E8">
            <w:r>
              <w:t>504</w:t>
            </w:r>
          </w:p>
        </w:tc>
        <w:tc>
          <w:tcPr>
            <w:tcW w:w="2906" w:type="dxa"/>
          </w:tcPr>
          <w:p w14:paraId="3287C90E" w14:textId="77777777" w:rsidR="00A22D95" w:rsidRDefault="00A22D95" w:rsidP="00C579E8">
            <w:r>
              <w:t>4.4%</w:t>
            </w:r>
          </w:p>
        </w:tc>
      </w:tr>
      <w:tr w:rsidR="00A22D95" w14:paraId="07EB4B06" w14:textId="77777777" w:rsidTr="00DE38F2">
        <w:tc>
          <w:tcPr>
            <w:tcW w:w="4748" w:type="dxa"/>
          </w:tcPr>
          <w:p w14:paraId="0A63D295" w14:textId="77777777" w:rsidR="00A22D95" w:rsidRDefault="00A22D95" w:rsidP="00C579E8">
            <w:r>
              <w:t xml:space="preserve">   </w:t>
            </w:r>
            <w:proofErr w:type="spellStart"/>
            <w:r>
              <w:t>sud-kivu</w:t>
            </w:r>
            <w:proofErr w:type="spellEnd"/>
          </w:p>
        </w:tc>
        <w:tc>
          <w:tcPr>
            <w:tcW w:w="2440" w:type="dxa"/>
          </w:tcPr>
          <w:p w14:paraId="3292647D" w14:textId="77777777" w:rsidR="00A22D95" w:rsidRDefault="00A22D95" w:rsidP="00C579E8">
            <w:r>
              <w:t>475</w:t>
            </w:r>
          </w:p>
        </w:tc>
        <w:tc>
          <w:tcPr>
            <w:tcW w:w="2906" w:type="dxa"/>
          </w:tcPr>
          <w:p w14:paraId="3525D864" w14:textId="77777777" w:rsidR="00A22D95" w:rsidRDefault="00A22D95" w:rsidP="00C579E8">
            <w:r>
              <w:t>6.6%</w:t>
            </w:r>
          </w:p>
        </w:tc>
      </w:tr>
      <w:tr w:rsidR="00A22D95" w14:paraId="105F174F" w14:textId="77777777" w:rsidTr="00DE38F2">
        <w:tc>
          <w:tcPr>
            <w:tcW w:w="4748" w:type="dxa"/>
          </w:tcPr>
          <w:p w14:paraId="68A9DEB9" w14:textId="77777777" w:rsidR="00A22D95" w:rsidRDefault="00A22D95" w:rsidP="00C579E8">
            <w:r>
              <w:t xml:space="preserve">   </w:t>
            </w:r>
            <w:proofErr w:type="spellStart"/>
            <w:r>
              <w:t>lomami</w:t>
            </w:r>
            <w:proofErr w:type="spellEnd"/>
          </w:p>
        </w:tc>
        <w:tc>
          <w:tcPr>
            <w:tcW w:w="2440" w:type="dxa"/>
          </w:tcPr>
          <w:p w14:paraId="57D24C3A" w14:textId="77777777" w:rsidR="00A22D95" w:rsidRDefault="00A22D95" w:rsidP="00C579E8">
            <w:r>
              <w:t>473</w:t>
            </w:r>
          </w:p>
        </w:tc>
        <w:tc>
          <w:tcPr>
            <w:tcW w:w="2906" w:type="dxa"/>
          </w:tcPr>
          <w:p w14:paraId="39C331ED" w14:textId="77777777" w:rsidR="00A22D95" w:rsidRDefault="00A22D95" w:rsidP="00C579E8">
            <w:r>
              <w:t>3.7%</w:t>
            </w:r>
          </w:p>
        </w:tc>
      </w:tr>
      <w:tr w:rsidR="00A22D95" w14:paraId="55B081F5" w14:textId="77777777" w:rsidTr="00DE38F2">
        <w:tc>
          <w:tcPr>
            <w:tcW w:w="4748" w:type="dxa"/>
          </w:tcPr>
          <w:p w14:paraId="2B0DECBF" w14:textId="77777777" w:rsidR="00A22D95" w:rsidRDefault="00A22D95" w:rsidP="00C579E8">
            <w:r>
              <w:t xml:space="preserve">   </w:t>
            </w:r>
            <w:proofErr w:type="spellStart"/>
            <w:r>
              <w:t>kasaï</w:t>
            </w:r>
            <w:proofErr w:type="spellEnd"/>
          </w:p>
        </w:tc>
        <w:tc>
          <w:tcPr>
            <w:tcW w:w="2440" w:type="dxa"/>
          </w:tcPr>
          <w:p w14:paraId="504013F5" w14:textId="77777777" w:rsidR="00A22D95" w:rsidRDefault="00A22D95" w:rsidP="00C579E8">
            <w:r>
              <w:t>473</w:t>
            </w:r>
          </w:p>
        </w:tc>
        <w:tc>
          <w:tcPr>
            <w:tcW w:w="2906" w:type="dxa"/>
          </w:tcPr>
          <w:p w14:paraId="454A7D2A" w14:textId="77777777" w:rsidR="00A22D95" w:rsidRDefault="00A22D95" w:rsidP="00C579E8">
            <w:r>
              <w:t>4.2%</w:t>
            </w:r>
          </w:p>
        </w:tc>
      </w:tr>
      <w:tr w:rsidR="00A22D95" w14:paraId="147EF634" w14:textId="77777777" w:rsidTr="00DE38F2">
        <w:tc>
          <w:tcPr>
            <w:tcW w:w="4748" w:type="dxa"/>
          </w:tcPr>
          <w:p w14:paraId="6F767BB4" w14:textId="77777777" w:rsidR="00A22D95" w:rsidRDefault="00A22D95" w:rsidP="00C579E8">
            <w:r>
              <w:t xml:space="preserve">   </w:t>
            </w:r>
            <w:proofErr w:type="spellStart"/>
            <w:r>
              <w:t>lualaba</w:t>
            </w:r>
            <w:proofErr w:type="spellEnd"/>
          </w:p>
        </w:tc>
        <w:tc>
          <w:tcPr>
            <w:tcW w:w="2440" w:type="dxa"/>
          </w:tcPr>
          <w:p w14:paraId="2F749137" w14:textId="77777777" w:rsidR="00A22D95" w:rsidRDefault="00A22D95" w:rsidP="00C579E8">
            <w:r>
              <w:t>463</w:t>
            </w:r>
          </w:p>
        </w:tc>
        <w:tc>
          <w:tcPr>
            <w:tcW w:w="2906" w:type="dxa"/>
          </w:tcPr>
          <w:p w14:paraId="25F3C951" w14:textId="77777777" w:rsidR="00A22D95" w:rsidRDefault="00A22D95" w:rsidP="00C579E8">
            <w:r>
              <w:t>4.9%</w:t>
            </w:r>
          </w:p>
        </w:tc>
      </w:tr>
      <w:tr w:rsidR="00A22D95" w14:paraId="154711CF" w14:textId="77777777" w:rsidTr="00DE38F2">
        <w:tc>
          <w:tcPr>
            <w:tcW w:w="4748" w:type="dxa"/>
          </w:tcPr>
          <w:p w14:paraId="65B7F132" w14:textId="77777777" w:rsidR="00A22D95" w:rsidRDefault="00A22D95" w:rsidP="00C579E8">
            <w:r>
              <w:t xml:space="preserve">   </w:t>
            </w:r>
            <w:proofErr w:type="spellStart"/>
            <w:r>
              <w:t>nord-kivu</w:t>
            </w:r>
            <w:proofErr w:type="spellEnd"/>
          </w:p>
        </w:tc>
        <w:tc>
          <w:tcPr>
            <w:tcW w:w="2440" w:type="dxa"/>
          </w:tcPr>
          <w:p w14:paraId="5CACEFDE" w14:textId="77777777" w:rsidR="00A22D95" w:rsidRDefault="00A22D95" w:rsidP="00C579E8">
            <w:r>
              <w:t>450</w:t>
            </w:r>
          </w:p>
        </w:tc>
        <w:tc>
          <w:tcPr>
            <w:tcW w:w="2906" w:type="dxa"/>
          </w:tcPr>
          <w:p w14:paraId="717AF648" w14:textId="77777777" w:rsidR="00A22D95" w:rsidRDefault="00A22D95" w:rsidP="00C579E8">
            <w:r>
              <w:t>7.5%</w:t>
            </w:r>
          </w:p>
        </w:tc>
      </w:tr>
      <w:tr w:rsidR="00A22D95" w14:paraId="35A4AC25" w14:textId="77777777" w:rsidTr="00DE38F2">
        <w:tc>
          <w:tcPr>
            <w:tcW w:w="4748" w:type="dxa"/>
          </w:tcPr>
          <w:p w14:paraId="6282EA2B" w14:textId="77777777" w:rsidR="00A22D95" w:rsidRDefault="00A22D95" w:rsidP="00C579E8">
            <w:r>
              <w:t xml:space="preserve">   </w:t>
            </w:r>
            <w:proofErr w:type="spellStart"/>
            <w:r>
              <w:t>tanganyika</w:t>
            </w:r>
            <w:proofErr w:type="spellEnd"/>
          </w:p>
        </w:tc>
        <w:tc>
          <w:tcPr>
            <w:tcW w:w="2440" w:type="dxa"/>
          </w:tcPr>
          <w:p w14:paraId="535E67C2" w14:textId="77777777" w:rsidR="00A22D95" w:rsidRDefault="00A22D95" w:rsidP="00C579E8">
            <w:r>
              <w:t>428</w:t>
            </w:r>
          </w:p>
        </w:tc>
        <w:tc>
          <w:tcPr>
            <w:tcW w:w="2906" w:type="dxa"/>
          </w:tcPr>
          <w:p w14:paraId="67BF6C25" w14:textId="77777777" w:rsidR="00A22D95" w:rsidRDefault="00A22D95" w:rsidP="00C579E8">
            <w:r>
              <w:t>3.0%</w:t>
            </w:r>
          </w:p>
        </w:tc>
      </w:tr>
      <w:tr w:rsidR="00A22D95" w14:paraId="76B9EEFB" w14:textId="77777777" w:rsidTr="00DE38F2">
        <w:tc>
          <w:tcPr>
            <w:tcW w:w="4748" w:type="dxa"/>
          </w:tcPr>
          <w:p w14:paraId="096CE614" w14:textId="77777777" w:rsidR="00A22D95" w:rsidRDefault="00A22D95" w:rsidP="00C579E8">
            <w:r>
              <w:t xml:space="preserve">   haut-</w:t>
            </w:r>
            <w:proofErr w:type="spellStart"/>
            <w:r>
              <w:t>katanga</w:t>
            </w:r>
            <w:proofErr w:type="spellEnd"/>
          </w:p>
        </w:tc>
        <w:tc>
          <w:tcPr>
            <w:tcW w:w="2440" w:type="dxa"/>
          </w:tcPr>
          <w:p w14:paraId="31C3508D" w14:textId="77777777" w:rsidR="00A22D95" w:rsidRDefault="00A22D95" w:rsidP="00C579E8">
            <w:r>
              <w:t>420</w:t>
            </w:r>
          </w:p>
        </w:tc>
        <w:tc>
          <w:tcPr>
            <w:tcW w:w="2906" w:type="dxa"/>
          </w:tcPr>
          <w:p w14:paraId="2CF60F69" w14:textId="77777777" w:rsidR="00A22D95" w:rsidRDefault="00A22D95" w:rsidP="00C579E8">
            <w:r>
              <w:t>6.0%</w:t>
            </w:r>
          </w:p>
        </w:tc>
      </w:tr>
      <w:tr w:rsidR="00A22D95" w14:paraId="17958549" w14:textId="77777777" w:rsidTr="00DE38F2">
        <w:tc>
          <w:tcPr>
            <w:tcW w:w="4748" w:type="dxa"/>
          </w:tcPr>
          <w:p w14:paraId="56120A18" w14:textId="77777777" w:rsidR="00A22D95" w:rsidRDefault="00A22D95" w:rsidP="00C579E8">
            <w:r>
              <w:t xml:space="preserve">   </w:t>
            </w:r>
            <w:proofErr w:type="spellStart"/>
            <w:r>
              <w:t>mongala</w:t>
            </w:r>
            <w:proofErr w:type="spellEnd"/>
          </w:p>
        </w:tc>
        <w:tc>
          <w:tcPr>
            <w:tcW w:w="2440" w:type="dxa"/>
          </w:tcPr>
          <w:p w14:paraId="0D1A1EC0" w14:textId="77777777" w:rsidR="00A22D95" w:rsidRDefault="00A22D95" w:rsidP="00C579E8">
            <w:r>
              <w:t>407</w:t>
            </w:r>
          </w:p>
        </w:tc>
        <w:tc>
          <w:tcPr>
            <w:tcW w:w="2906" w:type="dxa"/>
          </w:tcPr>
          <w:p w14:paraId="3E1A7208" w14:textId="77777777" w:rsidR="00A22D95" w:rsidRDefault="00A22D95" w:rsidP="00C579E8">
            <w:r>
              <w:t>2.4%</w:t>
            </w:r>
          </w:p>
        </w:tc>
      </w:tr>
      <w:tr w:rsidR="00A22D95" w14:paraId="29644F38" w14:textId="77777777" w:rsidTr="00DE38F2">
        <w:tc>
          <w:tcPr>
            <w:tcW w:w="4748" w:type="dxa"/>
          </w:tcPr>
          <w:p w14:paraId="5E26F5F8" w14:textId="77777777" w:rsidR="00A22D95" w:rsidRDefault="00A22D95" w:rsidP="00C579E8">
            <w:r>
              <w:t xml:space="preserve">   </w:t>
            </w:r>
            <w:proofErr w:type="spellStart"/>
            <w:r>
              <w:t>nord</w:t>
            </w:r>
            <w:proofErr w:type="spellEnd"/>
            <w:r>
              <w:t xml:space="preserve"> </w:t>
            </w:r>
            <w:proofErr w:type="spellStart"/>
            <w:r>
              <w:t>ubangi</w:t>
            </w:r>
            <w:proofErr w:type="spellEnd"/>
          </w:p>
        </w:tc>
        <w:tc>
          <w:tcPr>
            <w:tcW w:w="2440" w:type="dxa"/>
          </w:tcPr>
          <w:p w14:paraId="17B70AA1" w14:textId="77777777" w:rsidR="00A22D95" w:rsidRDefault="00A22D95" w:rsidP="00C579E8">
            <w:r>
              <w:t>405</w:t>
            </w:r>
          </w:p>
        </w:tc>
        <w:tc>
          <w:tcPr>
            <w:tcW w:w="2906" w:type="dxa"/>
          </w:tcPr>
          <w:p w14:paraId="641F8CAA" w14:textId="77777777" w:rsidR="00A22D95" w:rsidRDefault="00A22D95" w:rsidP="00C579E8">
            <w:r>
              <w:t>1.6%</w:t>
            </w:r>
          </w:p>
        </w:tc>
      </w:tr>
      <w:tr w:rsidR="00A22D95" w14:paraId="3F08BF53" w14:textId="77777777" w:rsidTr="00DE38F2">
        <w:tc>
          <w:tcPr>
            <w:tcW w:w="4748" w:type="dxa"/>
          </w:tcPr>
          <w:p w14:paraId="083FDBAF" w14:textId="77777777" w:rsidR="00A22D95" w:rsidRDefault="00A22D95" w:rsidP="00C579E8">
            <w:r>
              <w:t xml:space="preserve">   </w:t>
            </w:r>
            <w:proofErr w:type="spellStart"/>
            <w:r>
              <w:t>ituri</w:t>
            </w:r>
            <w:proofErr w:type="spellEnd"/>
          </w:p>
        </w:tc>
        <w:tc>
          <w:tcPr>
            <w:tcW w:w="2440" w:type="dxa"/>
          </w:tcPr>
          <w:p w14:paraId="14DB6EDE" w14:textId="77777777" w:rsidR="00A22D95" w:rsidRDefault="00A22D95" w:rsidP="00C579E8">
            <w:r>
              <w:t>391</w:t>
            </w:r>
          </w:p>
        </w:tc>
        <w:tc>
          <w:tcPr>
            <w:tcW w:w="2906" w:type="dxa"/>
          </w:tcPr>
          <w:p w14:paraId="4138E728" w14:textId="77777777" w:rsidR="00A22D95" w:rsidRDefault="00A22D95" w:rsidP="00C579E8">
            <w:r>
              <w:t>3.8%</w:t>
            </w:r>
          </w:p>
        </w:tc>
      </w:tr>
      <w:tr w:rsidR="00A22D95" w14:paraId="3A899A55" w14:textId="77777777" w:rsidTr="00DE38F2">
        <w:tc>
          <w:tcPr>
            <w:tcW w:w="4748" w:type="dxa"/>
          </w:tcPr>
          <w:p w14:paraId="4DA0AC2B" w14:textId="77777777" w:rsidR="00A22D95" w:rsidRDefault="00A22D95" w:rsidP="00C579E8">
            <w:r>
              <w:t xml:space="preserve">   </w:t>
            </w:r>
            <w:proofErr w:type="spellStart"/>
            <w:r>
              <w:t>kwilu</w:t>
            </w:r>
            <w:proofErr w:type="spellEnd"/>
          </w:p>
        </w:tc>
        <w:tc>
          <w:tcPr>
            <w:tcW w:w="2440" w:type="dxa"/>
          </w:tcPr>
          <w:p w14:paraId="27F9BF5F" w14:textId="77777777" w:rsidR="00A22D95" w:rsidRDefault="00A22D95" w:rsidP="00C579E8">
            <w:r>
              <w:t>387</w:t>
            </w:r>
          </w:p>
        </w:tc>
        <w:tc>
          <w:tcPr>
            <w:tcW w:w="2906" w:type="dxa"/>
          </w:tcPr>
          <w:p w14:paraId="332F5982" w14:textId="77777777" w:rsidR="00A22D95" w:rsidRDefault="00A22D95" w:rsidP="00C579E8">
            <w:r>
              <w:t>6.0%</w:t>
            </w:r>
          </w:p>
        </w:tc>
      </w:tr>
      <w:tr w:rsidR="00A22D95" w14:paraId="40D45217" w14:textId="77777777" w:rsidTr="00DE38F2">
        <w:tc>
          <w:tcPr>
            <w:tcW w:w="4748" w:type="dxa"/>
          </w:tcPr>
          <w:p w14:paraId="4BF27B01" w14:textId="77777777" w:rsidR="00A22D95" w:rsidRDefault="00A22D95" w:rsidP="00C579E8">
            <w:r>
              <w:t xml:space="preserve">   </w:t>
            </w:r>
            <w:proofErr w:type="spellStart"/>
            <w:r>
              <w:t>tshopo</w:t>
            </w:r>
            <w:proofErr w:type="spellEnd"/>
          </w:p>
        </w:tc>
        <w:tc>
          <w:tcPr>
            <w:tcW w:w="2440" w:type="dxa"/>
          </w:tcPr>
          <w:p w14:paraId="3065C42F" w14:textId="77777777" w:rsidR="00A22D95" w:rsidRDefault="00A22D95" w:rsidP="00C579E8">
            <w:r>
              <w:t>381</w:t>
            </w:r>
          </w:p>
        </w:tc>
        <w:tc>
          <w:tcPr>
            <w:tcW w:w="2906" w:type="dxa"/>
          </w:tcPr>
          <w:p w14:paraId="4B240B5A" w14:textId="77777777" w:rsidR="00A22D95" w:rsidRDefault="00A22D95" w:rsidP="00C579E8">
            <w:r>
              <w:t>1.7%</w:t>
            </w:r>
          </w:p>
        </w:tc>
      </w:tr>
      <w:tr w:rsidR="00A22D95" w14:paraId="18D18F93" w14:textId="77777777" w:rsidTr="00DE38F2">
        <w:tc>
          <w:tcPr>
            <w:tcW w:w="4748" w:type="dxa"/>
          </w:tcPr>
          <w:p w14:paraId="2C5E0064" w14:textId="77777777" w:rsidR="00A22D95" w:rsidRDefault="00A22D95" w:rsidP="00C579E8">
            <w:r>
              <w:t xml:space="preserve">   </w:t>
            </w:r>
            <w:proofErr w:type="spellStart"/>
            <w:r>
              <w:t>kasaï</w:t>
            </w:r>
            <w:proofErr w:type="spellEnd"/>
            <w:r>
              <w:t xml:space="preserve"> oriental</w:t>
            </w:r>
          </w:p>
        </w:tc>
        <w:tc>
          <w:tcPr>
            <w:tcW w:w="2440" w:type="dxa"/>
          </w:tcPr>
          <w:p w14:paraId="2D41D379" w14:textId="77777777" w:rsidR="00A22D95" w:rsidRDefault="00A22D95" w:rsidP="00C579E8">
            <w:r>
              <w:t>379</w:t>
            </w:r>
          </w:p>
        </w:tc>
        <w:tc>
          <w:tcPr>
            <w:tcW w:w="2906" w:type="dxa"/>
          </w:tcPr>
          <w:p w14:paraId="515A85F3" w14:textId="77777777" w:rsidR="00A22D95" w:rsidRDefault="00A22D95" w:rsidP="00C579E8">
            <w:r>
              <w:t>3.4%</w:t>
            </w:r>
          </w:p>
        </w:tc>
      </w:tr>
      <w:tr w:rsidR="00A22D95" w14:paraId="4EAFDCE2" w14:textId="77777777" w:rsidTr="00DE38F2">
        <w:tc>
          <w:tcPr>
            <w:tcW w:w="4748" w:type="dxa"/>
          </w:tcPr>
          <w:p w14:paraId="3A7DBB24" w14:textId="77777777" w:rsidR="00A22D95" w:rsidRDefault="00A22D95" w:rsidP="00C579E8">
            <w:r>
              <w:t xml:space="preserve">   </w:t>
            </w:r>
            <w:proofErr w:type="spellStart"/>
            <w:r>
              <w:t>kwango</w:t>
            </w:r>
            <w:proofErr w:type="spellEnd"/>
          </w:p>
        </w:tc>
        <w:tc>
          <w:tcPr>
            <w:tcW w:w="2440" w:type="dxa"/>
          </w:tcPr>
          <w:p w14:paraId="04812B86" w14:textId="77777777" w:rsidR="00A22D95" w:rsidRDefault="00A22D95" w:rsidP="00C579E8">
            <w:r>
              <w:t>379</w:t>
            </w:r>
          </w:p>
        </w:tc>
        <w:tc>
          <w:tcPr>
            <w:tcW w:w="2906" w:type="dxa"/>
          </w:tcPr>
          <w:p w14:paraId="6A6F662E" w14:textId="77777777" w:rsidR="00A22D95" w:rsidRDefault="00A22D95" w:rsidP="00C579E8">
            <w:r>
              <w:t>3.4%</w:t>
            </w:r>
          </w:p>
        </w:tc>
      </w:tr>
      <w:tr w:rsidR="00A22D95" w14:paraId="4E3E6F40" w14:textId="77777777" w:rsidTr="00DE38F2">
        <w:tc>
          <w:tcPr>
            <w:tcW w:w="4748" w:type="dxa"/>
          </w:tcPr>
          <w:p w14:paraId="4BB9B2B3" w14:textId="77777777" w:rsidR="00A22D95" w:rsidRDefault="00A22D95" w:rsidP="00C579E8">
            <w:r>
              <w:t xml:space="preserve">   </w:t>
            </w:r>
            <w:proofErr w:type="spellStart"/>
            <w:r>
              <w:t>tshuapa</w:t>
            </w:r>
            <w:proofErr w:type="spellEnd"/>
          </w:p>
        </w:tc>
        <w:tc>
          <w:tcPr>
            <w:tcW w:w="2440" w:type="dxa"/>
          </w:tcPr>
          <w:p w14:paraId="2E096CBF" w14:textId="77777777" w:rsidR="00A22D95" w:rsidRDefault="00A22D95" w:rsidP="00C579E8">
            <w:r>
              <w:t>358</w:t>
            </w:r>
          </w:p>
        </w:tc>
        <w:tc>
          <w:tcPr>
            <w:tcW w:w="2906" w:type="dxa"/>
          </w:tcPr>
          <w:p w14:paraId="3A9DAE8F" w14:textId="77777777" w:rsidR="00A22D95" w:rsidRDefault="00A22D95" w:rsidP="00C579E8">
            <w:r>
              <w:t>2.1%</w:t>
            </w:r>
          </w:p>
        </w:tc>
      </w:tr>
      <w:tr w:rsidR="00A22D95" w14:paraId="2E521107" w14:textId="77777777" w:rsidTr="00DE38F2">
        <w:tc>
          <w:tcPr>
            <w:tcW w:w="4748" w:type="dxa"/>
          </w:tcPr>
          <w:p w14:paraId="4C3ED925" w14:textId="77777777" w:rsidR="00A22D95" w:rsidRDefault="00A22D95" w:rsidP="00C579E8">
            <w:r>
              <w:t xml:space="preserve">   </w:t>
            </w:r>
            <w:proofErr w:type="spellStart"/>
            <w:r>
              <w:t>sankuru</w:t>
            </w:r>
            <w:proofErr w:type="spellEnd"/>
          </w:p>
        </w:tc>
        <w:tc>
          <w:tcPr>
            <w:tcW w:w="2440" w:type="dxa"/>
          </w:tcPr>
          <w:p w14:paraId="221D33B0" w14:textId="77777777" w:rsidR="00A22D95" w:rsidRDefault="00A22D95" w:rsidP="00C579E8">
            <w:r>
              <w:t>340</w:t>
            </w:r>
          </w:p>
        </w:tc>
        <w:tc>
          <w:tcPr>
            <w:tcW w:w="2906" w:type="dxa"/>
          </w:tcPr>
          <w:p w14:paraId="5554B935" w14:textId="77777777" w:rsidR="00A22D95" w:rsidRDefault="00A22D95" w:rsidP="00C579E8">
            <w:r>
              <w:t>1.9%</w:t>
            </w:r>
          </w:p>
        </w:tc>
      </w:tr>
      <w:tr w:rsidR="00A22D95" w14:paraId="184E2BB0" w14:textId="77777777" w:rsidTr="00DE38F2">
        <w:tc>
          <w:tcPr>
            <w:tcW w:w="4748" w:type="dxa"/>
          </w:tcPr>
          <w:p w14:paraId="1D640D2A" w14:textId="77777777" w:rsidR="00A22D95" w:rsidRDefault="00A22D95" w:rsidP="00C579E8">
            <w:r>
              <w:t xml:space="preserve">   </w:t>
            </w:r>
            <w:proofErr w:type="spellStart"/>
            <w:r>
              <w:t>equateur</w:t>
            </w:r>
            <w:proofErr w:type="spellEnd"/>
          </w:p>
        </w:tc>
        <w:tc>
          <w:tcPr>
            <w:tcW w:w="2440" w:type="dxa"/>
          </w:tcPr>
          <w:p w14:paraId="2259D302" w14:textId="77777777" w:rsidR="00A22D95" w:rsidRDefault="00A22D95" w:rsidP="00C579E8">
            <w:r>
              <w:t>340</w:t>
            </w:r>
          </w:p>
        </w:tc>
        <w:tc>
          <w:tcPr>
            <w:tcW w:w="2906" w:type="dxa"/>
          </w:tcPr>
          <w:p w14:paraId="6B00C9E4" w14:textId="77777777" w:rsidR="00A22D95" w:rsidRDefault="00A22D95" w:rsidP="00C579E8">
            <w:r>
              <w:t>2.8%</w:t>
            </w:r>
          </w:p>
        </w:tc>
      </w:tr>
      <w:tr w:rsidR="00A22D95" w14:paraId="35584208" w14:textId="77777777" w:rsidTr="00DE38F2">
        <w:tc>
          <w:tcPr>
            <w:tcW w:w="4748" w:type="dxa"/>
          </w:tcPr>
          <w:p w14:paraId="09EEBC28" w14:textId="77777777" w:rsidR="00A22D95" w:rsidRDefault="00A22D95" w:rsidP="00C579E8">
            <w:r>
              <w:t xml:space="preserve">   </w:t>
            </w:r>
            <w:proofErr w:type="spellStart"/>
            <w:r>
              <w:t>kinshasa</w:t>
            </w:r>
            <w:proofErr w:type="spellEnd"/>
          </w:p>
        </w:tc>
        <w:tc>
          <w:tcPr>
            <w:tcW w:w="2440" w:type="dxa"/>
          </w:tcPr>
          <w:p w14:paraId="26B50D5F" w14:textId="77777777" w:rsidR="00A22D95" w:rsidRDefault="00A22D95" w:rsidP="00C579E8">
            <w:r>
              <w:t>298</w:t>
            </w:r>
          </w:p>
        </w:tc>
        <w:tc>
          <w:tcPr>
            <w:tcW w:w="2906" w:type="dxa"/>
          </w:tcPr>
          <w:p w14:paraId="0ACEA9E4" w14:textId="77777777" w:rsidR="00A22D95" w:rsidRDefault="00A22D95" w:rsidP="00C579E8">
            <w:r>
              <w:t>9.6%</w:t>
            </w:r>
          </w:p>
        </w:tc>
      </w:tr>
      <w:tr w:rsidR="00A22D95" w14:paraId="2089561B" w14:textId="77777777" w:rsidTr="00DE38F2">
        <w:tc>
          <w:tcPr>
            <w:tcW w:w="4748" w:type="dxa"/>
          </w:tcPr>
          <w:p w14:paraId="15E9FB36" w14:textId="77777777" w:rsidR="00A22D95" w:rsidRDefault="00A22D95" w:rsidP="00C579E8">
            <w:r>
              <w:t xml:space="preserve">   bas-</w:t>
            </w:r>
            <w:proofErr w:type="spellStart"/>
            <w:r>
              <w:t>uele</w:t>
            </w:r>
            <w:proofErr w:type="spellEnd"/>
          </w:p>
        </w:tc>
        <w:tc>
          <w:tcPr>
            <w:tcW w:w="2440" w:type="dxa"/>
          </w:tcPr>
          <w:p w14:paraId="4C56F2F9" w14:textId="77777777" w:rsidR="00A22D95" w:rsidRDefault="00A22D95" w:rsidP="00C579E8">
            <w:r>
              <w:t>283</w:t>
            </w:r>
          </w:p>
        </w:tc>
        <w:tc>
          <w:tcPr>
            <w:tcW w:w="2906" w:type="dxa"/>
          </w:tcPr>
          <w:p w14:paraId="3EB428AD" w14:textId="77777777" w:rsidR="00A22D95" w:rsidRDefault="00A22D95" w:rsidP="00C579E8">
            <w:r>
              <w:t>1.4%</w:t>
            </w:r>
          </w:p>
        </w:tc>
      </w:tr>
      <w:tr w:rsidR="00A22D95" w14:paraId="2D49A5EB" w14:textId="77777777" w:rsidTr="00DE38F2">
        <w:tc>
          <w:tcPr>
            <w:tcW w:w="4748" w:type="dxa"/>
          </w:tcPr>
          <w:p w14:paraId="4FB91ACE" w14:textId="77777777" w:rsidR="00A22D95" w:rsidRDefault="00A22D95" w:rsidP="00C579E8">
            <w:r>
              <w:t xml:space="preserve">   </w:t>
            </w:r>
            <w:proofErr w:type="spellStart"/>
            <w:r>
              <w:t>mai-ndombe</w:t>
            </w:r>
            <w:proofErr w:type="spellEnd"/>
          </w:p>
        </w:tc>
        <w:tc>
          <w:tcPr>
            <w:tcW w:w="2440" w:type="dxa"/>
          </w:tcPr>
          <w:p w14:paraId="0B46383E" w14:textId="77777777" w:rsidR="00A22D95" w:rsidRDefault="00A22D95" w:rsidP="00C579E8">
            <w:r>
              <w:t>256</w:t>
            </w:r>
          </w:p>
        </w:tc>
        <w:tc>
          <w:tcPr>
            <w:tcW w:w="2906" w:type="dxa"/>
          </w:tcPr>
          <w:p w14:paraId="1FE8491D" w14:textId="77777777" w:rsidR="00A22D95" w:rsidRDefault="00A22D95" w:rsidP="00C579E8">
            <w:r>
              <w:t>1.8%</w:t>
            </w:r>
          </w:p>
        </w:tc>
      </w:tr>
      <w:tr w:rsidR="00A22D95" w14:paraId="55E69F19" w14:textId="77777777" w:rsidTr="00DE38F2">
        <w:tc>
          <w:tcPr>
            <w:tcW w:w="4748" w:type="dxa"/>
          </w:tcPr>
          <w:p w14:paraId="7D6EEDAD" w14:textId="77777777" w:rsidR="00A22D95" w:rsidRDefault="00A22D95" w:rsidP="00C579E8">
            <w:r>
              <w:t xml:space="preserve">   </w:t>
            </w:r>
            <w:proofErr w:type="spellStart"/>
            <w:r>
              <w:t>kongo</w:t>
            </w:r>
            <w:proofErr w:type="spellEnd"/>
            <w:r>
              <w:t xml:space="preserve"> central</w:t>
            </w:r>
          </w:p>
        </w:tc>
        <w:tc>
          <w:tcPr>
            <w:tcW w:w="2440" w:type="dxa"/>
          </w:tcPr>
          <w:p w14:paraId="23A106BA" w14:textId="77777777" w:rsidR="00A22D95" w:rsidRDefault="00A22D95" w:rsidP="00C579E8">
            <w:r>
              <w:t>234</w:t>
            </w:r>
          </w:p>
        </w:tc>
        <w:tc>
          <w:tcPr>
            <w:tcW w:w="2906" w:type="dxa"/>
          </w:tcPr>
          <w:p w14:paraId="738BD13A" w14:textId="77777777" w:rsidR="00A22D95" w:rsidRDefault="00A22D95" w:rsidP="00C579E8">
            <w:r>
              <w:t>4.5%</w:t>
            </w:r>
          </w:p>
        </w:tc>
      </w:tr>
      <w:tr w:rsidR="00A22D95" w14:paraId="568B914F" w14:textId="77777777" w:rsidTr="00DE38F2">
        <w:tc>
          <w:tcPr>
            <w:tcW w:w="4748" w:type="dxa"/>
          </w:tcPr>
          <w:p w14:paraId="0B7253D5" w14:textId="236BB583" w:rsidR="00A22D95" w:rsidRDefault="00A22D95" w:rsidP="00C579E8">
            <w:r>
              <w:t xml:space="preserve">   haut </w:t>
            </w:r>
            <w:r w:rsidR="00960305">
              <w:t>Uele</w:t>
            </w:r>
          </w:p>
        </w:tc>
        <w:tc>
          <w:tcPr>
            <w:tcW w:w="2440" w:type="dxa"/>
          </w:tcPr>
          <w:p w14:paraId="3C06CC60" w14:textId="77777777" w:rsidR="00A22D95" w:rsidRDefault="00A22D95" w:rsidP="00C579E8">
            <w:r>
              <w:t>210</w:t>
            </w:r>
          </w:p>
        </w:tc>
        <w:tc>
          <w:tcPr>
            <w:tcW w:w="2906" w:type="dxa"/>
          </w:tcPr>
          <w:p w14:paraId="6BDB48FA" w14:textId="77777777" w:rsidR="00A22D95" w:rsidRDefault="00A22D95" w:rsidP="00C579E8">
            <w:r>
              <w:t>1.4%</w:t>
            </w:r>
          </w:p>
        </w:tc>
      </w:tr>
      <w:tr w:rsidR="00A22D95" w14:paraId="2C129812" w14:textId="77777777" w:rsidTr="00DE38F2">
        <w:tc>
          <w:tcPr>
            <w:tcW w:w="4748" w:type="dxa"/>
          </w:tcPr>
          <w:p w14:paraId="43527285" w14:textId="77777777" w:rsidR="00A22D95" w:rsidRDefault="00A22D95" w:rsidP="00C579E8">
            <w:r>
              <w:rPr>
                <w:b/>
              </w:rPr>
              <w:t>Milieu de résidence</w:t>
            </w:r>
          </w:p>
        </w:tc>
        <w:tc>
          <w:tcPr>
            <w:tcW w:w="2440" w:type="dxa"/>
          </w:tcPr>
          <w:p w14:paraId="4D002498" w14:textId="77777777" w:rsidR="00A22D95" w:rsidRDefault="00A22D95" w:rsidP="00C579E8"/>
        </w:tc>
        <w:tc>
          <w:tcPr>
            <w:tcW w:w="2906" w:type="dxa"/>
          </w:tcPr>
          <w:p w14:paraId="1988B19D" w14:textId="77777777" w:rsidR="00A22D95" w:rsidRDefault="00A22D95" w:rsidP="00C579E8"/>
        </w:tc>
      </w:tr>
      <w:tr w:rsidR="00A22D95" w14:paraId="42B49245" w14:textId="77777777" w:rsidTr="00DE38F2">
        <w:tc>
          <w:tcPr>
            <w:tcW w:w="4748" w:type="dxa"/>
          </w:tcPr>
          <w:p w14:paraId="6060C1AE" w14:textId="77777777" w:rsidR="00A22D95" w:rsidRDefault="00A22D95" w:rsidP="00C579E8">
            <w:r>
              <w:t xml:space="preserve">   rural</w:t>
            </w:r>
          </w:p>
        </w:tc>
        <w:tc>
          <w:tcPr>
            <w:tcW w:w="2440" w:type="dxa"/>
          </w:tcPr>
          <w:p w14:paraId="7AF31390" w14:textId="77777777" w:rsidR="00A22D95" w:rsidRDefault="00A22D95" w:rsidP="00C579E8">
            <w:r>
              <w:t>7847</w:t>
            </w:r>
          </w:p>
        </w:tc>
        <w:tc>
          <w:tcPr>
            <w:tcW w:w="2906" w:type="dxa"/>
          </w:tcPr>
          <w:p w14:paraId="5A4275F8" w14:textId="77777777" w:rsidR="00A22D95" w:rsidRDefault="00A22D95" w:rsidP="00C579E8">
            <w:r>
              <w:t>70.2%</w:t>
            </w:r>
          </w:p>
        </w:tc>
      </w:tr>
      <w:tr w:rsidR="00A22D95" w14:paraId="5066BE80" w14:textId="77777777" w:rsidTr="00DE38F2">
        <w:tc>
          <w:tcPr>
            <w:tcW w:w="4748" w:type="dxa"/>
          </w:tcPr>
          <w:p w14:paraId="245C3F7A" w14:textId="77777777" w:rsidR="00A22D95" w:rsidRDefault="00A22D95" w:rsidP="00C579E8">
            <w:r>
              <w:lastRenderedPageBreak/>
              <w:t xml:space="preserve">   urban</w:t>
            </w:r>
          </w:p>
        </w:tc>
        <w:tc>
          <w:tcPr>
            <w:tcW w:w="2440" w:type="dxa"/>
          </w:tcPr>
          <w:p w14:paraId="01FC0011" w14:textId="77777777" w:rsidR="00A22D95" w:rsidRDefault="00A22D95" w:rsidP="00C579E8">
            <w:r>
              <w:t>2515</w:t>
            </w:r>
          </w:p>
        </w:tc>
        <w:tc>
          <w:tcPr>
            <w:tcW w:w="2906" w:type="dxa"/>
          </w:tcPr>
          <w:p w14:paraId="3B9B505C" w14:textId="77777777" w:rsidR="00A22D95" w:rsidRDefault="00A22D95" w:rsidP="00C579E8">
            <w:r>
              <w:t>29.8%</w:t>
            </w:r>
          </w:p>
        </w:tc>
      </w:tr>
      <w:tr w:rsidR="00A22D95" w14:paraId="3EEEFD12" w14:textId="77777777" w:rsidTr="00DE38F2">
        <w:tc>
          <w:tcPr>
            <w:tcW w:w="4748" w:type="dxa"/>
          </w:tcPr>
          <w:p w14:paraId="10A7269E" w14:textId="77777777" w:rsidR="00A22D95" w:rsidRDefault="00A22D95" w:rsidP="00C579E8">
            <w:r>
              <w:rPr>
                <w:b/>
              </w:rPr>
              <w:t>Niveau d'éducation</w:t>
            </w:r>
          </w:p>
        </w:tc>
        <w:tc>
          <w:tcPr>
            <w:tcW w:w="2440" w:type="dxa"/>
          </w:tcPr>
          <w:p w14:paraId="7781475F" w14:textId="77777777" w:rsidR="00A22D95" w:rsidRDefault="00A22D95" w:rsidP="00C579E8"/>
        </w:tc>
        <w:tc>
          <w:tcPr>
            <w:tcW w:w="2906" w:type="dxa"/>
          </w:tcPr>
          <w:p w14:paraId="359C0EC2" w14:textId="77777777" w:rsidR="00A22D95" w:rsidRDefault="00A22D95" w:rsidP="00C579E8"/>
        </w:tc>
      </w:tr>
      <w:tr w:rsidR="00A22D95" w14:paraId="660BC5DE" w14:textId="77777777" w:rsidTr="00DE38F2">
        <w:tc>
          <w:tcPr>
            <w:tcW w:w="4748" w:type="dxa"/>
          </w:tcPr>
          <w:p w14:paraId="716F7826" w14:textId="77777777" w:rsidR="00A22D95" w:rsidRDefault="00A22D95" w:rsidP="00C579E8">
            <w:r>
              <w:t xml:space="preserve">   secondary</w:t>
            </w:r>
          </w:p>
        </w:tc>
        <w:tc>
          <w:tcPr>
            <w:tcW w:w="2440" w:type="dxa"/>
          </w:tcPr>
          <w:p w14:paraId="5C613720" w14:textId="77777777" w:rsidR="00A22D95" w:rsidRDefault="00A22D95" w:rsidP="00C579E8">
            <w:r>
              <w:t>4500</w:t>
            </w:r>
          </w:p>
        </w:tc>
        <w:tc>
          <w:tcPr>
            <w:tcW w:w="2906" w:type="dxa"/>
          </w:tcPr>
          <w:p w14:paraId="188CA111" w14:textId="77777777" w:rsidR="00A22D95" w:rsidRDefault="00A22D95" w:rsidP="00C579E8">
            <w:r>
              <w:t>48.7%</w:t>
            </w:r>
          </w:p>
        </w:tc>
      </w:tr>
      <w:tr w:rsidR="00A22D95" w14:paraId="6877FE6C" w14:textId="77777777" w:rsidTr="00DE38F2">
        <w:tc>
          <w:tcPr>
            <w:tcW w:w="4748" w:type="dxa"/>
          </w:tcPr>
          <w:p w14:paraId="6CB2B46E" w14:textId="77777777" w:rsidR="00A22D95" w:rsidRDefault="00A22D95" w:rsidP="00C579E8">
            <w:r>
              <w:t xml:space="preserve">   primary</w:t>
            </w:r>
          </w:p>
        </w:tc>
        <w:tc>
          <w:tcPr>
            <w:tcW w:w="2440" w:type="dxa"/>
          </w:tcPr>
          <w:p w14:paraId="1EC0D78D" w14:textId="77777777" w:rsidR="00A22D95" w:rsidRDefault="00A22D95" w:rsidP="00C579E8">
            <w:r>
              <w:t>3490</w:t>
            </w:r>
          </w:p>
        </w:tc>
        <w:tc>
          <w:tcPr>
            <w:tcW w:w="2906" w:type="dxa"/>
          </w:tcPr>
          <w:p w14:paraId="6719EBCD" w14:textId="77777777" w:rsidR="00A22D95" w:rsidRDefault="00A22D95" w:rsidP="00C579E8">
            <w:r>
              <w:t>28.7%</w:t>
            </w:r>
          </w:p>
        </w:tc>
      </w:tr>
      <w:tr w:rsidR="00A22D95" w14:paraId="064ABA97" w14:textId="77777777" w:rsidTr="00DE38F2">
        <w:tc>
          <w:tcPr>
            <w:tcW w:w="4748" w:type="dxa"/>
          </w:tcPr>
          <w:p w14:paraId="5E68651A" w14:textId="77777777" w:rsidR="00A22D95" w:rsidRDefault="00A22D95" w:rsidP="00C579E8">
            <w:r>
              <w:t xml:space="preserve">   no education</w:t>
            </w:r>
          </w:p>
        </w:tc>
        <w:tc>
          <w:tcPr>
            <w:tcW w:w="2440" w:type="dxa"/>
          </w:tcPr>
          <w:p w14:paraId="65FB778D" w14:textId="77777777" w:rsidR="00A22D95" w:rsidRDefault="00A22D95" w:rsidP="00C579E8">
            <w:r>
              <w:t>2162</w:t>
            </w:r>
          </w:p>
        </w:tc>
        <w:tc>
          <w:tcPr>
            <w:tcW w:w="2906" w:type="dxa"/>
          </w:tcPr>
          <w:p w14:paraId="7B2645A5" w14:textId="77777777" w:rsidR="00A22D95" w:rsidRDefault="00A22D95" w:rsidP="00C579E8">
            <w:r>
              <w:t>18.4%</w:t>
            </w:r>
          </w:p>
        </w:tc>
      </w:tr>
      <w:tr w:rsidR="00A22D95" w14:paraId="18047E82" w14:textId="77777777" w:rsidTr="00DE38F2">
        <w:tc>
          <w:tcPr>
            <w:tcW w:w="4748" w:type="dxa"/>
          </w:tcPr>
          <w:p w14:paraId="7BE4D8D7" w14:textId="77777777" w:rsidR="00A22D95" w:rsidRDefault="00A22D95" w:rsidP="00C579E8">
            <w:r>
              <w:t xml:space="preserve">   higher</w:t>
            </w:r>
          </w:p>
        </w:tc>
        <w:tc>
          <w:tcPr>
            <w:tcW w:w="2440" w:type="dxa"/>
          </w:tcPr>
          <w:p w14:paraId="155FB3D5" w14:textId="77777777" w:rsidR="00A22D95" w:rsidRDefault="00A22D95" w:rsidP="00C579E8">
            <w:r>
              <w:t>210</w:t>
            </w:r>
          </w:p>
        </w:tc>
        <w:tc>
          <w:tcPr>
            <w:tcW w:w="2906" w:type="dxa"/>
          </w:tcPr>
          <w:p w14:paraId="1382B272" w14:textId="77777777" w:rsidR="00A22D95" w:rsidRDefault="00A22D95" w:rsidP="00C579E8">
            <w:r>
              <w:t>4.3%</w:t>
            </w:r>
          </w:p>
        </w:tc>
      </w:tr>
      <w:tr w:rsidR="00A22D95" w14:paraId="38123D1C" w14:textId="77777777" w:rsidTr="00DE38F2">
        <w:tc>
          <w:tcPr>
            <w:tcW w:w="4748" w:type="dxa"/>
          </w:tcPr>
          <w:p w14:paraId="7F75F273" w14:textId="77777777" w:rsidR="00A22D95" w:rsidRDefault="00A22D95" w:rsidP="00C579E8">
            <w:r>
              <w:rPr>
                <w:b/>
              </w:rPr>
              <w:t>Religion</w:t>
            </w:r>
          </w:p>
        </w:tc>
        <w:tc>
          <w:tcPr>
            <w:tcW w:w="2440" w:type="dxa"/>
          </w:tcPr>
          <w:p w14:paraId="6AE332F1" w14:textId="77777777" w:rsidR="00A22D95" w:rsidRDefault="00A22D95" w:rsidP="00C579E8"/>
        </w:tc>
        <w:tc>
          <w:tcPr>
            <w:tcW w:w="2906" w:type="dxa"/>
          </w:tcPr>
          <w:p w14:paraId="2926297C" w14:textId="77777777" w:rsidR="00A22D95" w:rsidRDefault="00A22D95" w:rsidP="00C579E8"/>
        </w:tc>
      </w:tr>
      <w:tr w:rsidR="00A22D95" w14:paraId="1DEB5FDA" w14:textId="77777777" w:rsidTr="00DE38F2">
        <w:tc>
          <w:tcPr>
            <w:tcW w:w="4748" w:type="dxa"/>
          </w:tcPr>
          <w:p w14:paraId="2EBF2474" w14:textId="0A4D5507" w:rsidR="00A22D95" w:rsidRDefault="00A22D95" w:rsidP="00C579E8">
            <w:r>
              <w:t xml:space="preserve">   </w:t>
            </w:r>
            <w:proofErr w:type="spellStart"/>
            <w:r>
              <w:t>Non denominational</w:t>
            </w:r>
            <w:proofErr w:type="spellEnd"/>
            <w:r>
              <w:t>/charismatic/apostolic</w:t>
            </w:r>
          </w:p>
        </w:tc>
        <w:tc>
          <w:tcPr>
            <w:tcW w:w="2440" w:type="dxa"/>
          </w:tcPr>
          <w:p w14:paraId="75E64257" w14:textId="77777777" w:rsidR="00A22D95" w:rsidRDefault="00A22D95" w:rsidP="00C579E8">
            <w:r>
              <w:t>3761</w:t>
            </w:r>
          </w:p>
        </w:tc>
        <w:tc>
          <w:tcPr>
            <w:tcW w:w="2906" w:type="dxa"/>
          </w:tcPr>
          <w:p w14:paraId="1D8BF965" w14:textId="77777777" w:rsidR="00A22D95" w:rsidRDefault="00A22D95" w:rsidP="00C579E8">
            <w:r>
              <w:t>38.5%</w:t>
            </w:r>
          </w:p>
        </w:tc>
      </w:tr>
      <w:tr w:rsidR="00A22D95" w14:paraId="60F32BA5" w14:textId="77777777" w:rsidTr="00DE38F2">
        <w:tc>
          <w:tcPr>
            <w:tcW w:w="4748" w:type="dxa"/>
          </w:tcPr>
          <w:p w14:paraId="69C8DE99" w14:textId="77777777" w:rsidR="00A22D95" w:rsidRDefault="00A22D95" w:rsidP="00C579E8">
            <w:r>
              <w:t xml:space="preserve">   protestant</w:t>
            </w:r>
          </w:p>
        </w:tc>
        <w:tc>
          <w:tcPr>
            <w:tcW w:w="2440" w:type="dxa"/>
          </w:tcPr>
          <w:p w14:paraId="5A107A75" w14:textId="77777777" w:rsidR="00A22D95" w:rsidRDefault="00A22D95" w:rsidP="00C579E8">
            <w:r>
              <w:t>3280</w:t>
            </w:r>
          </w:p>
        </w:tc>
        <w:tc>
          <w:tcPr>
            <w:tcW w:w="2906" w:type="dxa"/>
          </w:tcPr>
          <w:p w14:paraId="4536C367" w14:textId="77777777" w:rsidR="00A22D95" w:rsidRDefault="00A22D95" w:rsidP="00C579E8">
            <w:r>
              <w:t>29.8%</w:t>
            </w:r>
          </w:p>
        </w:tc>
      </w:tr>
      <w:tr w:rsidR="00A22D95" w14:paraId="618EF289" w14:textId="77777777" w:rsidTr="00DE38F2">
        <w:tc>
          <w:tcPr>
            <w:tcW w:w="4748" w:type="dxa"/>
          </w:tcPr>
          <w:p w14:paraId="6BDE41FD" w14:textId="77777777" w:rsidR="00A22D95" w:rsidRDefault="00A22D95" w:rsidP="00C579E8">
            <w:r>
              <w:t xml:space="preserve">   catholic</w:t>
            </w:r>
          </w:p>
        </w:tc>
        <w:tc>
          <w:tcPr>
            <w:tcW w:w="2440" w:type="dxa"/>
          </w:tcPr>
          <w:p w14:paraId="48967A13" w14:textId="77777777" w:rsidR="00A22D95" w:rsidRDefault="00A22D95" w:rsidP="00C579E8">
            <w:r>
              <w:t>2314</w:t>
            </w:r>
          </w:p>
        </w:tc>
        <w:tc>
          <w:tcPr>
            <w:tcW w:w="2906" w:type="dxa"/>
          </w:tcPr>
          <w:p w14:paraId="4FD60BC9" w14:textId="77777777" w:rsidR="00A22D95" w:rsidRDefault="00A22D95" w:rsidP="00C579E8">
            <w:r>
              <w:t>21.3%</w:t>
            </w:r>
          </w:p>
        </w:tc>
      </w:tr>
      <w:tr w:rsidR="00A22D95" w14:paraId="7EAA721B" w14:textId="77777777" w:rsidTr="00DE38F2">
        <w:tc>
          <w:tcPr>
            <w:tcW w:w="4748" w:type="dxa"/>
          </w:tcPr>
          <w:p w14:paraId="43FB6DC7" w14:textId="77777777" w:rsidR="00A22D95" w:rsidRDefault="00A22D95" w:rsidP="00C579E8">
            <w:r>
              <w:t xml:space="preserve">   animist/traditional religion</w:t>
            </w:r>
          </w:p>
        </w:tc>
        <w:tc>
          <w:tcPr>
            <w:tcW w:w="2440" w:type="dxa"/>
          </w:tcPr>
          <w:p w14:paraId="1FAF3660" w14:textId="77777777" w:rsidR="00A22D95" w:rsidRDefault="00A22D95" w:rsidP="00C579E8">
            <w:r>
              <w:t>285</w:t>
            </w:r>
          </w:p>
        </w:tc>
        <w:tc>
          <w:tcPr>
            <w:tcW w:w="2906" w:type="dxa"/>
          </w:tcPr>
          <w:p w14:paraId="1FC5B481" w14:textId="77777777" w:rsidR="00A22D95" w:rsidRDefault="00A22D95" w:rsidP="00C579E8">
            <w:r>
              <w:t>3.1%</w:t>
            </w:r>
          </w:p>
        </w:tc>
      </w:tr>
      <w:tr w:rsidR="00A22D95" w14:paraId="6617D3E6" w14:textId="77777777" w:rsidTr="00DE38F2">
        <w:tc>
          <w:tcPr>
            <w:tcW w:w="4748" w:type="dxa"/>
          </w:tcPr>
          <w:p w14:paraId="6BE86D51" w14:textId="77777777" w:rsidR="00A22D95" w:rsidRDefault="00A22D95" w:rsidP="00C579E8">
            <w:r>
              <w:t xml:space="preserve">   </w:t>
            </w:r>
            <w:proofErr w:type="spellStart"/>
            <w:r>
              <w:t>kimbanguiste</w:t>
            </w:r>
            <w:proofErr w:type="spellEnd"/>
          </w:p>
        </w:tc>
        <w:tc>
          <w:tcPr>
            <w:tcW w:w="2440" w:type="dxa"/>
          </w:tcPr>
          <w:p w14:paraId="4EB6B1D6" w14:textId="77777777" w:rsidR="00A22D95" w:rsidRDefault="00A22D95" w:rsidP="00C579E8">
            <w:r>
              <w:t>279</w:t>
            </w:r>
          </w:p>
        </w:tc>
        <w:tc>
          <w:tcPr>
            <w:tcW w:w="2906" w:type="dxa"/>
          </w:tcPr>
          <w:p w14:paraId="51D150DB" w14:textId="77777777" w:rsidR="00A22D95" w:rsidRDefault="00A22D95" w:rsidP="00C579E8">
            <w:r>
              <w:t>2.6%</w:t>
            </w:r>
          </w:p>
        </w:tc>
      </w:tr>
      <w:tr w:rsidR="00A22D95" w14:paraId="2D4D70A2" w14:textId="77777777" w:rsidTr="00DE38F2">
        <w:tc>
          <w:tcPr>
            <w:tcW w:w="4748" w:type="dxa"/>
          </w:tcPr>
          <w:p w14:paraId="3B28FF70" w14:textId="77777777" w:rsidR="00A22D95" w:rsidRDefault="00A22D95" w:rsidP="00C579E8">
            <w:r>
              <w:t xml:space="preserve">   </w:t>
            </w:r>
            <w:proofErr w:type="spellStart"/>
            <w:r>
              <w:t>muslim</w:t>
            </w:r>
            <w:proofErr w:type="spellEnd"/>
          </w:p>
        </w:tc>
        <w:tc>
          <w:tcPr>
            <w:tcW w:w="2440" w:type="dxa"/>
          </w:tcPr>
          <w:p w14:paraId="2EDC4035" w14:textId="77777777" w:rsidR="00A22D95" w:rsidRDefault="00A22D95" w:rsidP="00C579E8">
            <w:r>
              <w:t>156</w:t>
            </w:r>
          </w:p>
        </w:tc>
        <w:tc>
          <w:tcPr>
            <w:tcW w:w="2906" w:type="dxa"/>
          </w:tcPr>
          <w:p w14:paraId="529806E5" w14:textId="77777777" w:rsidR="00A22D95" w:rsidRDefault="00A22D95" w:rsidP="00C579E8">
            <w:r>
              <w:t>1.9%</w:t>
            </w:r>
          </w:p>
        </w:tc>
      </w:tr>
      <w:tr w:rsidR="00A22D95" w14:paraId="48353776" w14:textId="77777777" w:rsidTr="00DE38F2">
        <w:tc>
          <w:tcPr>
            <w:tcW w:w="4748" w:type="dxa"/>
          </w:tcPr>
          <w:p w14:paraId="0EE6D0D8" w14:textId="77777777" w:rsidR="00A22D95" w:rsidRDefault="00A22D95" w:rsidP="00C579E8">
            <w:r>
              <w:t xml:space="preserve">   </w:t>
            </w:r>
            <w:proofErr w:type="spellStart"/>
            <w:r>
              <w:t>jehovah</w:t>
            </w:r>
            <w:proofErr w:type="spellEnd"/>
            <w:r>
              <w:t xml:space="preserve"> witness</w:t>
            </w:r>
          </w:p>
        </w:tc>
        <w:tc>
          <w:tcPr>
            <w:tcW w:w="2440" w:type="dxa"/>
          </w:tcPr>
          <w:p w14:paraId="47E6A7B7" w14:textId="77777777" w:rsidR="00A22D95" w:rsidRDefault="00A22D95" w:rsidP="00C579E8">
            <w:r>
              <w:t>130</w:t>
            </w:r>
          </w:p>
        </w:tc>
        <w:tc>
          <w:tcPr>
            <w:tcW w:w="2906" w:type="dxa"/>
          </w:tcPr>
          <w:p w14:paraId="76BCE8A0" w14:textId="77777777" w:rsidR="00A22D95" w:rsidRDefault="00A22D95" w:rsidP="00C579E8">
            <w:r>
              <w:t>1.3%</w:t>
            </w:r>
          </w:p>
        </w:tc>
      </w:tr>
      <w:tr w:rsidR="00A22D95" w14:paraId="1B7DE52E" w14:textId="77777777" w:rsidTr="00DE38F2">
        <w:tc>
          <w:tcPr>
            <w:tcW w:w="4748" w:type="dxa"/>
          </w:tcPr>
          <w:p w14:paraId="3C9D9517" w14:textId="77777777" w:rsidR="00A22D95" w:rsidRDefault="00A22D95" w:rsidP="00C579E8">
            <w:r>
              <w:t xml:space="preserve">   no religion</w:t>
            </w:r>
          </w:p>
        </w:tc>
        <w:tc>
          <w:tcPr>
            <w:tcW w:w="2440" w:type="dxa"/>
          </w:tcPr>
          <w:p w14:paraId="046D6A6D" w14:textId="77777777" w:rsidR="00A22D95" w:rsidRDefault="00A22D95" w:rsidP="00C579E8">
            <w:r>
              <w:t>118</w:t>
            </w:r>
          </w:p>
        </w:tc>
        <w:tc>
          <w:tcPr>
            <w:tcW w:w="2906" w:type="dxa"/>
          </w:tcPr>
          <w:p w14:paraId="74988D9E" w14:textId="77777777" w:rsidR="00A22D95" w:rsidRDefault="00A22D95" w:rsidP="00C579E8">
            <w:r>
              <w:t>1.1%</w:t>
            </w:r>
          </w:p>
        </w:tc>
      </w:tr>
      <w:tr w:rsidR="00A22D95" w14:paraId="4C358C6A" w14:textId="77777777" w:rsidTr="00DE38F2">
        <w:tc>
          <w:tcPr>
            <w:tcW w:w="4748" w:type="dxa"/>
          </w:tcPr>
          <w:p w14:paraId="47CDD613" w14:textId="77777777" w:rsidR="00A22D95" w:rsidRDefault="00A22D95" w:rsidP="00C579E8">
            <w:r>
              <w:t xml:space="preserve">   salvation army</w:t>
            </w:r>
          </w:p>
        </w:tc>
        <w:tc>
          <w:tcPr>
            <w:tcW w:w="2440" w:type="dxa"/>
          </w:tcPr>
          <w:p w14:paraId="3E9A71DE" w14:textId="77777777" w:rsidR="00A22D95" w:rsidRDefault="00A22D95" w:rsidP="00C579E8">
            <w:r>
              <w:t>29</w:t>
            </w:r>
          </w:p>
        </w:tc>
        <w:tc>
          <w:tcPr>
            <w:tcW w:w="2906" w:type="dxa"/>
          </w:tcPr>
          <w:p w14:paraId="460F18C1" w14:textId="77777777" w:rsidR="00A22D95" w:rsidRDefault="00A22D95" w:rsidP="00C579E8">
            <w:r>
              <w:t>0.2%</w:t>
            </w:r>
          </w:p>
        </w:tc>
      </w:tr>
      <w:tr w:rsidR="00A22D95" w14:paraId="756FAD1D" w14:textId="77777777" w:rsidTr="00DE38F2">
        <w:tc>
          <w:tcPr>
            <w:tcW w:w="4748" w:type="dxa"/>
          </w:tcPr>
          <w:p w14:paraId="3D58925A" w14:textId="77777777" w:rsidR="00A22D95" w:rsidRDefault="00A22D95" w:rsidP="00C579E8">
            <w:r>
              <w:t xml:space="preserve">   other</w:t>
            </w:r>
          </w:p>
        </w:tc>
        <w:tc>
          <w:tcPr>
            <w:tcW w:w="2440" w:type="dxa"/>
          </w:tcPr>
          <w:p w14:paraId="09F36A5B" w14:textId="77777777" w:rsidR="00A22D95" w:rsidRDefault="00A22D95" w:rsidP="00C579E8">
            <w:r>
              <w:t>10</w:t>
            </w:r>
          </w:p>
        </w:tc>
        <w:tc>
          <w:tcPr>
            <w:tcW w:w="2906" w:type="dxa"/>
          </w:tcPr>
          <w:p w14:paraId="5A43C880" w14:textId="77777777" w:rsidR="00A22D95" w:rsidRDefault="00A22D95" w:rsidP="00C579E8">
            <w:r>
              <w:t>0.1%</w:t>
            </w:r>
          </w:p>
        </w:tc>
      </w:tr>
      <w:tr w:rsidR="00A22D95" w14:paraId="201883C0" w14:textId="77777777" w:rsidTr="00DE38F2">
        <w:tc>
          <w:tcPr>
            <w:tcW w:w="4748" w:type="dxa"/>
          </w:tcPr>
          <w:p w14:paraId="585130D6" w14:textId="77777777" w:rsidR="00A22D95" w:rsidRDefault="00A22D95" w:rsidP="00C579E8">
            <w:r>
              <w:rPr>
                <w:b/>
              </w:rPr>
              <w:t>Quintile de richesse</w:t>
            </w:r>
          </w:p>
        </w:tc>
        <w:tc>
          <w:tcPr>
            <w:tcW w:w="2440" w:type="dxa"/>
          </w:tcPr>
          <w:p w14:paraId="3DCB72F6" w14:textId="77777777" w:rsidR="00A22D95" w:rsidRDefault="00A22D95" w:rsidP="00C579E8"/>
        </w:tc>
        <w:tc>
          <w:tcPr>
            <w:tcW w:w="2906" w:type="dxa"/>
          </w:tcPr>
          <w:p w14:paraId="41060C74" w14:textId="77777777" w:rsidR="00A22D95" w:rsidRDefault="00A22D95" w:rsidP="00C579E8"/>
        </w:tc>
      </w:tr>
      <w:tr w:rsidR="00A22D95" w14:paraId="40CB39FD" w14:textId="77777777" w:rsidTr="00DE38F2">
        <w:tc>
          <w:tcPr>
            <w:tcW w:w="4748" w:type="dxa"/>
          </w:tcPr>
          <w:p w14:paraId="67832CC5" w14:textId="77777777" w:rsidR="00A22D95" w:rsidRDefault="00A22D95" w:rsidP="00C579E8">
            <w:r>
              <w:t xml:space="preserve">   poorest</w:t>
            </w:r>
          </w:p>
        </w:tc>
        <w:tc>
          <w:tcPr>
            <w:tcW w:w="2440" w:type="dxa"/>
          </w:tcPr>
          <w:p w14:paraId="2E598178" w14:textId="77777777" w:rsidR="00A22D95" w:rsidRDefault="00A22D95" w:rsidP="00C579E8">
            <w:r>
              <w:t>3183</w:t>
            </w:r>
          </w:p>
        </w:tc>
        <w:tc>
          <w:tcPr>
            <w:tcW w:w="2906" w:type="dxa"/>
          </w:tcPr>
          <w:p w14:paraId="3AC8B4C2" w14:textId="77777777" w:rsidR="00A22D95" w:rsidRDefault="00A22D95" w:rsidP="00C579E8">
            <w:r>
              <w:t>24.4%</w:t>
            </w:r>
          </w:p>
        </w:tc>
      </w:tr>
      <w:tr w:rsidR="00A22D95" w14:paraId="6706C404" w14:textId="77777777" w:rsidTr="00DE38F2">
        <w:tc>
          <w:tcPr>
            <w:tcW w:w="4748" w:type="dxa"/>
          </w:tcPr>
          <w:p w14:paraId="4F7C6BA3" w14:textId="77777777" w:rsidR="00A22D95" w:rsidRDefault="00A22D95" w:rsidP="00C579E8">
            <w:r>
              <w:t xml:space="preserve">   poorer</w:t>
            </w:r>
          </w:p>
        </w:tc>
        <w:tc>
          <w:tcPr>
            <w:tcW w:w="2440" w:type="dxa"/>
          </w:tcPr>
          <w:p w14:paraId="733A260D" w14:textId="77777777" w:rsidR="00A22D95" w:rsidRDefault="00A22D95" w:rsidP="00C579E8">
            <w:r>
              <w:t>2741</w:t>
            </w:r>
          </w:p>
        </w:tc>
        <w:tc>
          <w:tcPr>
            <w:tcW w:w="2906" w:type="dxa"/>
          </w:tcPr>
          <w:p w14:paraId="18D2B8C3" w14:textId="77777777" w:rsidR="00A22D95" w:rsidRDefault="00A22D95" w:rsidP="00C579E8">
            <w:r>
              <w:t>22.1%</w:t>
            </w:r>
          </w:p>
        </w:tc>
      </w:tr>
      <w:tr w:rsidR="00A22D95" w14:paraId="25F3CE5A" w14:textId="77777777" w:rsidTr="00DE38F2">
        <w:tc>
          <w:tcPr>
            <w:tcW w:w="4748" w:type="dxa"/>
          </w:tcPr>
          <w:p w14:paraId="099AA99E" w14:textId="77777777" w:rsidR="00A22D95" w:rsidRDefault="00A22D95" w:rsidP="00C579E8">
            <w:r>
              <w:t xml:space="preserve">   middle</w:t>
            </w:r>
          </w:p>
        </w:tc>
        <w:tc>
          <w:tcPr>
            <w:tcW w:w="2440" w:type="dxa"/>
          </w:tcPr>
          <w:p w14:paraId="0D69D5EA" w14:textId="77777777" w:rsidR="00A22D95" w:rsidRDefault="00A22D95" w:rsidP="00C579E8">
            <w:r>
              <w:t>2173</w:t>
            </w:r>
          </w:p>
        </w:tc>
        <w:tc>
          <w:tcPr>
            <w:tcW w:w="2906" w:type="dxa"/>
          </w:tcPr>
          <w:p w14:paraId="3040185F" w14:textId="77777777" w:rsidR="00A22D95" w:rsidRDefault="00A22D95" w:rsidP="00C579E8">
            <w:r>
              <w:t>19.5%</w:t>
            </w:r>
          </w:p>
        </w:tc>
      </w:tr>
      <w:tr w:rsidR="00A22D95" w14:paraId="1CA5FC2D" w14:textId="77777777" w:rsidTr="00DE38F2">
        <w:tc>
          <w:tcPr>
            <w:tcW w:w="4748" w:type="dxa"/>
          </w:tcPr>
          <w:p w14:paraId="1540245F" w14:textId="77777777" w:rsidR="00A22D95" w:rsidRDefault="00A22D95" w:rsidP="00C579E8">
            <w:r>
              <w:t xml:space="preserve">   richer</w:t>
            </w:r>
          </w:p>
        </w:tc>
        <w:tc>
          <w:tcPr>
            <w:tcW w:w="2440" w:type="dxa"/>
          </w:tcPr>
          <w:p w14:paraId="58C00389" w14:textId="77777777" w:rsidR="00A22D95" w:rsidRDefault="00A22D95" w:rsidP="00C579E8">
            <w:r>
              <w:t>1472</w:t>
            </w:r>
          </w:p>
        </w:tc>
        <w:tc>
          <w:tcPr>
            <w:tcW w:w="2906" w:type="dxa"/>
          </w:tcPr>
          <w:p w14:paraId="5954935B" w14:textId="77777777" w:rsidR="00A22D95" w:rsidRDefault="00A22D95" w:rsidP="00C579E8">
            <w:r>
              <w:t>18.0%</w:t>
            </w:r>
          </w:p>
        </w:tc>
      </w:tr>
      <w:tr w:rsidR="00A22D95" w14:paraId="25C57B07" w14:textId="77777777" w:rsidTr="00DE38F2">
        <w:tc>
          <w:tcPr>
            <w:tcW w:w="4748" w:type="dxa"/>
          </w:tcPr>
          <w:p w14:paraId="26C81654" w14:textId="77777777" w:rsidR="00A22D95" w:rsidRDefault="00A22D95" w:rsidP="00C579E8">
            <w:r>
              <w:t xml:space="preserve">   richest</w:t>
            </w:r>
          </w:p>
        </w:tc>
        <w:tc>
          <w:tcPr>
            <w:tcW w:w="2440" w:type="dxa"/>
          </w:tcPr>
          <w:p w14:paraId="650D4F08" w14:textId="77777777" w:rsidR="00A22D95" w:rsidRDefault="00A22D95" w:rsidP="00C579E8">
            <w:r>
              <w:t>793</w:t>
            </w:r>
          </w:p>
        </w:tc>
        <w:tc>
          <w:tcPr>
            <w:tcW w:w="2906" w:type="dxa"/>
          </w:tcPr>
          <w:p w14:paraId="4A9DE0CA" w14:textId="77777777" w:rsidR="00A22D95" w:rsidRDefault="00A22D95" w:rsidP="00C579E8">
            <w:r>
              <w:t>16.0%</w:t>
            </w:r>
          </w:p>
        </w:tc>
      </w:tr>
      <w:tr w:rsidR="00A22D95" w14:paraId="5531FE91" w14:textId="77777777" w:rsidTr="00DE38F2">
        <w:tc>
          <w:tcPr>
            <w:tcW w:w="4748" w:type="dxa"/>
          </w:tcPr>
          <w:p w14:paraId="240D86A0" w14:textId="77777777" w:rsidR="00A22D95" w:rsidRDefault="00A22D95" w:rsidP="00C579E8">
            <w:r>
              <w:rPr>
                <w:b/>
              </w:rPr>
              <w:t>Occupation de la femme</w:t>
            </w:r>
          </w:p>
        </w:tc>
        <w:tc>
          <w:tcPr>
            <w:tcW w:w="2440" w:type="dxa"/>
          </w:tcPr>
          <w:p w14:paraId="35F25BC0" w14:textId="77777777" w:rsidR="00A22D95" w:rsidRDefault="00A22D95" w:rsidP="00C579E8"/>
        </w:tc>
        <w:tc>
          <w:tcPr>
            <w:tcW w:w="2906" w:type="dxa"/>
          </w:tcPr>
          <w:p w14:paraId="2DB6B45C" w14:textId="77777777" w:rsidR="00A22D95" w:rsidRDefault="00A22D95" w:rsidP="00C579E8"/>
        </w:tc>
      </w:tr>
      <w:tr w:rsidR="00A22D95" w14:paraId="20197A8B" w14:textId="77777777" w:rsidTr="00DE38F2">
        <w:tc>
          <w:tcPr>
            <w:tcW w:w="4748" w:type="dxa"/>
          </w:tcPr>
          <w:p w14:paraId="79FFF603" w14:textId="77777777" w:rsidR="00A22D95" w:rsidRDefault="00A22D95" w:rsidP="00C579E8">
            <w:r>
              <w:t xml:space="preserve">   agricultural - self employed</w:t>
            </w:r>
          </w:p>
        </w:tc>
        <w:tc>
          <w:tcPr>
            <w:tcW w:w="2440" w:type="dxa"/>
          </w:tcPr>
          <w:p w14:paraId="6B8DBC29" w14:textId="77777777" w:rsidR="00A22D95" w:rsidRDefault="00A22D95" w:rsidP="00C579E8">
            <w:r>
              <w:t>5009</w:t>
            </w:r>
          </w:p>
        </w:tc>
        <w:tc>
          <w:tcPr>
            <w:tcW w:w="2906" w:type="dxa"/>
          </w:tcPr>
          <w:p w14:paraId="37786077" w14:textId="77777777" w:rsidR="00A22D95" w:rsidRDefault="00A22D95" w:rsidP="00C579E8">
            <w:r>
              <w:t>43.4%</w:t>
            </w:r>
          </w:p>
        </w:tc>
      </w:tr>
      <w:tr w:rsidR="00A22D95" w14:paraId="20DBD771" w14:textId="77777777" w:rsidTr="00DE38F2">
        <w:tc>
          <w:tcPr>
            <w:tcW w:w="4748" w:type="dxa"/>
          </w:tcPr>
          <w:p w14:paraId="0C7EDAA6" w14:textId="77777777" w:rsidR="00A22D95" w:rsidRDefault="00A22D95" w:rsidP="00C579E8">
            <w:r>
              <w:t xml:space="preserve">   not working</w:t>
            </w:r>
          </w:p>
        </w:tc>
        <w:tc>
          <w:tcPr>
            <w:tcW w:w="2440" w:type="dxa"/>
          </w:tcPr>
          <w:p w14:paraId="7996D5F6" w14:textId="77777777" w:rsidR="00A22D95" w:rsidRDefault="00A22D95" w:rsidP="00C579E8">
            <w:r>
              <w:t>2960</w:t>
            </w:r>
          </w:p>
        </w:tc>
        <w:tc>
          <w:tcPr>
            <w:tcW w:w="2906" w:type="dxa"/>
          </w:tcPr>
          <w:p w14:paraId="2A9B3F65" w14:textId="77777777" w:rsidR="00A22D95" w:rsidRDefault="00A22D95" w:rsidP="00C579E8">
            <w:r>
              <w:t>30.8%</w:t>
            </w:r>
          </w:p>
        </w:tc>
      </w:tr>
      <w:tr w:rsidR="00A22D95" w14:paraId="13EAA8E1" w14:textId="77777777" w:rsidTr="00DE38F2">
        <w:tc>
          <w:tcPr>
            <w:tcW w:w="4748" w:type="dxa"/>
          </w:tcPr>
          <w:p w14:paraId="2CE4C40C" w14:textId="77777777" w:rsidR="00A22D95" w:rsidRDefault="00A22D95" w:rsidP="00C579E8">
            <w:r>
              <w:t xml:space="preserve">   services</w:t>
            </w:r>
          </w:p>
        </w:tc>
        <w:tc>
          <w:tcPr>
            <w:tcW w:w="2440" w:type="dxa"/>
          </w:tcPr>
          <w:p w14:paraId="5F41CA76" w14:textId="77777777" w:rsidR="00A22D95" w:rsidRDefault="00A22D95" w:rsidP="00C579E8">
            <w:r>
              <w:t>1793</w:t>
            </w:r>
          </w:p>
        </w:tc>
        <w:tc>
          <w:tcPr>
            <w:tcW w:w="2906" w:type="dxa"/>
          </w:tcPr>
          <w:p w14:paraId="7A01035B" w14:textId="77777777" w:rsidR="00A22D95" w:rsidRDefault="00A22D95" w:rsidP="00C579E8">
            <w:r>
              <w:t>19.1%</w:t>
            </w:r>
          </w:p>
        </w:tc>
      </w:tr>
      <w:tr w:rsidR="00A22D95" w14:paraId="075076FF" w14:textId="77777777" w:rsidTr="00DE38F2">
        <w:tc>
          <w:tcPr>
            <w:tcW w:w="4748" w:type="dxa"/>
          </w:tcPr>
          <w:p w14:paraId="2C5D8C17" w14:textId="77777777" w:rsidR="00A22D95" w:rsidRDefault="00A22D95" w:rsidP="00C579E8">
            <w:r>
              <w:t xml:space="preserve">   professional/technical/managerial</w:t>
            </w:r>
          </w:p>
        </w:tc>
        <w:tc>
          <w:tcPr>
            <w:tcW w:w="2440" w:type="dxa"/>
          </w:tcPr>
          <w:p w14:paraId="1BD42BB8" w14:textId="77777777" w:rsidR="00A22D95" w:rsidRDefault="00A22D95" w:rsidP="00C579E8">
            <w:r>
              <w:t>211</w:t>
            </w:r>
          </w:p>
        </w:tc>
        <w:tc>
          <w:tcPr>
            <w:tcW w:w="2906" w:type="dxa"/>
          </w:tcPr>
          <w:p w14:paraId="359DF1C2" w14:textId="77777777" w:rsidR="00A22D95" w:rsidRDefault="00A22D95" w:rsidP="00C579E8">
            <w:r>
              <w:t>2.5%</w:t>
            </w:r>
          </w:p>
        </w:tc>
      </w:tr>
      <w:tr w:rsidR="00A22D95" w14:paraId="16FCDC64" w14:textId="77777777" w:rsidTr="00DE38F2">
        <w:tc>
          <w:tcPr>
            <w:tcW w:w="4748" w:type="dxa"/>
          </w:tcPr>
          <w:p w14:paraId="34F1CE1C" w14:textId="77777777" w:rsidR="00A22D95" w:rsidRDefault="00A22D95" w:rsidP="00C579E8">
            <w:r>
              <w:t xml:space="preserve">   unskilled manual</w:t>
            </w:r>
          </w:p>
        </w:tc>
        <w:tc>
          <w:tcPr>
            <w:tcW w:w="2440" w:type="dxa"/>
          </w:tcPr>
          <w:p w14:paraId="3B7CC7DD" w14:textId="77777777" w:rsidR="00A22D95" w:rsidRDefault="00A22D95" w:rsidP="00C579E8">
            <w:r>
              <w:t>151</w:t>
            </w:r>
          </w:p>
        </w:tc>
        <w:tc>
          <w:tcPr>
            <w:tcW w:w="2906" w:type="dxa"/>
          </w:tcPr>
          <w:p w14:paraId="3D0C2BE6" w14:textId="77777777" w:rsidR="00A22D95" w:rsidRDefault="00A22D95" w:rsidP="00C579E8">
            <w:r>
              <w:t>1.5%</w:t>
            </w:r>
          </w:p>
        </w:tc>
      </w:tr>
      <w:tr w:rsidR="00A22D95" w14:paraId="76F25472" w14:textId="77777777" w:rsidTr="00DE38F2">
        <w:tc>
          <w:tcPr>
            <w:tcW w:w="4748" w:type="dxa"/>
          </w:tcPr>
          <w:p w14:paraId="7D9FA6E4" w14:textId="77777777" w:rsidR="00A22D95" w:rsidRDefault="00A22D95" w:rsidP="00C579E8">
            <w:r>
              <w:t xml:space="preserve">   don't know</w:t>
            </w:r>
          </w:p>
        </w:tc>
        <w:tc>
          <w:tcPr>
            <w:tcW w:w="2440" w:type="dxa"/>
          </w:tcPr>
          <w:p w14:paraId="70D26C5D" w14:textId="77777777" w:rsidR="00A22D95" w:rsidRDefault="00A22D95" w:rsidP="00C579E8">
            <w:r>
              <w:t>96</w:t>
            </w:r>
          </w:p>
        </w:tc>
        <w:tc>
          <w:tcPr>
            <w:tcW w:w="2906" w:type="dxa"/>
          </w:tcPr>
          <w:p w14:paraId="53942F95" w14:textId="77777777" w:rsidR="00A22D95" w:rsidRDefault="00A22D95" w:rsidP="00C579E8">
            <w:r>
              <w:t>0.8%</w:t>
            </w:r>
          </w:p>
        </w:tc>
      </w:tr>
      <w:tr w:rsidR="00A22D95" w14:paraId="2726B0E3" w14:textId="77777777" w:rsidTr="00DE38F2">
        <w:tc>
          <w:tcPr>
            <w:tcW w:w="4748" w:type="dxa"/>
          </w:tcPr>
          <w:p w14:paraId="499E9A24" w14:textId="77777777" w:rsidR="00A22D95" w:rsidRDefault="00A22D95" w:rsidP="00C579E8">
            <w:r>
              <w:t xml:space="preserve">   skilled manual</w:t>
            </w:r>
          </w:p>
        </w:tc>
        <w:tc>
          <w:tcPr>
            <w:tcW w:w="2440" w:type="dxa"/>
          </w:tcPr>
          <w:p w14:paraId="648C3350" w14:textId="77777777" w:rsidR="00A22D95" w:rsidRDefault="00A22D95" w:rsidP="00C579E8">
            <w:r>
              <w:t>81</w:t>
            </w:r>
          </w:p>
        </w:tc>
        <w:tc>
          <w:tcPr>
            <w:tcW w:w="2906" w:type="dxa"/>
          </w:tcPr>
          <w:p w14:paraId="719974E7" w14:textId="77777777" w:rsidR="00A22D95" w:rsidRDefault="00A22D95" w:rsidP="00C579E8">
            <w:r>
              <w:t>1.1%</w:t>
            </w:r>
          </w:p>
        </w:tc>
      </w:tr>
      <w:tr w:rsidR="00A22D95" w14:paraId="793E1456" w14:textId="77777777" w:rsidTr="00DE38F2">
        <w:tc>
          <w:tcPr>
            <w:tcW w:w="4748" w:type="dxa"/>
          </w:tcPr>
          <w:p w14:paraId="125CCEC2" w14:textId="77777777" w:rsidR="00A22D95" w:rsidRDefault="00A22D95" w:rsidP="00C579E8">
            <w:r>
              <w:t xml:space="preserve">   clerical</w:t>
            </w:r>
          </w:p>
        </w:tc>
        <w:tc>
          <w:tcPr>
            <w:tcW w:w="2440" w:type="dxa"/>
          </w:tcPr>
          <w:p w14:paraId="0D74973C" w14:textId="77777777" w:rsidR="00A22D95" w:rsidRDefault="00A22D95" w:rsidP="00C579E8">
            <w:r>
              <w:t>49</w:t>
            </w:r>
          </w:p>
        </w:tc>
        <w:tc>
          <w:tcPr>
            <w:tcW w:w="2906" w:type="dxa"/>
          </w:tcPr>
          <w:p w14:paraId="4CDA9976" w14:textId="77777777" w:rsidR="00A22D95" w:rsidRDefault="00A22D95" w:rsidP="00C579E8">
            <w:r>
              <w:t>0.6%</w:t>
            </w:r>
          </w:p>
        </w:tc>
      </w:tr>
      <w:tr w:rsidR="00A22D95" w14:paraId="54DBA33C" w14:textId="77777777" w:rsidTr="00DE38F2">
        <w:tc>
          <w:tcPr>
            <w:tcW w:w="4748" w:type="dxa"/>
          </w:tcPr>
          <w:p w14:paraId="5D9F2A97" w14:textId="77777777" w:rsidR="00A22D95" w:rsidRDefault="00A22D95" w:rsidP="00C579E8">
            <w:r>
              <w:t xml:space="preserve">   household and domestic</w:t>
            </w:r>
          </w:p>
        </w:tc>
        <w:tc>
          <w:tcPr>
            <w:tcW w:w="2440" w:type="dxa"/>
          </w:tcPr>
          <w:p w14:paraId="3E31CCBB" w14:textId="77777777" w:rsidR="00A22D95" w:rsidRDefault="00A22D95" w:rsidP="00C579E8">
            <w:r>
              <w:t>12</w:t>
            </w:r>
          </w:p>
        </w:tc>
        <w:tc>
          <w:tcPr>
            <w:tcW w:w="2906" w:type="dxa"/>
          </w:tcPr>
          <w:p w14:paraId="1787EEAA" w14:textId="77777777" w:rsidR="00A22D95" w:rsidRDefault="00A22D95" w:rsidP="00C579E8">
            <w:r>
              <w:t>0.2%</w:t>
            </w:r>
          </w:p>
        </w:tc>
      </w:tr>
      <w:tr w:rsidR="00A22D95" w14:paraId="6BD1B6AE" w14:textId="77777777" w:rsidTr="00DE38F2">
        <w:tc>
          <w:tcPr>
            <w:tcW w:w="4748" w:type="dxa"/>
          </w:tcPr>
          <w:p w14:paraId="09120679" w14:textId="77777777" w:rsidR="00A22D95" w:rsidRDefault="00A22D95" w:rsidP="00C579E8">
            <w:r>
              <w:rPr>
                <w:b/>
              </w:rPr>
              <w:t xml:space="preserve">Nombre </w:t>
            </w:r>
            <w:proofErr w:type="spellStart"/>
            <w:r>
              <w:rPr>
                <w:b/>
              </w:rPr>
              <w:t>d'enfants</w:t>
            </w:r>
            <w:proofErr w:type="spellEnd"/>
          </w:p>
        </w:tc>
        <w:tc>
          <w:tcPr>
            <w:tcW w:w="2440" w:type="dxa"/>
          </w:tcPr>
          <w:p w14:paraId="138F02FC" w14:textId="77777777" w:rsidR="00A22D95" w:rsidRDefault="00A22D95" w:rsidP="00C579E8"/>
        </w:tc>
        <w:tc>
          <w:tcPr>
            <w:tcW w:w="2906" w:type="dxa"/>
          </w:tcPr>
          <w:p w14:paraId="70724BC5" w14:textId="77777777" w:rsidR="00A22D95" w:rsidRDefault="00A22D95" w:rsidP="00C579E8"/>
        </w:tc>
      </w:tr>
      <w:tr w:rsidR="00A22D95" w14:paraId="1355C741" w14:textId="77777777" w:rsidTr="00DE38F2">
        <w:tc>
          <w:tcPr>
            <w:tcW w:w="4748" w:type="dxa"/>
          </w:tcPr>
          <w:p w14:paraId="675A23A0" w14:textId="77777777" w:rsidR="00A22D95" w:rsidRDefault="00A22D95" w:rsidP="00C579E8">
            <w:r>
              <w:t xml:space="preserve">   2</w:t>
            </w:r>
          </w:p>
        </w:tc>
        <w:tc>
          <w:tcPr>
            <w:tcW w:w="2440" w:type="dxa"/>
          </w:tcPr>
          <w:p w14:paraId="0815990E" w14:textId="77777777" w:rsidR="00A22D95" w:rsidRDefault="00A22D95" w:rsidP="00C579E8">
            <w:r>
              <w:t>1687</w:t>
            </w:r>
          </w:p>
        </w:tc>
        <w:tc>
          <w:tcPr>
            <w:tcW w:w="2906" w:type="dxa"/>
          </w:tcPr>
          <w:p w14:paraId="3F9D5F17" w14:textId="77777777" w:rsidR="00A22D95" w:rsidRDefault="00A22D95" w:rsidP="00C579E8">
            <w:r>
              <w:t>17.2%</w:t>
            </w:r>
          </w:p>
        </w:tc>
      </w:tr>
      <w:tr w:rsidR="00A22D95" w14:paraId="60666767" w14:textId="77777777" w:rsidTr="00DE38F2">
        <w:tc>
          <w:tcPr>
            <w:tcW w:w="4748" w:type="dxa"/>
          </w:tcPr>
          <w:p w14:paraId="5CC9D08B" w14:textId="77777777" w:rsidR="00A22D95" w:rsidRDefault="00A22D95" w:rsidP="00C579E8">
            <w:r>
              <w:t xml:space="preserve">   3</w:t>
            </w:r>
          </w:p>
        </w:tc>
        <w:tc>
          <w:tcPr>
            <w:tcW w:w="2440" w:type="dxa"/>
          </w:tcPr>
          <w:p w14:paraId="45524CB9" w14:textId="77777777" w:rsidR="00A22D95" w:rsidRDefault="00A22D95" w:rsidP="00C579E8">
            <w:r>
              <w:t>1640</w:t>
            </w:r>
          </w:p>
        </w:tc>
        <w:tc>
          <w:tcPr>
            <w:tcW w:w="2906" w:type="dxa"/>
          </w:tcPr>
          <w:p w14:paraId="01562216" w14:textId="77777777" w:rsidR="00A22D95" w:rsidRDefault="00A22D95" w:rsidP="00C579E8">
            <w:r>
              <w:t>16.3%</w:t>
            </w:r>
          </w:p>
        </w:tc>
      </w:tr>
      <w:tr w:rsidR="00A22D95" w14:paraId="65D46592" w14:textId="77777777" w:rsidTr="00DE38F2">
        <w:tc>
          <w:tcPr>
            <w:tcW w:w="4748" w:type="dxa"/>
          </w:tcPr>
          <w:p w14:paraId="5399CA36" w14:textId="77777777" w:rsidR="00A22D95" w:rsidRDefault="00A22D95" w:rsidP="00C579E8">
            <w:r>
              <w:t xml:space="preserve">   1</w:t>
            </w:r>
          </w:p>
        </w:tc>
        <w:tc>
          <w:tcPr>
            <w:tcW w:w="2440" w:type="dxa"/>
          </w:tcPr>
          <w:p w14:paraId="4DEF5F38" w14:textId="77777777" w:rsidR="00A22D95" w:rsidRDefault="00A22D95" w:rsidP="00C579E8">
            <w:r>
              <w:t>1483</w:t>
            </w:r>
          </w:p>
        </w:tc>
        <w:tc>
          <w:tcPr>
            <w:tcW w:w="2906" w:type="dxa"/>
          </w:tcPr>
          <w:p w14:paraId="7324CCDE" w14:textId="77777777" w:rsidR="00A22D95" w:rsidRDefault="00A22D95" w:rsidP="00C579E8">
            <w:r>
              <w:t>14.3%</w:t>
            </w:r>
          </w:p>
        </w:tc>
      </w:tr>
      <w:tr w:rsidR="00A22D95" w14:paraId="561CB753" w14:textId="77777777" w:rsidTr="00DE38F2">
        <w:tc>
          <w:tcPr>
            <w:tcW w:w="4748" w:type="dxa"/>
          </w:tcPr>
          <w:p w14:paraId="204974DF" w14:textId="77777777" w:rsidR="00A22D95" w:rsidRDefault="00A22D95" w:rsidP="00C579E8">
            <w:r>
              <w:t xml:space="preserve">   4</w:t>
            </w:r>
          </w:p>
        </w:tc>
        <w:tc>
          <w:tcPr>
            <w:tcW w:w="2440" w:type="dxa"/>
          </w:tcPr>
          <w:p w14:paraId="3D1558E4" w14:textId="77777777" w:rsidR="00A22D95" w:rsidRDefault="00A22D95" w:rsidP="00C579E8">
            <w:r>
              <w:t>1407</w:t>
            </w:r>
          </w:p>
        </w:tc>
        <w:tc>
          <w:tcPr>
            <w:tcW w:w="2906" w:type="dxa"/>
          </w:tcPr>
          <w:p w14:paraId="77000069" w14:textId="77777777" w:rsidR="00A22D95" w:rsidRDefault="00A22D95" w:rsidP="00C579E8">
            <w:r>
              <w:t>13.6%</w:t>
            </w:r>
          </w:p>
        </w:tc>
      </w:tr>
      <w:tr w:rsidR="00A22D95" w14:paraId="511984A2" w14:textId="77777777" w:rsidTr="00DE38F2">
        <w:tc>
          <w:tcPr>
            <w:tcW w:w="4748" w:type="dxa"/>
          </w:tcPr>
          <w:p w14:paraId="26B1DCAC" w14:textId="77777777" w:rsidR="00A22D95" w:rsidRDefault="00A22D95" w:rsidP="00C579E8">
            <w:r>
              <w:t xml:space="preserve">   5</w:t>
            </w:r>
          </w:p>
        </w:tc>
        <w:tc>
          <w:tcPr>
            <w:tcW w:w="2440" w:type="dxa"/>
          </w:tcPr>
          <w:p w14:paraId="106B6D15" w14:textId="77777777" w:rsidR="00A22D95" w:rsidRDefault="00A22D95" w:rsidP="00C579E8">
            <w:r>
              <w:t>1174</w:t>
            </w:r>
          </w:p>
        </w:tc>
        <w:tc>
          <w:tcPr>
            <w:tcW w:w="2906" w:type="dxa"/>
          </w:tcPr>
          <w:p w14:paraId="044473C2" w14:textId="77777777" w:rsidR="00A22D95" w:rsidRDefault="00A22D95" w:rsidP="00C579E8">
            <w:r>
              <w:t>11.3%</w:t>
            </w:r>
          </w:p>
        </w:tc>
      </w:tr>
      <w:tr w:rsidR="00A22D95" w14:paraId="36A92C05" w14:textId="77777777" w:rsidTr="00DE38F2">
        <w:tc>
          <w:tcPr>
            <w:tcW w:w="4748" w:type="dxa"/>
          </w:tcPr>
          <w:p w14:paraId="5B022CAB" w14:textId="77777777" w:rsidR="00A22D95" w:rsidRDefault="00A22D95" w:rsidP="00C579E8">
            <w:r>
              <w:t xml:space="preserve">   6</w:t>
            </w:r>
          </w:p>
        </w:tc>
        <w:tc>
          <w:tcPr>
            <w:tcW w:w="2440" w:type="dxa"/>
          </w:tcPr>
          <w:p w14:paraId="7D787296" w14:textId="77777777" w:rsidR="00A22D95" w:rsidRDefault="00A22D95" w:rsidP="00C579E8">
            <w:r>
              <w:t>971</w:t>
            </w:r>
          </w:p>
        </w:tc>
        <w:tc>
          <w:tcPr>
            <w:tcW w:w="2906" w:type="dxa"/>
          </w:tcPr>
          <w:p w14:paraId="10D0D5DD" w14:textId="77777777" w:rsidR="00A22D95" w:rsidRDefault="00A22D95" w:rsidP="00C579E8">
            <w:r>
              <w:t>9.1%</w:t>
            </w:r>
          </w:p>
        </w:tc>
      </w:tr>
      <w:tr w:rsidR="00A22D95" w14:paraId="01377DB1" w14:textId="77777777" w:rsidTr="00DE38F2">
        <w:tc>
          <w:tcPr>
            <w:tcW w:w="4748" w:type="dxa"/>
          </w:tcPr>
          <w:p w14:paraId="130A8027" w14:textId="77777777" w:rsidR="00A22D95" w:rsidRDefault="00A22D95" w:rsidP="00C579E8">
            <w:r>
              <w:lastRenderedPageBreak/>
              <w:t xml:space="preserve">   7</w:t>
            </w:r>
          </w:p>
        </w:tc>
        <w:tc>
          <w:tcPr>
            <w:tcW w:w="2440" w:type="dxa"/>
          </w:tcPr>
          <w:p w14:paraId="14E324D3" w14:textId="77777777" w:rsidR="00A22D95" w:rsidRDefault="00A22D95" w:rsidP="00C579E8">
            <w:r>
              <w:t>773</w:t>
            </w:r>
          </w:p>
        </w:tc>
        <w:tc>
          <w:tcPr>
            <w:tcW w:w="2906" w:type="dxa"/>
          </w:tcPr>
          <w:p w14:paraId="69085F28" w14:textId="77777777" w:rsidR="00A22D95" w:rsidRDefault="00A22D95" w:rsidP="00C579E8">
            <w:r>
              <w:t>7.2%</w:t>
            </w:r>
          </w:p>
        </w:tc>
      </w:tr>
      <w:tr w:rsidR="00A22D95" w14:paraId="45223B8B" w14:textId="77777777" w:rsidTr="00DE38F2">
        <w:tc>
          <w:tcPr>
            <w:tcW w:w="4748" w:type="dxa"/>
          </w:tcPr>
          <w:p w14:paraId="48DDA1F4" w14:textId="77777777" w:rsidR="00A22D95" w:rsidRDefault="00A22D95" w:rsidP="00C579E8">
            <w:r>
              <w:t xml:space="preserve">   8</w:t>
            </w:r>
          </w:p>
        </w:tc>
        <w:tc>
          <w:tcPr>
            <w:tcW w:w="2440" w:type="dxa"/>
          </w:tcPr>
          <w:p w14:paraId="799ADF63" w14:textId="77777777" w:rsidR="00A22D95" w:rsidRDefault="00A22D95" w:rsidP="00C579E8">
            <w:r>
              <w:t>531</w:t>
            </w:r>
          </w:p>
        </w:tc>
        <w:tc>
          <w:tcPr>
            <w:tcW w:w="2906" w:type="dxa"/>
          </w:tcPr>
          <w:p w14:paraId="4578C4C9" w14:textId="77777777" w:rsidR="00A22D95" w:rsidRDefault="00A22D95" w:rsidP="00C579E8">
            <w:r>
              <w:t>4.9%</w:t>
            </w:r>
          </w:p>
        </w:tc>
      </w:tr>
      <w:tr w:rsidR="00A22D95" w14:paraId="0DEC56A2" w14:textId="77777777" w:rsidTr="00DE38F2">
        <w:tc>
          <w:tcPr>
            <w:tcW w:w="4748" w:type="dxa"/>
          </w:tcPr>
          <w:p w14:paraId="4D532C3F" w14:textId="77777777" w:rsidR="00A22D95" w:rsidRDefault="00A22D95" w:rsidP="00C579E8">
            <w:r>
              <w:t xml:space="preserve">   9</w:t>
            </w:r>
          </w:p>
        </w:tc>
        <w:tc>
          <w:tcPr>
            <w:tcW w:w="2440" w:type="dxa"/>
          </w:tcPr>
          <w:p w14:paraId="0AD5442F" w14:textId="77777777" w:rsidR="00A22D95" w:rsidRDefault="00A22D95" w:rsidP="00C579E8">
            <w:r>
              <w:t>330</w:t>
            </w:r>
          </w:p>
        </w:tc>
        <w:tc>
          <w:tcPr>
            <w:tcW w:w="2906" w:type="dxa"/>
          </w:tcPr>
          <w:p w14:paraId="32A563A4" w14:textId="77777777" w:rsidR="00A22D95" w:rsidRDefault="00A22D95" w:rsidP="00C579E8">
            <w:r>
              <w:t>3.0%</w:t>
            </w:r>
          </w:p>
        </w:tc>
      </w:tr>
      <w:tr w:rsidR="00A22D95" w14:paraId="21FE8B29" w14:textId="77777777" w:rsidTr="00DE38F2">
        <w:tc>
          <w:tcPr>
            <w:tcW w:w="4748" w:type="dxa"/>
          </w:tcPr>
          <w:p w14:paraId="3EC44657" w14:textId="77777777" w:rsidR="00A22D95" w:rsidRDefault="00A22D95" w:rsidP="00C579E8">
            <w:r>
              <w:t xml:space="preserve">   10</w:t>
            </w:r>
          </w:p>
        </w:tc>
        <w:tc>
          <w:tcPr>
            <w:tcW w:w="2440" w:type="dxa"/>
          </w:tcPr>
          <w:p w14:paraId="0ACB4802" w14:textId="77777777" w:rsidR="00A22D95" w:rsidRDefault="00A22D95" w:rsidP="00C579E8">
            <w:r>
              <w:t>197</w:t>
            </w:r>
          </w:p>
        </w:tc>
        <w:tc>
          <w:tcPr>
            <w:tcW w:w="2906" w:type="dxa"/>
          </w:tcPr>
          <w:p w14:paraId="33962462" w14:textId="77777777" w:rsidR="00A22D95" w:rsidRDefault="00A22D95" w:rsidP="00C579E8">
            <w:r>
              <w:t>1.7%</w:t>
            </w:r>
          </w:p>
        </w:tc>
      </w:tr>
      <w:tr w:rsidR="00A22D95" w14:paraId="7FDE08EA" w14:textId="77777777" w:rsidTr="00DE38F2">
        <w:tc>
          <w:tcPr>
            <w:tcW w:w="4748" w:type="dxa"/>
          </w:tcPr>
          <w:p w14:paraId="3D2D6947" w14:textId="77777777" w:rsidR="00A22D95" w:rsidRDefault="00A22D95" w:rsidP="00C579E8">
            <w:r>
              <w:t xml:space="preserve">   11</w:t>
            </w:r>
          </w:p>
        </w:tc>
        <w:tc>
          <w:tcPr>
            <w:tcW w:w="2440" w:type="dxa"/>
          </w:tcPr>
          <w:p w14:paraId="122CAA47" w14:textId="77777777" w:rsidR="00A22D95" w:rsidRDefault="00A22D95" w:rsidP="00C579E8">
            <w:r>
              <w:t>85</w:t>
            </w:r>
          </w:p>
        </w:tc>
        <w:tc>
          <w:tcPr>
            <w:tcW w:w="2906" w:type="dxa"/>
          </w:tcPr>
          <w:p w14:paraId="568D2555" w14:textId="77777777" w:rsidR="00A22D95" w:rsidRDefault="00A22D95" w:rsidP="00C579E8">
            <w:r>
              <w:t>0.6%</w:t>
            </w:r>
          </w:p>
        </w:tc>
      </w:tr>
      <w:tr w:rsidR="00A22D95" w14:paraId="334DED9A" w14:textId="77777777" w:rsidTr="00DE38F2">
        <w:tc>
          <w:tcPr>
            <w:tcW w:w="4748" w:type="dxa"/>
          </w:tcPr>
          <w:p w14:paraId="0408ED73" w14:textId="77777777" w:rsidR="00A22D95" w:rsidRDefault="00A22D95" w:rsidP="00C579E8">
            <w:r>
              <w:t xml:space="preserve">   12</w:t>
            </w:r>
          </w:p>
        </w:tc>
        <w:tc>
          <w:tcPr>
            <w:tcW w:w="2440" w:type="dxa"/>
          </w:tcPr>
          <w:p w14:paraId="658A12BE" w14:textId="77777777" w:rsidR="00A22D95" w:rsidRDefault="00A22D95" w:rsidP="00C579E8">
            <w:r>
              <w:t>38</w:t>
            </w:r>
          </w:p>
        </w:tc>
        <w:tc>
          <w:tcPr>
            <w:tcW w:w="2906" w:type="dxa"/>
          </w:tcPr>
          <w:p w14:paraId="7CFDE52D" w14:textId="77777777" w:rsidR="00A22D95" w:rsidRDefault="00A22D95" w:rsidP="00C579E8">
            <w:r>
              <w:t>0.4%</w:t>
            </w:r>
          </w:p>
        </w:tc>
      </w:tr>
      <w:tr w:rsidR="00A22D95" w14:paraId="256D0C7F" w14:textId="77777777" w:rsidTr="00DE38F2">
        <w:tc>
          <w:tcPr>
            <w:tcW w:w="4748" w:type="dxa"/>
          </w:tcPr>
          <w:p w14:paraId="4FA10955" w14:textId="77777777" w:rsidR="00A22D95" w:rsidRDefault="00A22D95" w:rsidP="00C579E8">
            <w:r>
              <w:t xml:space="preserve">   0</w:t>
            </w:r>
          </w:p>
        </w:tc>
        <w:tc>
          <w:tcPr>
            <w:tcW w:w="2440" w:type="dxa"/>
          </w:tcPr>
          <w:p w14:paraId="6FEFDA4B" w14:textId="77777777" w:rsidR="00A22D95" w:rsidRDefault="00A22D95" w:rsidP="00C579E8">
            <w:r>
              <w:t>26</w:t>
            </w:r>
          </w:p>
        </w:tc>
        <w:tc>
          <w:tcPr>
            <w:tcW w:w="2906" w:type="dxa"/>
          </w:tcPr>
          <w:p w14:paraId="5F9655F9" w14:textId="77777777" w:rsidR="00A22D95" w:rsidRDefault="00A22D95" w:rsidP="00C579E8">
            <w:r>
              <w:t>0.2%</w:t>
            </w:r>
          </w:p>
        </w:tc>
      </w:tr>
      <w:tr w:rsidR="00A22D95" w14:paraId="277391A7" w14:textId="77777777" w:rsidTr="00DE38F2">
        <w:tc>
          <w:tcPr>
            <w:tcW w:w="4748" w:type="dxa"/>
          </w:tcPr>
          <w:p w14:paraId="63853236" w14:textId="77777777" w:rsidR="00A22D95" w:rsidRDefault="00A22D95" w:rsidP="00C579E8">
            <w:r>
              <w:t xml:space="preserve">   13</w:t>
            </w:r>
          </w:p>
        </w:tc>
        <w:tc>
          <w:tcPr>
            <w:tcW w:w="2440" w:type="dxa"/>
          </w:tcPr>
          <w:p w14:paraId="07E425CD" w14:textId="77777777" w:rsidR="00A22D95" w:rsidRDefault="00A22D95" w:rsidP="00C579E8">
            <w:r>
              <w:t>12</w:t>
            </w:r>
          </w:p>
        </w:tc>
        <w:tc>
          <w:tcPr>
            <w:tcW w:w="2906" w:type="dxa"/>
          </w:tcPr>
          <w:p w14:paraId="568AD754" w14:textId="77777777" w:rsidR="00A22D95" w:rsidRDefault="00A22D95" w:rsidP="00C579E8">
            <w:r>
              <w:t>0.1%</w:t>
            </w:r>
          </w:p>
        </w:tc>
      </w:tr>
      <w:tr w:rsidR="00A22D95" w14:paraId="20615BFD" w14:textId="77777777" w:rsidTr="00DE38F2">
        <w:tc>
          <w:tcPr>
            <w:tcW w:w="4748" w:type="dxa"/>
          </w:tcPr>
          <w:p w14:paraId="17A768DF" w14:textId="77777777" w:rsidR="00A22D95" w:rsidRDefault="00A22D95" w:rsidP="00C579E8">
            <w:r>
              <w:t xml:space="preserve">   14</w:t>
            </w:r>
          </w:p>
        </w:tc>
        <w:tc>
          <w:tcPr>
            <w:tcW w:w="2440" w:type="dxa"/>
          </w:tcPr>
          <w:p w14:paraId="0C6EE524" w14:textId="77777777" w:rsidR="00A22D95" w:rsidRDefault="00A22D95" w:rsidP="00C579E8">
            <w:r>
              <w:t>3</w:t>
            </w:r>
          </w:p>
        </w:tc>
        <w:tc>
          <w:tcPr>
            <w:tcW w:w="2906" w:type="dxa"/>
          </w:tcPr>
          <w:p w14:paraId="15595D6A" w14:textId="77777777" w:rsidR="00A22D95" w:rsidRDefault="00A22D95" w:rsidP="00C579E8">
            <w:r>
              <w:t>0.1%</w:t>
            </w:r>
          </w:p>
        </w:tc>
      </w:tr>
      <w:tr w:rsidR="00A22D95" w14:paraId="316897AC" w14:textId="77777777" w:rsidTr="00DE38F2">
        <w:tc>
          <w:tcPr>
            <w:tcW w:w="4748" w:type="dxa"/>
          </w:tcPr>
          <w:p w14:paraId="5212C064" w14:textId="77777777" w:rsidR="00A22D95" w:rsidRDefault="00A22D95" w:rsidP="00C579E8">
            <w:r>
              <w:t xml:space="preserve">   15</w:t>
            </w:r>
          </w:p>
        </w:tc>
        <w:tc>
          <w:tcPr>
            <w:tcW w:w="2440" w:type="dxa"/>
          </w:tcPr>
          <w:p w14:paraId="346BA11C" w14:textId="77777777" w:rsidR="00A22D95" w:rsidRDefault="00A22D95" w:rsidP="00C579E8">
            <w:r>
              <w:t>2</w:t>
            </w:r>
          </w:p>
        </w:tc>
        <w:tc>
          <w:tcPr>
            <w:tcW w:w="2906" w:type="dxa"/>
          </w:tcPr>
          <w:p w14:paraId="20106E6A" w14:textId="77777777" w:rsidR="00A22D95" w:rsidRDefault="00A22D95" w:rsidP="00C579E8">
            <w:r>
              <w:t>0.0%</w:t>
            </w:r>
          </w:p>
        </w:tc>
      </w:tr>
      <w:tr w:rsidR="00A22D95" w14:paraId="2E8438FF" w14:textId="77777777" w:rsidTr="00DE38F2">
        <w:tc>
          <w:tcPr>
            <w:tcW w:w="4748" w:type="dxa"/>
          </w:tcPr>
          <w:p w14:paraId="148F800C" w14:textId="77777777" w:rsidR="00A22D95" w:rsidRDefault="00A22D95" w:rsidP="00C579E8">
            <w:r>
              <w:t xml:space="preserve">   18</w:t>
            </w:r>
          </w:p>
        </w:tc>
        <w:tc>
          <w:tcPr>
            <w:tcW w:w="2440" w:type="dxa"/>
          </w:tcPr>
          <w:p w14:paraId="603008AD" w14:textId="77777777" w:rsidR="00A22D95" w:rsidRDefault="00A22D95" w:rsidP="00C579E8">
            <w:r>
              <w:t>1</w:t>
            </w:r>
          </w:p>
        </w:tc>
        <w:tc>
          <w:tcPr>
            <w:tcW w:w="2906" w:type="dxa"/>
          </w:tcPr>
          <w:p w14:paraId="2DC9B728" w14:textId="77777777" w:rsidR="00A22D95" w:rsidRDefault="00A22D95" w:rsidP="00C579E8">
            <w:r>
              <w:t>0.0%</w:t>
            </w:r>
          </w:p>
        </w:tc>
      </w:tr>
      <w:tr w:rsidR="00A22D95" w14:paraId="3E1F765F" w14:textId="77777777" w:rsidTr="00DE38F2">
        <w:tc>
          <w:tcPr>
            <w:tcW w:w="4748" w:type="dxa"/>
          </w:tcPr>
          <w:p w14:paraId="218B62B5" w14:textId="77777777" w:rsidR="00A22D95" w:rsidRDefault="00A22D95" w:rsidP="00C579E8">
            <w:r>
              <w:t xml:space="preserve">   16</w:t>
            </w:r>
          </w:p>
        </w:tc>
        <w:tc>
          <w:tcPr>
            <w:tcW w:w="2440" w:type="dxa"/>
          </w:tcPr>
          <w:p w14:paraId="7B568BF2" w14:textId="77777777" w:rsidR="00A22D95" w:rsidRDefault="00A22D95" w:rsidP="00C579E8">
            <w:r>
              <w:t>1</w:t>
            </w:r>
          </w:p>
        </w:tc>
        <w:tc>
          <w:tcPr>
            <w:tcW w:w="2906" w:type="dxa"/>
          </w:tcPr>
          <w:p w14:paraId="4243CD15" w14:textId="77777777" w:rsidR="00A22D95" w:rsidRDefault="00A22D95" w:rsidP="00C579E8">
            <w:r>
              <w:t>0.0%</w:t>
            </w:r>
          </w:p>
        </w:tc>
      </w:tr>
      <w:tr w:rsidR="00A22D95" w14:paraId="52E66256" w14:textId="77777777" w:rsidTr="00DE38F2">
        <w:tc>
          <w:tcPr>
            <w:tcW w:w="4748" w:type="dxa"/>
          </w:tcPr>
          <w:p w14:paraId="580CE8E3" w14:textId="77777777" w:rsidR="00A22D95" w:rsidRDefault="00A22D95" w:rsidP="00C579E8">
            <w:r>
              <w:t xml:space="preserve">   17</w:t>
            </w:r>
          </w:p>
        </w:tc>
        <w:tc>
          <w:tcPr>
            <w:tcW w:w="2440" w:type="dxa"/>
          </w:tcPr>
          <w:p w14:paraId="024F2628" w14:textId="77777777" w:rsidR="00A22D95" w:rsidRDefault="00A22D95" w:rsidP="00C579E8">
            <w:r>
              <w:t>1</w:t>
            </w:r>
          </w:p>
        </w:tc>
        <w:tc>
          <w:tcPr>
            <w:tcW w:w="2906" w:type="dxa"/>
          </w:tcPr>
          <w:p w14:paraId="31779045" w14:textId="77777777" w:rsidR="00A22D95" w:rsidRDefault="00A22D95" w:rsidP="00C579E8">
            <w:r>
              <w:t>0.0%</w:t>
            </w:r>
          </w:p>
        </w:tc>
      </w:tr>
      <w:tr w:rsidR="00A22D95" w14:paraId="418DD3CE" w14:textId="77777777" w:rsidTr="00DE38F2">
        <w:tc>
          <w:tcPr>
            <w:tcW w:w="4748" w:type="dxa"/>
          </w:tcPr>
          <w:p w14:paraId="6B5761B8" w14:textId="3D7305A2" w:rsidR="00A22D95" w:rsidRPr="00A22D95" w:rsidRDefault="00A22D95" w:rsidP="00C579E8">
            <w:pPr>
              <w:rPr>
                <w:b/>
                <w:bCs/>
              </w:rPr>
            </w:pPr>
            <w:r w:rsidRPr="00A22D95">
              <w:rPr>
                <w:b/>
                <w:bCs/>
              </w:rPr>
              <w:t xml:space="preserve">Niveau d’education du </w:t>
            </w:r>
            <w:proofErr w:type="spellStart"/>
            <w:r w:rsidRPr="00A22D95">
              <w:rPr>
                <w:b/>
                <w:bCs/>
              </w:rPr>
              <w:t>mari</w:t>
            </w:r>
            <w:proofErr w:type="spellEnd"/>
          </w:p>
        </w:tc>
        <w:tc>
          <w:tcPr>
            <w:tcW w:w="2440" w:type="dxa"/>
          </w:tcPr>
          <w:p w14:paraId="124CBFF1" w14:textId="77777777" w:rsidR="00A22D95" w:rsidRDefault="00A22D95" w:rsidP="00C579E8"/>
        </w:tc>
        <w:tc>
          <w:tcPr>
            <w:tcW w:w="2906" w:type="dxa"/>
          </w:tcPr>
          <w:p w14:paraId="256C29D7" w14:textId="77777777" w:rsidR="00A22D95" w:rsidRDefault="00A22D95" w:rsidP="00C579E8"/>
        </w:tc>
      </w:tr>
      <w:tr w:rsidR="00A22D95" w14:paraId="262BB836" w14:textId="77777777" w:rsidTr="00DE38F2">
        <w:tc>
          <w:tcPr>
            <w:tcW w:w="4748" w:type="dxa"/>
          </w:tcPr>
          <w:p w14:paraId="7903503D" w14:textId="77777777" w:rsidR="00A22D95" w:rsidRDefault="00A22D95" w:rsidP="00C579E8">
            <w:r>
              <w:t xml:space="preserve">   secondary</w:t>
            </w:r>
          </w:p>
        </w:tc>
        <w:tc>
          <w:tcPr>
            <w:tcW w:w="2440" w:type="dxa"/>
          </w:tcPr>
          <w:p w14:paraId="0F2A1C2A" w14:textId="77777777" w:rsidR="00A22D95" w:rsidRDefault="00A22D95" w:rsidP="00C579E8">
            <w:r>
              <w:t>6629</w:t>
            </w:r>
          </w:p>
        </w:tc>
        <w:tc>
          <w:tcPr>
            <w:tcW w:w="2906" w:type="dxa"/>
          </w:tcPr>
          <w:p w14:paraId="5D872F3A" w14:textId="77777777" w:rsidR="00A22D95" w:rsidRDefault="00A22D95" w:rsidP="00C579E8">
            <w:r>
              <w:t>63.8%</w:t>
            </w:r>
          </w:p>
        </w:tc>
      </w:tr>
      <w:tr w:rsidR="00A22D95" w14:paraId="76A0436F" w14:textId="77777777" w:rsidTr="00DE38F2">
        <w:tc>
          <w:tcPr>
            <w:tcW w:w="4748" w:type="dxa"/>
          </w:tcPr>
          <w:p w14:paraId="7646B7EC" w14:textId="77777777" w:rsidR="00A22D95" w:rsidRDefault="00A22D95" w:rsidP="00C579E8">
            <w:r>
              <w:t xml:space="preserve">   primary</w:t>
            </w:r>
          </w:p>
        </w:tc>
        <w:tc>
          <w:tcPr>
            <w:tcW w:w="2440" w:type="dxa"/>
          </w:tcPr>
          <w:p w14:paraId="120ABD71" w14:textId="77777777" w:rsidR="00A22D95" w:rsidRDefault="00A22D95" w:rsidP="00C579E8">
            <w:r>
              <w:t>1853</w:t>
            </w:r>
          </w:p>
        </w:tc>
        <w:tc>
          <w:tcPr>
            <w:tcW w:w="2906" w:type="dxa"/>
          </w:tcPr>
          <w:p w14:paraId="41125052" w14:textId="77777777" w:rsidR="00A22D95" w:rsidRDefault="00A22D95" w:rsidP="00C579E8">
            <w:r>
              <w:t>14.6%</w:t>
            </w:r>
          </w:p>
        </w:tc>
      </w:tr>
      <w:tr w:rsidR="00A22D95" w14:paraId="2F5F08C3" w14:textId="77777777" w:rsidTr="00DE38F2">
        <w:tc>
          <w:tcPr>
            <w:tcW w:w="4748" w:type="dxa"/>
          </w:tcPr>
          <w:p w14:paraId="7D47FDDE" w14:textId="77777777" w:rsidR="00A22D95" w:rsidRDefault="00A22D95" w:rsidP="00C579E8">
            <w:r>
              <w:t xml:space="preserve">   no education</w:t>
            </w:r>
          </w:p>
        </w:tc>
        <w:tc>
          <w:tcPr>
            <w:tcW w:w="2440" w:type="dxa"/>
          </w:tcPr>
          <w:p w14:paraId="4DE33A4A" w14:textId="77777777" w:rsidR="00A22D95" w:rsidRDefault="00A22D95" w:rsidP="00C579E8">
            <w:r>
              <w:t>877</w:t>
            </w:r>
          </w:p>
        </w:tc>
        <w:tc>
          <w:tcPr>
            <w:tcW w:w="2906" w:type="dxa"/>
          </w:tcPr>
          <w:p w14:paraId="2140007A" w14:textId="77777777" w:rsidR="00A22D95" w:rsidRDefault="00A22D95" w:rsidP="00C579E8">
            <w:r>
              <w:t>7.9%</w:t>
            </w:r>
          </w:p>
        </w:tc>
      </w:tr>
      <w:tr w:rsidR="00A22D95" w14:paraId="7E663ED2" w14:textId="77777777" w:rsidTr="00DE38F2">
        <w:tc>
          <w:tcPr>
            <w:tcW w:w="4748" w:type="dxa"/>
          </w:tcPr>
          <w:p w14:paraId="6BDFDC68" w14:textId="77777777" w:rsidR="00A22D95" w:rsidRDefault="00A22D95" w:rsidP="00C579E8">
            <w:r>
              <w:t xml:space="preserve">   higher</w:t>
            </w:r>
          </w:p>
        </w:tc>
        <w:tc>
          <w:tcPr>
            <w:tcW w:w="2440" w:type="dxa"/>
          </w:tcPr>
          <w:p w14:paraId="06176B22" w14:textId="77777777" w:rsidR="00A22D95" w:rsidRDefault="00A22D95" w:rsidP="00C579E8">
            <w:r>
              <w:t>834</w:t>
            </w:r>
          </w:p>
        </w:tc>
        <w:tc>
          <w:tcPr>
            <w:tcW w:w="2906" w:type="dxa"/>
          </w:tcPr>
          <w:p w14:paraId="4B75B9D0" w14:textId="77777777" w:rsidR="00A22D95" w:rsidRDefault="00A22D95" w:rsidP="00C579E8">
            <w:r>
              <w:t>12.0%</w:t>
            </w:r>
          </w:p>
        </w:tc>
      </w:tr>
      <w:tr w:rsidR="00A22D95" w14:paraId="11017A74" w14:textId="77777777" w:rsidTr="00DE38F2">
        <w:tc>
          <w:tcPr>
            <w:tcW w:w="4748" w:type="dxa"/>
          </w:tcPr>
          <w:p w14:paraId="3384EB76" w14:textId="77777777" w:rsidR="00A22D95" w:rsidRDefault="00A22D95" w:rsidP="00C579E8">
            <w:r>
              <w:t xml:space="preserve">   don't know</w:t>
            </w:r>
          </w:p>
        </w:tc>
        <w:tc>
          <w:tcPr>
            <w:tcW w:w="2440" w:type="dxa"/>
          </w:tcPr>
          <w:p w14:paraId="0D49DA5F" w14:textId="77777777" w:rsidR="00A22D95" w:rsidRDefault="00A22D95" w:rsidP="00C579E8">
            <w:r>
              <w:t>169</w:t>
            </w:r>
          </w:p>
        </w:tc>
        <w:tc>
          <w:tcPr>
            <w:tcW w:w="2906" w:type="dxa"/>
          </w:tcPr>
          <w:p w14:paraId="654B3372" w14:textId="77777777" w:rsidR="00A22D95" w:rsidRDefault="00A22D95" w:rsidP="00C579E8">
            <w:r>
              <w:t>1.6%</w:t>
            </w:r>
          </w:p>
        </w:tc>
      </w:tr>
      <w:tr w:rsidR="00A22D95" w14:paraId="0CE928E5" w14:textId="77777777" w:rsidTr="00DE38F2">
        <w:tc>
          <w:tcPr>
            <w:tcW w:w="4748" w:type="dxa"/>
          </w:tcPr>
          <w:p w14:paraId="00C3660C" w14:textId="77777777" w:rsidR="00A22D95" w:rsidRDefault="00A22D95" w:rsidP="00C579E8">
            <w:r>
              <w:rPr>
                <w:b/>
              </w:rPr>
              <w:t>Lecture Presse</w:t>
            </w:r>
          </w:p>
        </w:tc>
        <w:tc>
          <w:tcPr>
            <w:tcW w:w="2440" w:type="dxa"/>
          </w:tcPr>
          <w:p w14:paraId="632E8CC9" w14:textId="77777777" w:rsidR="00A22D95" w:rsidRDefault="00A22D95" w:rsidP="00C579E8"/>
        </w:tc>
        <w:tc>
          <w:tcPr>
            <w:tcW w:w="2906" w:type="dxa"/>
          </w:tcPr>
          <w:p w14:paraId="0BDBDE3B" w14:textId="77777777" w:rsidR="00A22D95" w:rsidRDefault="00A22D95" w:rsidP="00C579E8"/>
        </w:tc>
      </w:tr>
      <w:tr w:rsidR="00A22D95" w14:paraId="21C8F771" w14:textId="77777777" w:rsidTr="00DE38F2">
        <w:tc>
          <w:tcPr>
            <w:tcW w:w="4748" w:type="dxa"/>
          </w:tcPr>
          <w:p w14:paraId="67D29A27" w14:textId="77777777" w:rsidR="00A22D95" w:rsidRDefault="00A22D95" w:rsidP="00C579E8">
            <w:r>
              <w:t xml:space="preserve">   not at all</w:t>
            </w:r>
          </w:p>
        </w:tc>
        <w:tc>
          <w:tcPr>
            <w:tcW w:w="2440" w:type="dxa"/>
          </w:tcPr>
          <w:p w14:paraId="1570B684" w14:textId="77777777" w:rsidR="00A22D95" w:rsidRDefault="00A22D95" w:rsidP="00C579E8">
            <w:r>
              <w:t>9584</w:t>
            </w:r>
          </w:p>
        </w:tc>
        <w:tc>
          <w:tcPr>
            <w:tcW w:w="2906" w:type="dxa"/>
          </w:tcPr>
          <w:p w14:paraId="2016B275" w14:textId="77777777" w:rsidR="00A22D95" w:rsidRDefault="00A22D95" w:rsidP="00C579E8">
            <w:r>
              <w:t>91.2%</w:t>
            </w:r>
          </w:p>
        </w:tc>
      </w:tr>
      <w:tr w:rsidR="00A22D95" w14:paraId="57241297" w14:textId="77777777" w:rsidTr="00DE38F2">
        <w:tc>
          <w:tcPr>
            <w:tcW w:w="4748" w:type="dxa"/>
          </w:tcPr>
          <w:p w14:paraId="35C961B9" w14:textId="77777777" w:rsidR="00A22D95" w:rsidRDefault="00A22D95" w:rsidP="00C579E8">
            <w:r>
              <w:t xml:space="preserve">   less than once a week</w:t>
            </w:r>
          </w:p>
        </w:tc>
        <w:tc>
          <w:tcPr>
            <w:tcW w:w="2440" w:type="dxa"/>
          </w:tcPr>
          <w:p w14:paraId="09B6CE7A" w14:textId="77777777" w:rsidR="00A22D95" w:rsidRDefault="00A22D95" w:rsidP="00C579E8">
            <w:r>
              <w:t>503</w:t>
            </w:r>
          </w:p>
        </w:tc>
        <w:tc>
          <w:tcPr>
            <w:tcW w:w="2906" w:type="dxa"/>
          </w:tcPr>
          <w:p w14:paraId="451BD0BF" w14:textId="77777777" w:rsidR="00A22D95" w:rsidRDefault="00A22D95" w:rsidP="00C579E8">
            <w:r>
              <w:t>5.7%</w:t>
            </w:r>
          </w:p>
        </w:tc>
      </w:tr>
      <w:tr w:rsidR="00A22D95" w14:paraId="353F562D" w14:textId="77777777" w:rsidTr="00DE38F2">
        <w:tc>
          <w:tcPr>
            <w:tcW w:w="4748" w:type="dxa"/>
          </w:tcPr>
          <w:p w14:paraId="1DEA1794" w14:textId="77777777" w:rsidR="00A22D95" w:rsidRDefault="00A22D95" w:rsidP="00C579E8">
            <w:r>
              <w:t xml:space="preserve">   at least once a week</w:t>
            </w:r>
          </w:p>
        </w:tc>
        <w:tc>
          <w:tcPr>
            <w:tcW w:w="2440" w:type="dxa"/>
          </w:tcPr>
          <w:p w14:paraId="389751BF" w14:textId="77777777" w:rsidR="00A22D95" w:rsidRDefault="00A22D95" w:rsidP="00C579E8">
            <w:r>
              <w:t>275</w:t>
            </w:r>
          </w:p>
        </w:tc>
        <w:tc>
          <w:tcPr>
            <w:tcW w:w="2906" w:type="dxa"/>
          </w:tcPr>
          <w:p w14:paraId="2027E315" w14:textId="77777777" w:rsidR="00A22D95" w:rsidRDefault="00A22D95" w:rsidP="00C579E8">
            <w:r>
              <w:t>3.1%</w:t>
            </w:r>
          </w:p>
        </w:tc>
      </w:tr>
      <w:tr w:rsidR="00A22D95" w14:paraId="4403B6A1" w14:textId="77777777" w:rsidTr="00DE38F2">
        <w:tc>
          <w:tcPr>
            <w:tcW w:w="4748" w:type="dxa"/>
          </w:tcPr>
          <w:p w14:paraId="59D9C301" w14:textId="77777777" w:rsidR="00A22D95" w:rsidRDefault="00A22D95" w:rsidP="00C579E8">
            <w:proofErr w:type="spellStart"/>
            <w:r>
              <w:rPr>
                <w:b/>
              </w:rPr>
              <w:t>Écoute</w:t>
            </w:r>
            <w:proofErr w:type="spellEnd"/>
            <w:r>
              <w:rPr>
                <w:b/>
              </w:rPr>
              <w:t xml:space="preserve"> Radio</w:t>
            </w:r>
          </w:p>
        </w:tc>
        <w:tc>
          <w:tcPr>
            <w:tcW w:w="2440" w:type="dxa"/>
          </w:tcPr>
          <w:p w14:paraId="121AE238" w14:textId="77777777" w:rsidR="00A22D95" w:rsidRDefault="00A22D95" w:rsidP="00C579E8"/>
        </w:tc>
        <w:tc>
          <w:tcPr>
            <w:tcW w:w="2906" w:type="dxa"/>
          </w:tcPr>
          <w:p w14:paraId="2C65448E" w14:textId="77777777" w:rsidR="00A22D95" w:rsidRDefault="00A22D95" w:rsidP="00C579E8"/>
        </w:tc>
      </w:tr>
      <w:tr w:rsidR="00A22D95" w14:paraId="2A3AA308" w14:textId="77777777" w:rsidTr="00DE38F2">
        <w:tc>
          <w:tcPr>
            <w:tcW w:w="4748" w:type="dxa"/>
          </w:tcPr>
          <w:p w14:paraId="5D821D6C" w14:textId="77777777" w:rsidR="00A22D95" w:rsidRDefault="00A22D95" w:rsidP="00C579E8">
            <w:r>
              <w:t xml:space="preserve">   not at all</w:t>
            </w:r>
          </w:p>
        </w:tc>
        <w:tc>
          <w:tcPr>
            <w:tcW w:w="2440" w:type="dxa"/>
          </w:tcPr>
          <w:p w14:paraId="63AF9764" w14:textId="77777777" w:rsidR="00A22D95" w:rsidRDefault="00A22D95" w:rsidP="00C579E8">
            <w:r>
              <w:t>7632</w:t>
            </w:r>
          </w:p>
        </w:tc>
        <w:tc>
          <w:tcPr>
            <w:tcW w:w="2906" w:type="dxa"/>
          </w:tcPr>
          <w:p w14:paraId="624FCB64" w14:textId="77777777" w:rsidR="00A22D95" w:rsidRDefault="00A22D95" w:rsidP="00C579E8">
            <w:r>
              <w:t>70.4%</w:t>
            </w:r>
          </w:p>
        </w:tc>
      </w:tr>
      <w:tr w:rsidR="00A22D95" w14:paraId="39480711" w14:textId="77777777" w:rsidTr="00DE38F2">
        <w:tc>
          <w:tcPr>
            <w:tcW w:w="4748" w:type="dxa"/>
          </w:tcPr>
          <w:p w14:paraId="268D2C5F" w14:textId="77777777" w:rsidR="00A22D95" w:rsidRDefault="00A22D95" w:rsidP="00C579E8">
            <w:r>
              <w:t xml:space="preserve">   at least once a week</w:t>
            </w:r>
          </w:p>
        </w:tc>
        <w:tc>
          <w:tcPr>
            <w:tcW w:w="2440" w:type="dxa"/>
          </w:tcPr>
          <w:p w14:paraId="10EBF069" w14:textId="77777777" w:rsidR="00A22D95" w:rsidRDefault="00A22D95" w:rsidP="00C579E8">
            <w:r>
              <w:t>1412</w:t>
            </w:r>
          </w:p>
        </w:tc>
        <w:tc>
          <w:tcPr>
            <w:tcW w:w="2906" w:type="dxa"/>
          </w:tcPr>
          <w:p w14:paraId="4672B2F4" w14:textId="77777777" w:rsidR="00A22D95" w:rsidRDefault="00A22D95" w:rsidP="00C579E8">
            <w:r>
              <w:t>15.1%</w:t>
            </w:r>
          </w:p>
        </w:tc>
      </w:tr>
      <w:tr w:rsidR="00A22D95" w14:paraId="16D3ED12" w14:textId="77777777" w:rsidTr="00DE38F2">
        <w:tc>
          <w:tcPr>
            <w:tcW w:w="4748" w:type="dxa"/>
          </w:tcPr>
          <w:p w14:paraId="1B43FB82" w14:textId="77777777" w:rsidR="00A22D95" w:rsidRDefault="00A22D95" w:rsidP="00C579E8">
            <w:r>
              <w:t xml:space="preserve">   less than once a week</w:t>
            </w:r>
          </w:p>
        </w:tc>
        <w:tc>
          <w:tcPr>
            <w:tcW w:w="2440" w:type="dxa"/>
          </w:tcPr>
          <w:p w14:paraId="1A146606" w14:textId="77777777" w:rsidR="00A22D95" w:rsidRDefault="00A22D95" w:rsidP="00C579E8">
            <w:r>
              <w:t>1318</w:t>
            </w:r>
          </w:p>
        </w:tc>
        <w:tc>
          <w:tcPr>
            <w:tcW w:w="2906" w:type="dxa"/>
          </w:tcPr>
          <w:p w14:paraId="1B9AA5B6" w14:textId="77777777" w:rsidR="00A22D95" w:rsidRDefault="00A22D95" w:rsidP="00C579E8">
            <w:r>
              <w:t>14.5%</w:t>
            </w:r>
          </w:p>
        </w:tc>
      </w:tr>
      <w:tr w:rsidR="00A22D95" w14:paraId="4075C00B" w14:textId="77777777" w:rsidTr="00DE38F2">
        <w:tc>
          <w:tcPr>
            <w:tcW w:w="4748" w:type="dxa"/>
          </w:tcPr>
          <w:p w14:paraId="5B3A769F" w14:textId="77777777" w:rsidR="00A22D95" w:rsidRDefault="00A22D95" w:rsidP="00C579E8">
            <w:r>
              <w:rPr>
                <w:b/>
              </w:rPr>
              <w:t>Regarder TV</w:t>
            </w:r>
          </w:p>
        </w:tc>
        <w:tc>
          <w:tcPr>
            <w:tcW w:w="2440" w:type="dxa"/>
          </w:tcPr>
          <w:p w14:paraId="6CE59C9B" w14:textId="77777777" w:rsidR="00A22D95" w:rsidRDefault="00A22D95" w:rsidP="00C579E8"/>
        </w:tc>
        <w:tc>
          <w:tcPr>
            <w:tcW w:w="2906" w:type="dxa"/>
          </w:tcPr>
          <w:p w14:paraId="3FB5E743" w14:textId="77777777" w:rsidR="00A22D95" w:rsidRDefault="00A22D95" w:rsidP="00C579E8"/>
        </w:tc>
      </w:tr>
      <w:tr w:rsidR="00A22D95" w14:paraId="38B4131A" w14:textId="77777777" w:rsidTr="00DE38F2">
        <w:tc>
          <w:tcPr>
            <w:tcW w:w="4748" w:type="dxa"/>
          </w:tcPr>
          <w:p w14:paraId="00554383" w14:textId="77777777" w:rsidR="00A22D95" w:rsidRDefault="00A22D95" w:rsidP="00C579E8">
            <w:r>
              <w:t xml:space="preserve">   not at all</w:t>
            </w:r>
          </w:p>
        </w:tc>
        <w:tc>
          <w:tcPr>
            <w:tcW w:w="2440" w:type="dxa"/>
          </w:tcPr>
          <w:p w14:paraId="620BA013" w14:textId="77777777" w:rsidR="00A22D95" w:rsidRDefault="00A22D95" w:rsidP="00C579E8">
            <w:r>
              <w:t>8906</w:t>
            </w:r>
          </w:p>
        </w:tc>
        <w:tc>
          <w:tcPr>
            <w:tcW w:w="2906" w:type="dxa"/>
          </w:tcPr>
          <w:p w14:paraId="7308EE8A" w14:textId="77777777" w:rsidR="00A22D95" w:rsidRDefault="00A22D95" w:rsidP="00C579E8">
            <w:r>
              <w:t>78.1%</w:t>
            </w:r>
          </w:p>
        </w:tc>
      </w:tr>
      <w:tr w:rsidR="00A22D95" w14:paraId="3A8F643E" w14:textId="77777777" w:rsidTr="00DE38F2">
        <w:tc>
          <w:tcPr>
            <w:tcW w:w="4748" w:type="dxa"/>
          </w:tcPr>
          <w:p w14:paraId="6F4DA6BB" w14:textId="77777777" w:rsidR="00A22D95" w:rsidRDefault="00A22D95" w:rsidP="00C579E8">
            <w:r>
              <w:t xml:space="preserve">   at least once a week</w:t>
            </w:r>
          </w:p>
        </w:tc>
        <w:tc>
          <w:tcPr>
            <w:tcW w:w="2440" w:type="dxa"/>
          </w:tcPr>
          <w:p w14:paraId="11024F6B" w14:textId="77777777" w:rsidR="00A22D95" w:rsidRDefault="00A22D95" w:rsidP="00C579E8">
            <w:r>
              <w:t>833</w:t>
            </w:r>
          </w:p>
        </w:tc>
        <w:tc>
          <w:tcPr>
            <w:tcW w:w="2906" w:type="dxa"/>
          </w:tcPr>
          <w:p w14:paraId="20AD7C89" w14:textId="77777777" w:rsidR="00A22D95" w:rsidRDefault="00A22D95" w:rsidP="00C579E8">
            <w:r>
              <w:t>14.2%</w:t>
            </w:r>
          </w:p>
        </w:tc>
      </w:tr>
      <w:tr w:rsidR="00A22D95" w14:paraId="097D65F0" w14:textId="77777777" w:rsidTr="00DE38F2">
        <w:tc>
          <w:tcPr>
            <w:tcW w:w="4748" w:type="dxa"/>
          </w:tcPr>
          <w:p w14:paraId="2A057B83" w14:textId="77777777" w:rsidR="00A22D95" w:rsidRDefault="00A22D95" w:rsidP="00C579E8">
            <w:r>
              <w:t xml:space="preserve">   less than once a week</w:t>
            </w:r>
          </w:p>
        </w:tc>
        <w:tc>
          <w:tcPr>
            <w:tcW w:w="2440" w:type="dxa"/>
          </w:tcPr>
          <w:p w14:paraId="2F601407" w14:textId="77777777" w:rsidR="00A22D95" w:rsidRDefault="00A22D95" w:rsidP="00C579E8">
            <w:r>
              <w:t>623</w:t>
            </w:r>
          </w:p>
        </w:tc>
        <w:tc>
          <w:tcPr>
            <w:tcW w:w="2906" w:type="dxa"/>
          </w:tcPr>
          <w:p w14:paraId="13ED164E" w14:textId="77777777" w:rsidR="00A22D95" w:rsidRDefault="00A22D95" w:rsidP="00C579E8">
            <w:r>
              <w:t>7.7%</w:t>
            </w:r>
          </w:p>
        </w:tc>
      </w:tr>
      <w:tr w:rsidR="00A22D95" w14:paraId="609A1ECE" w14:textId="77777777" w:rsidTr="00DE38F2">
        <w:tc>
          <w:tcPr>
            <w:tcW w:w="4748" w:type="dxa"/>
          </w:tcPr>
          <w:p w14:paraId="2ABC531F" w14:textId="77777777" w:rsidR="00A22D95" w:rsidRDefault="00A22D95" w:rsidP="00C579E8">
            <w:r>
              <w:rPr>
                <w:b/>
              </w:rPr>
              <w:t>Autonomie Santé</w:t>
            </w:r>
          </w:p>
        </w:tc>
        <w:tc>
          <w:tcPr>
            <w:tcW w:w="2440" w:type="dxa"/>
          </w:tcPr>
          <w:p w14:paraId="15CDA92D" w14:textId="77777777" w:rsidR="00A22D95" w:rsidRDefault="00A22D95" w:rsidP="00C579E8"/>
        </w:tc>
        <w:tc>
          <w:tcPr>
            <w:tcW w:w="2906" w:type="dxa"/>
          </w:tcPr>
          <w:p w14:paraId="0DDFDFD1" w14:textId="77777777" w:rsidR="00A22D95" w:rsidRDefault="00A22D95" w:rsidP="00C579E8"/>
        </w:tc>
      </w:tr>
      <w:tr w:rsidR="00A22D95" w14:paraId="1DB22732" w14:textId="77777777" w:rsidTr="00DE38F2">
        <w:tc>
          <w:tcPr>
            <w:tcW w:w="4748" w:type="dxa"/>
          </w:tcPr>
          <w:p w14:paraId="139CA26D" w14:textId="77777777" w:rsidR="00A22D95" w:rsidRDefault="00A22D95" w:rsidP="00C579E8">
            <w:r>
              <w:t xml:space="preserve">   husband/partner alone</w:t>
            </w:r>
          </w:p>
        </w:tc>
        <w:tc>
          <w:tcPr>
            <w:tcW w:w="2440" w:type="dxa"/>
          </w:tcPr>
          <w:p w14:paraId="7B0FDE0D" w14:textId="77777777" w:rsidR="00A22D95" w:rsidRDefault="00A22D95" w:rsidP="00C579E8">
            <w:r>
              <w:t>5255</w:t>
            </w:r>
          </w:p>
        </w:tc>
        <w:tc>
          <w:tcPr>
            <w:tcW w:w="2906" w:type="dxa"/>
          </w:tcPr>
          <w:p w14:paraId="2AC68A3E" w14:textId="77777777" w:rsidR="00A22D95" w:rsidRDefault="00A22D95" w:rsidP="00C579E8">
            <w:r>
              <w:t>45.6%</w:t>
            </w:r>
          </w:p>
        </w:tc>
      </w:tr>
      <w:tr w:rsidR="00A22D95" w14:paraId="05F13220" w14:textId="77777777" w:rsidTr="00DE38F2">
        <w:tc>
          <w:tcPr>
            <w:tcW w:w="4748" w:type="dxa"/>
          </w:tcPr>
          <w:p w14:paraId="56966541" w14:textId="77777777" w:rsidR="00A22D95" w:rsidRDefault="00A22D95" w:rsidP="00C579E8">
            <w:r>
              <w:t xml:space="preserve">   respondent and husband/partner</w:t>
            </w:r>
          </w:p>
        </w:tc>
        <w:tc>
          <w:tcPr>
            <w:tcW w:w="2440" w:type="dxa"/>
          </w:tcPr>
          <w:p w14:paraId="62B76260" w14:textId="77777777" w:rsidR="00A22D95" w:rsidRDefault="00A22D95" w:rsidP="00C579E8">
            <w:r>
              <w:t>3950</w:t>
            </w:r>
          </w:p>
        </w:tc>
        <w:tc>
          <w:tcPr>
            <w:tcW w:w="2906" w:type="dxa"/>
          </w:tcPr>
          <w:p w14:paraId="3045EF11" w14:textId="77777777" w:rsidR="00A22D95" w:rsidRDefault="00A22D95" w:rsidP="00C579E8">
            <w:r>
              <w:t>43.1%</w:t>
            </w:r>
          </w:p>
        </w:tc>
      </w:tr>
      <w:tr w:rsidR="00A22D95" w14:paraId="28E71104" w14:textId="77777777" w:rsidTr="00DE38F2">
        <w:tc>
          <w:tcPr>
            <w:tcW w:w="4748" w:type="dxa"/>
          </w:tcPr>
          <w:p w14:paraId="111CAC07" w14:textId="77777777" w:rsidR="00A22D95" w:rsidRDefault="00A22D95" w:rsidP="00C579E8">
            <w:r>
              <w:t xml:space="preserve">   respondent alone</w:t>
            </w:r>
          </w:p>
        </w:tc>
        <w:tc>
          <w:tcPr>
            <w:tcW w:w="2440" w:type="dxa"/>
          </w:tcPr>
          <w:p w14:paraId="14003714" w14:textId="77777777" w:rsidR="00A22D95" w:rsidRDefault="00A22D95" w:rsidP="00C579E8">
            <w:r>
              <w:t>1104</w:t>
            </w:r>
          </w:p>
        </w:tc>
        <w:tc>
          <w:tcPr>
            <w:tcW w:w="2906" w:type="dxa"/>
          </w:tcPr>
          <w:p w14:paraId="674DA606" w14:textId="77777777" w:rsidR="00A22D95" w:rsidRDefault="00A22D95" w:rsidP="00C579E8">
            <w:r>
              <w:t>11.0%</w:t>
            </w:r>
          </w:p>
        </w:tc>
      </w:tr>
      <w:tr w:rsidR="00A22D95" w14:paraId="3FDC6A8A" w14:textId="77777777" w:rsidTr="00DE38F2">
        <w:tc>
          <w:tcPr>
            <w:tcW w:w="4748" w:type="dxa"/>
          </w:tcPr>
          <w:p w14:paraId="4384A251" w14:textId="77777777" w:rsidR="00A22D95" w:rsidRDefault="00A22D95" w:rsidP="00C579E8">
            <w:r>
              <w:t xml:space="preserve">   someone else</w:t>
            </w:r>
          </w:p>
        </w:tc>
        <w:tc>
          <w:tcPr>
            <w:tcW w:w="2440" w:type="dxa"/>
          </w:tcPr>
          <w:p w14:paraId="5253CB6D" w14:textId="77777777" w:rsidR="00A22D95" w:rsidRDefault="00A22D95" w:rsidP="00C579E8">
            <w:r>
              <w:t>42</w:t>
            </w:r>
          </w:p>
        </w:tc>
        <w:tc>
          <w:tcPr>
            <w:tcW w:w="2906" w:type="dxa"/>
          </w:tcPr>
          <w:p w14:paraId="73AFF1CE" w14:textId="77777777" w:rsidR="00A22D95" w:rsidRDefault="00A22D95" w:rsidP="00C579E8">
            <w:r>
              <w:t>0.3%</w:t>
            </w:r>
          </w:p>
        </w:tc>
      </w:tr>
      <w:tr w:rsidR="00A22D95" w14:paraId="67BC05AF" w14:textId="77777777" w:rsidTr="00DE38F2">
        <w:tc>
          <w:tcPr>
            <w:tcW w:w="4748" w:type="dxa"/>
          </w:tcPr>
          <w:p w14:paraId="05F00FF8" w14:textId="77777777" w:rsidR="00A22D95" w:rsidRDefault="00A22D95" w:rsidP="00C579E8">
            <w:r>
              <w:t xml:space="preserve">   other</w:t>
            </w:r>
          </w:p>
        </w:tc>
        <w:tc>
          <w:tcPr>
            <w:tcW w:w="2440" w:type="dxa"/>
          </w:tcPr>
          <w:p w14:paraId="65A15CC8" w14:textId="77777777" w:rsidR="00A22D95" w:rsidRDefault="00A22D95" w:rsidP="00C579E8">
            <w:r>
              <w:t>11</w:t>
            </w:r>
          </w:p>
        </w:tc>
        <w:tc>
          <w:tcPr>
            <w:tcW w:w="2906" w:type="dxa"/>
          </w:tcPr>
          <w:p w14:paraId="7A714DA1" w14:textId="77777777" w:rsidR="00A22D95" w:rsidRDefault="00A22D95" w:rsidP="00C579E8">
            <w:r>
              <w:t>0.1%</w:t>
            </w:r>
          </w:p>
        </w:tc>
      </w:tr>
      <w:tr w:rsidR="00A22D95" w:rsidRPr="005A05B0" w14:paraId="3C1ADFAE" w14:textId="77777777" w:rsidTr="00DE38F2">
        <w:tc>
          <w:tcPr>
            <w:tcW w:w="4748" w:type="dxa"/>
          </w:tcPr>
          <w:p w14:paraId="3332EF81" w14:textId="21BCC663" w:rsidR="00A22D95" w:rsidRPr="005A05B0" w:rsidRDefault="005A05B0" w:rsidP="00C579E8">
            <w:pPr>
              <w:rPr>
                <w:lang w:val="fr-FR"/>
              </w:rPr>
            </w:pPr>
            <w:r w:rsidRPr="005A05B0">
              <w:rPr>
                <w:b/>
                <w:lang w:val="fr-FR"/>
              </w:rPr>
              <w:t>Autonomie gros achat ménager</w:t>
            </w:r>
            <w:r>
              <w:rPr>
                <w:b/>
                <w:lang w:val="fr-FR"/>
              </w:rPr>
              <w:t>s</w:t>
            </w:r>
            <w:r w:rsidRPr="005A05B0">
              <w:rPr>
                <w:b/>
                <w:lang w:val="fr-FR"/>
              </w:rPr>
              <w:t xml:space="preserve"> </w:t>
            </w:r>
          </w:p>
        </w:tc>
        <w:tc>
          <w:tcPr>
            <w:tcW w:w="2440" w:type="dxa"/>
          </w:tcPr>
          <w:p w14:paraId="441AF50A" w14:textId="77777777" w:rsidR="00A22D95" w:rsidRPr="005A05B0" w:rsidRDefault="00A22D95" w:rsidP="00C579E8">
            <w:pPr>
              <w:rPr>
                <w:lang w:val="fr-FR"/>
              </w:rPr>
            </w:pPr>
          </w:p>
        </w:tc>
        <w:tc>
          <w:tcPr>
            <w:tcW w:w="2906" w:type="dxa"/>
          </w:tcPr>
          <w:p w14:paraId="59375DEB" w14:textId="77777777" w:rsidR="00A22D95" w:rsidRPr="005A05B0" w:rsidRDefault="00A22D95" w:rsidP="00C579E8">
            <w:pPr>
              <w:rPr>
                <w:lang w:val="fr-FR"/>
              </w:rPr>
            </w:pPr>
          </w:p>
        </w:tc>
      </w:tr>
      <w:tr w:rsidR="00A22D95" w14:paraId="55AF5876" w14:textId="77777777" w:rsidTr="00DE38F2">
        <w:tc>
          <w:tcPr>
            <w:tcW w:w="4748" w:type="dxa"/>
          </w:tcPr>
          <w:p w14:paraId="6E03F1D9" w14:textId="77777777" w:rsidR="00A22D95" w:rsidRDefault="00A22D95" w:rsidP="00C579E8">
            <w:r w:rsidRPr="005A05B0">
              <w:rPr>
                <w:lang w:val="fr-FR"/>
              </w:rPr>
              <w:t xml:space="preserve">   </w:t>
            </w:r>
            <w:r>
              <w:t>respondent and husband/partner</w:t>
            </w:r>
          </w:p>
        </w:tc>
        <w:tc>
          <w:tcPr>
            <w:tcW w:w="2440" w:type="dxa"/>
          </w:tcPr>
          <w:p w14:paraId="2861F14B" w14:textId="77777777" w:rsidR="00A22D95" w:rsidRDefault="00A22D95" w:rsidP="00C579E8">
            <w:r>
              <w:t>4340</w:t>
            </w:r>
          </w:p>
        </w:tc>
        <w:tc>
          <w:tcPr>
            <w:tcW w:w="2906" w:type="dxa"/>
          </w:tcPr>
          <w:p w14:paraId="50728D9B" w14:textId="77777777" w:rsidR="00A22D95" w:rsidRDefault="00A22D95" w:rsidP="00C579E8">
            <w:r>
              <w:t>48.0%</w:t>
            </w:r>
          </w:p>
        </w:tc>
      </w:tr>
      <w:tr w:rsidR="00A22D95" w14:paraId="4D1B9D70" w14:textId="77777777" w:rsidTr="00DE38F2">
        <w:tc>
          <w:tcPr>
            <w:tcW w:w="4748" w:type="dxa"/>
          </w:tcPr>
          <w:p w14:paraId="42E188F3" w14:textId="77777777" w:rsidR="00A22D95" w:rsidRDefault="00A22D95" w:rsidP="00C579E8">
            <w:r>
              <w:t xml:space="preserve">   husband/partner alone</w:t>
            </w:r>
          </w:p>
        </w:tc>
        <w:tc>
          <w:tcPr>
            <w:tcW w:w="2440" w:type="dxa"/>
          </w:tcPr>
          <w:p w14:paraId="614FA333" w14:textId="77777777" w:rsidR="00A22D95" w:rsidRDefault="00A22D95" w:rsidP="00C579E8">
            <w:r>
              <w:t>4235</w:t>
            </w:r>
          </w:p>
        </w:tc>
        <w:tc>
          <w:tcPr>
            <w:tcW w:w="2906" w:type="dxa"/>
          </w:tcPr>
          <w:p w14:paraId="4734BBF6" w14:textId="77777777" w:rsidR="00A22D95" w:rsidRDefault="00A22D95" w:rsidP="00C579E8">
            <w:r>
              <w:t>36.2%</w:t>
            </w:r>
          </w:p>
        </w:tc>
      </w:tr>
      <w:tr w:rsidR="00A22D95" w14:paraId="0563E4E0" w14:textId="77777777" w:rsidTr="00DE38F2">
        <w:tc>
          <w:tcPr>
            <w:tcW w:w="4748" w:type="dxa"/>
          </w:tcPr>
          <w:p w14:paraId="3773C00F" w14:textId="77777777" w:rsidR="00A22D95" w:rsidRDefault="00A22D95" w:rsidP="00C579E8">
            <w:r>
              <w:lastRenderedPageBreak/>
              <w:t xml:space="preserve">   respondent alone</w:t>
            </w:r>
          </w:p>
        </w:tc>
        <w:tc>
          <w:tcPr>
            <w:tcW w:w="2440" w:type="dxa"/>
          </w:tcPr>
          <w:p w14:paraId="6E9BC847" w14:textId="77777777" w:rsidR="00A22D95" w:rsidRDefault="00A22D95" w:rsidP="00C579E8">
            <w:r>
              <w:t>1724</w:t>
            </w:r>
          </w:p>
        </w:tc>
        <w:tc>
          <w:tcPr>
            <w:tcW w:w="2906" w:type="dxa"/>
          </w:tcPr>
          <w:p w14:paraId="695F3AE9" w14:textId="77777777" w:rsidR="00A22D95" w:rsidRDefault="00A22D95" w:rsidP="00C579E8">
            <w:r>
              <w:t>15.4%</w:t>
            </w:r>
          </w:p>
        </w:tc>
      </w:tr>
      <w:tr w:rsidR="00A22D95" w14:paraId="5843D4C7" w14:textId="77777777" w:rsidTr="00DE38F2">
        <w:tc>
          <w:tcPr>
            <w:tcW w:w="4748" w:type="dxa"/>
          </w:tcPr>
          <w:p w14:paraId="64500BE3" w14:textId="77777777" w:rsidR="00A22D95" w:rsidRDefault="00A22D95" w:rsidP="00C579E8">
            <w:r>
              <w:t xml:space="preserve">   someone else</w:t>
            </w:r>
          </w:p>
        </w:tc>
        <w:tc>
          <w:tcPr>
            <w:tcW w:w="2440" w:type="dxa"/>
          </w:tcPr>
          <w:p w14:paraId="6DE4EB3D" w14:textId="77777777" w:rsidR="00A22D95" w:rsidRDefault="00A22D95" w:rsidP="00C579E8">
            <w:r>
              <w:t>37</w:t>
            </w:r>
          </w:p>
        </w:tc>
        <w:tc>
          <w:tcPr>
            <w:tcW w:w="2906" w:type="dxa"/>
          </w:tcPr>
          <w:p w14:paraId="022172F5" w14:textId="77777777" w:rsidR="00A22D95" w:rsidRDefault="00A22D95" w:rsidP="00C579E8">
            <w:r>
              <w:t>0.3%</w:t>
            </w:r>
          </w:p>
        </w:tc>
      </w:tr>
      <w:tr w:rsidR="00A22D95" w14:paraId="28069E07" w14:textId="77777777" w:rsidTr="00DE38F2">
        <w:tc>
          <w:tcPr>
            <w:tcW w:w="4748" w:type="dxa"/>
          </w:tcPr>
          <w:p w14:paraId="3D46C3D7" w14:textId="77777777" w:rsidR="00A22D95" w:rsidRDefault="00A22D95" w:rsidP="00C579E8">
            <w:r>
              <w:t xml:space="preserve">   other</w:t>
            </w:r>
          </w:p>
        </w:tc>
        <w:tc>
          <w:tcPr>
            <w:tcW w:w="2440" w:type="dxa"/>
          </w:tcPr>
          <w:p w14:paraId="5ED3EF03" w14:textId="77777777" w:rsidR="00A22D95" w:rsidRDefault="00A22D95" w:rsidP="00C579E8">
            <w:r>
              <w:t>26</w:t>
            </w:r>
          </w:p>
        </w:tc>
        <w:tc>
          <w:tcPr>
            <w:tcW w:w="2906" w:type="dxa"/>
          </w:tcPr>
          <w:p w14:paraId="0385331D" w14:textId="77777777" w:rsidR="00A22D95" w:rsidRDefault="00A22D95" w:rsidP="00C579E8">
            <w:r>
              <w:t>0.2%</w:t>
            </w:r>
          </w:p>
        </w:tc>
      </w:tr>
      <w:tr w:rsidR="00A22D95" w:rsidRPr="00DE38F2" w14:paraId="6B143463" w14:textId="77777777" w:rsidTr="00DE38F2">
        <w:tc>
          <w:tcPr>
            <w:tcW w:w="4748" w:type="dxa"/>
          </w:tcPr>
          <w:p w14:paraId="20E938C1" w14:textId="7EB03516" w:rsidR="00A22D95" w:rsidRPr="00DE38F2" w:rsidRDefault="00DE38F2" w:rsidP="00DE38F2">
            <w:pPr>
              <w:rPr>
                <w:b/>
                <w:bCs/>
                <w:lang w:val="fr-FR"/>
              </w:rPr>
            </w:pPr>
            <w:r w:rsidRPr="00DE38F2">
              <w:rPr>
                <w:b/>
                <w:bCs/>
                <w:lang w:val="fr-FR"/>
              </w:rPr>
              <w:t xml:space="preserve">Autonomie </w:t>
            </w:r>
            <w:r w:rsidRPr="00DE38F2">
              <w:rPr>
                <w:b/>
                <w:bCs/>
                <w:lang w:val="fr-FR"/>
              </w:rPr>
              <w:t>Visites à la famille/parents</w:t>
            </w:r>
          </w:p>
        </w:tc>
        <w:tc>
          <w:tcPr>
            <w:tcW w:w="2440" w:type="dxa"/>
          </w:tcPr>
          <w:p w14:paraId="2E32FF28" w14:textId="77777777" w:rsidR="00A22D95" w:rsidRPr="00DE38F2" w:rsidRDefault="00A22D95" w:rsidP="00C579E8">
            <w:pPr>
              <w:rPr>
                <w:lang w:val="fr-FR"/>
              </w:rPr>
            </w:pPr>
          </w:p>
        </w:tc>
        <w:tc>
          <w:tcPr>
            <w:tcW w:w="2906" w:type="dxa"/>
          </w:tcPr>
          <w:p w14:paraId="75738076" w14:textId="77777777" w:rsidR="00A22D95" w:rsidRPr="00DE38F2" w:rsidRDefault="00A22D95" w:rsidP="00C579E8">
            <w:pPr>
              <w:rPr>
                <w:lang w:val="fr-FR"/>
              </w:rPr>
            </w:pPr>
          </w:p>
        </w:tc>
      </w:tr>
      <w:tr w:rsidR="00A22D95" w14:paraId="1179CB5B" w14:textId="77777777" w:rsidTr="00DE38F2">
        <w:tc>
          <w:tcPr>
            <w:tcW w:w="4748" w:type="dxa"/>
          </w:tcPr>
          <w:p w14:paraId="012AAE2F" w14:textId="77777777" w:rsidR="00A22D95" w:rsidRDefault="00A22D95" w:rsidP="00C579E8">
            <w:r w:rsidRPr="00DE38F2">
              <w:rPr>
                <w:lang w:val="fr-FR"/>
              </w:rPr>
              <w:t xml:space="preserve">   </w:t>
            </w:r>
            <w:r>
              <w:t>respondent and husband/partner</w:t>
            </w:r>
          </w:p>
        </w:tc>
        <w:tc>
          <w:tcPr>
            <w:tcW w:w="2440" w:type="dxa"/>
          </w:tcPr>
          <w:p w14:paraId="5D68EA0F" w14:textId="77777777" w:rsidR="00A22D95" w:rsidRDefault="00A22D95" w:rsidP="00C579E8">
            <w:r>
              <w:t>4178</w:t>
            </w:r>
          </w:p>
        </w:tc>
        <w:tc>
          <w:tcPr>
            <w:tcW w:w="2906" w:type="dxa"/>
          </w:tcPr>
          <w:p w14:paraId="1CE82901" w14:textId="77777777" w:rsidR="00A22D95" w:rsidRDefault="00A22D95" w:rsidP="00C579E8">
            <w:r>
              <w:t>46.2%</w:t>
            </w:r>
          </w:p>
        </w:tc>
      </w:tr>
      <w:tr w:rsidR="00A22D95" w14:paraId="21CE1BED" w14:textId="77777777" w:rsidTr="00DE38F2">
        <w:tc>
          <w:tcPr>
            <w:tcW w:w="4748" w:type="dxa"/>
          </w:tcPr>
          <w:p w14:paraId="087B1A2F" w14:textId="77777777" w:rsidR="00A22D95" w:rsidRDefault="00A22D95" w:rsidP="00C579E8">
            <w:r>
              <w:t xml:space="preserve">   husband/partner alone</w:t>
            </w:r>
          </w:p>
        </w:tc>
        <w:tc>
          <w:tcPr>
            <w:tcW w:w="2440" w:type="dxa"/>
          </w:tcPr>
          <w:p w14:paraId="75A8326C" w14:textId="77777777" w:rsidR="00A22D95" w:rsidRDefault="00A22D95" w:rsidP="00C579E8">
            <w:r>
              <w:t>4133</w:t>
            </w:r>
          </w:p>
        </w:tc>
        <w:tc>
          <w:tcPr>
            <w:tcW w:w="2906" w:type="dxa"/>
          </w:tcPr>
          <w:p w14:paraId="50A33FA9" w14:textId="77777777" w:rsidR="00A22D95" w:rsidRDefault="00A22D95" w:rsidP="00C579E8">
            <w:r>
              <w:t>35.0%</w:t>
            </w:r>
          </w:p>
        </w:tc>
      </w:tr>
      <w:tr w:rsidR="00A22D95" w14:paraId="719DD130" w14:textId="77777777" w:rsidTr="00DE38F2">
        <w:tc>
          <w:tcPr>
            <w:tcW w:w="4748" w:type="dxa"/>
          </w:tcPr>
          <w:p w14:paraId="7B120B4A" w14:textId="77777777" w:rsidR="00A22D95" w:rsidRDefault="00A22D95" w:rsidP="00C579E8">
            <w:r>
              <w:t xml:space="preserve">   respondent alone</w:t>
            </w:r>
          </w:p>
        </w:tc>
        <w:tc>
          <w:tcPr>
            <w:tcW w:w="2440" w:type="dxa"/>
          </w:tcPr>
          <w:p w14:paraId="7E481EEC" w14:textId="77777777" w:rsidR="00A22D95" w:rsidRDefault="00A22D95" w:rsidP="00C579E8">
            <w:r>
              <w:t>2028</w:t>
            </w:r>
          </w:p>
        </w:tc>
        <w:tc>
          <w:tcPr>
            <w:tcW w:w="2906" w:type="dxa"/>
          </w:tcPr>
          <w:p w14:paraId="2FD74C7B" w14:textId="77777777" w:rsidR="00A22D95" w:rsidRDefault="00A22D95" w:rsidP="00C579E8">
            <w:r>
              <w:t>18.6%</w:t>
            </w:r>
          </w:p>
        </w:tc>
      </w:tr>
      <w:tr w:rsidR="00A22D95" w14:paraId="1ED4BCE6" w14:textId="77777777" w:rsidTr="00DE38F2">
        <w:tc>
          <w:tcPr>
            <w:tcW w:w="4748" w:type="dxa"/>
          </w:tcPr>
          <w:p w14:paraId="4E6F1BB8" w14:textId="77777777" w:rsidR="00A22D95" w:rsidRDefault="00A22D95" w:rsidP="00C579E8">
            <w:r>
              <w:t xml:space="preserve">   someone else</w:t>
            </w:r>
          </w:p>
        </w:tc>
        <w:tc>
          <w:tcPr>
            <w:tcW w:w="2440" w:type="dxa"/>
          </w:tcPr>
          <w:p w14:paraId="1787304C" w14:textId="77777777" w:rsidR="00A22D95" w:rsidRDefault="00A22D95" w:rsidP="00C579E8">
            <w:r>
              <w:t>13</w:t>
            </w:r>
          </w:p>
        </w:tc>
        <w:tc>
          <w:tcPr>
            <w:tcW w:w="2906" w:type="dxa"/>
          </w:tcPr>
          <w:p w14:paraId="38548DE8" w14:textId="77777777" w:rsidR="00A22D95" w:rsidRDefault="00A22D95" w:rsidP="00C579E8">
            <w:r>
              <w:t>0.1%</w:t>
            </w:r>
          </w:p>
        </w:tc>
      </w:tr>
      <w:tr w:rsidR="00A22D95" w14:paraId="3A1EF4DC" w14:textId="77777777" w:rsidTr="00DE38F2">
        <w:tc>
          <w:tcPr>
            <w:tcW w:w="4748" w:type="dxa"/>
          </w:tcPr>
          <w:p w14:paraId="625F7F32" w14:textId="77777777" w:rsidR="00A22D95" w:rsidRDefault="00A22D95" w:rsidP="00C579E8">
            <w:r>
              <w:t xml:space="preserve">   other</w:t>
            </w:r>
          </w:p>
        </w:tc>
        <w:tc>
          <w:tcPr>
            <w:tcW w:w="2440" w:type="dxa"/>
          </w:tcPr>
          <w:p w14:paraId="049F917C" w14:textId="77777777" w:rsidR="00A22D95" w:rsidRDefault="00A22D95" w:rsidP="00C579E8">
            <w:r>
              <w:t>10</w:t>
            </w:r>
          </w:p>
        </w:tc>
        <w:tc>
          <w:tcPr>
            <w:tcW w:w="2906" w:type="dxa"/>
          </w:tcPr>
          <w:p w14:paraId="789D003C" w14:textId="77777777" w:rsidR="00A22D95" w:rsidRDefault="00A22D95" w:rsidP="00C579E8">
            <w:r>
              <w:t>0.0%</w:t>
            </w:r>
          </w:p>
        </w:tc>
      </w:tr>
      <w:tr w:rsidR="00A22D95" w14:paraId="267959E3" w14:textId="77777777" w:rsidTr="00DE38F2">
        <w:tc>
          <w:tcPr>
            <w:tcW w:w="4748" w:type="dxa"/>
          </w:tcPr>
          <w:p w14:paraId="50A46786" w14:textId="77777777" w:rsidR="00A22D95" w:rsidRDefault="00A22D95" w:rsidP="00C579E8">
            <w:r>
              <w:rPr>
                <w:b/>
              </w:rPr>
              <w:t>Consultations Prénatales</w:t>
            </w:r>
          </w:p>
        </w:tc>
        <w:tc>
          <w:tcPr>
            <w:tcW w:w="2440" w:type="dxa"/>
          </w:tcPr>
          <w:p w14:paraId="4E246415" w14:textId="77777777" w:rsidR="00A22D95" w:rsidRDefault="00A22D95" w:rsidP="00C579E8"/>
        </w:tc>
        <w:tc>
          <w:tcPr>
            <w:tcW w:w="2906" w:type="dxa"/>
          </w:tcPr>
          <w:p w14:paraId="652062C0" w14:textId="77777777" w:rsidR="00A22D95" w:rsidRDefault="00A22D95" w:rsidP="00C579E8"/>
        </w:tc>
      </w:tr>
      <w:tr w:rsidR="00A22D95" w14:paraId="1EA2AC04" w14:textId="77777777" w:rsidTr="00DE38F2">
        <w:tc>
          <w:tcPr>
            <w:tcW w:w="4748" w:type="dxa"/>
          </w:tcPr>
          <w:p w14:paraId="187A0FCA" w14:textId="77777777" w:rsidR="00A22D95" w:rsidRDefault="00A22D95" w:rsidP="00C579E8">
            <w:r>
              <w:t xml:space="preserve">   3.0</w:t>
            </w:r>
          </w:p>
        </w:tc>
        <w:tc>
          <w:tcPr>
            <w:tcW w:w="2440" w:type="dxa"/>
          </w:tcPr>
          <w:p w14:paraId="1DBC8650" w14:textId="77777777" w:rsidR="00A22D95" w:rsidRDefault="00A22D95" w:rsidP="00C579E8">
            <w:r>
              <w:t>2539</w:t>
            </w:r>
          </w:p>
        </w:tc>
        <w:tc>
          <w:tcPr>
            <w:tcW w:w="2906" w:type="dxa"/>
          </w:tcPr>
          <w:p w14:paraId="64795AF1" w14:textId="77777777" w:rsidR="00A22D95" w:rsidRDefault="00A22D95" w:rsidP="00C579E8">
            <w:r>
              <w:t>24.8%</w:t>
            </w:r>
          </w:p>
        </w:tc>
      </w:tr>
      <w:tr w:rsidR="00A22D95" w14:paraId="3BC54741" w14:textId="77777777" w:rsidTr="00DE38F2">
        <w:tc>
          <w:tcPr>
            <w:tcW w:w="4748" w:type="dxa"/>
          </w:tcPr>
          <w:p w14:paraId="61ADCE79" w14:textId="77777777" w:rsidR="00A22D95" w:rsidRDefault="00A22D95" w:rsidP="00C579E8">
            <w:r>
              <w:t xml:space="preserve">   0.0</w:t>
            </w:r>
          </w:p>
        </w:tc>
        <w:tc>
          <w:tcPr>
            <w:tcW w:w="2440" w:type="dxa"/>
          </w:tcPr>
          <w:p w14:paraId="63D6DA90" w14:textId="77777777" w:rsidR="00A22D95" w:rsidRDefault="00A22D95" w:rsidP="00C579E8">
            <w:r>
              <w:t>2095</w:t>
            </w:r>
          </w:p>
        </w:tc>
        <w:tc>
          <w:tcPr>
            <w:tcW w:w="2906" w:type="dxa"/>
          </w:tcPr>
          <w:p w14:paraId="448BA1A6" w14:textId="77777777" w:rsidR="00A22D95" w:rsidRDefault="00A22D95" w:rsidP="00C579E8">
            <w:r>
              <w:t>16.3%</w:t>
            </w:r>
          </w:p>
        </w:tc>
      </w:tr>
      <w:tr w:rsidR="00A22D95" w14:paraId="45BB173D" w14:textId="77777777" w:rsidTr="00DE38F2">
        <w:tc>
          <w:tcPr>
            <w:tcW w:w="4748" w:type="dxa"/>
          </w:tcPr>
          <w:p w14:paraId="1A4B5C50" w14:textId="77777777" w:rsidR="00A22D95" w:rsidRDefault="00A22D95" w:rsidP="00C579E8">
            <w:r>
              <w:t xml:space="preserve">   4.0</w:t>
            </w:r>
          </w:p>
        </w:tc>
        <w:tc>
          <w:tcPr>
            <w:tcW w:w="2440" w:type="dxa"/>
          </w:tcPr>
          <w:p w14:paraId="5821186B" w14:textId="77777777" w:rsidR="00A22D95" w:rsidRDefault="00A22D95" w:rsidP="00C579E8">
            <w:r>
              <w:t>1858</w:t>
            </w:r>
          </w:p>
        </w:tc>
        <w:tc>
          <w:tcPr>
            <w:tcW w:w="2906" w:type="dxa"/>
          </w:tcPr>
          <w:p w14:paraId="08B292EC" w14:textId="77777777" w:rsidR="00A22D95" w:rsidRDefault="00A22D95" w:rsidP="00C579E8">
            <w:r>
              <w:t>19.8%</w:t>
            </w:r>
          </w:p>
        </w:tc>
      </w:tr>
      <w:tr w:rsidR="00A22D95" w14:paraId="087BA93B" w14:textId="77777777" w:rsidTr="00DE38F2">
        <w:tc>
          <w:tcPr>
            <w:tcW w:w="4748" w:type="dxa"/>
          </w:tcPr>
          <w:p w14:paraId="35775F25" w14:textId="77777777" w:rsidR="00A22D95" w:rsidRDefault="00A22D95" w:rsidP="00C579E8">
            <w:r>
              <w:t xml:space="preserve">   5.0</w:t>
            </w:r>
          </w:p>
        </w:tc>
        <w:tc>
          <w:tcPr>
            <w:tcW w:w="2440" w:type="dxa"/>
          </w:tcPr>
          <w:p w14:paraId="3F89DC11" w14:textId="77777777" w:rsidR="00A22D95" w:rsidRDefault="00A22D95" w:rsidP="00C579E8">
            <w:r>
              <w:t>1220</w:t>
            </w:r>
          </w:p>
        </w:tc>
        <w:tc>
          <w:tcPr>
            <w:tcW w:w="2906" w:type="dxa"/>
          </w:tcPr>
          <w:p w14:paraId="26CC58E9" w14:textId="77777777" w:rsidR="00A22D95" w:rsidRDefault="00A22D95" w:rsidP="00C579E8">
            <w:r>
              <w:t>13.4%</w:t>
            </w:r>
          </w:p>
        </w:tc>
      </w:tr>
      <w:tr w:rsidR="00A22D95" w14:paraId="1C36DE1A" w14:textId="77777777" w:rsidTr="00DE38F2">
        <w:tc>
          <w:tcPr>
            <w:tcW w:w="4748" w:type="dxa"/>
          </w:tcPr>
          <w:p w14:paraId="0B17F3F6" w14:textId="77777777" w:rsidR="00A22D95" w:rsidRDefault="00A22D95" w:rsidP="00C579E8">
            <w:r>
              <w:t xml:space="preserve">   2.0</w:t>
            </w:r>
          </w:p>
        </w:tc>
        <w:tc>
          <w:tcPr>
            <w:tcW w:w="2440" w:type="dxa"/>
          </w:tcPr>
          <w:p w14:paraId="30F6C856" w14:textId="77777777" w:rsidR="00A22D95" w:rsidRDefault="00A22D95" w:rsidP="00C579E8">
            <w:r>
              <w:t>1212</w:t>
            </w:r>
          </w:p>
        </w:tc>
        <w:tc>
          <w:tcPr>
            <w:tcW w:w="2906" w:type="dxa"/>
          </w:tcPr>
          <w:p w14:paraId="067045EA" w14:textId="77777777" w:rsidR="00A22D95" w:rsidRDefault="00A22D95" w:rsidP="00C579E8">
            <w:r>
              <w:t>10.4%</w:t>
            </w:r>
          </w:p>
        </w:tc>
      </w:tr>
      <w:tr w:rsidR="00A22D95" w14:paraId="40BE3C5E" w14:textId="77777777" w:rsidTr="00DE38F2">
        <w:tc>
          <w:tcPr>
            <w:tcW w:w="4748" w:type="dxa"/>
          </w:tcPr>
          <w:p w14:paraId="7FF358D8" w14:textId="77777777" w:rsidR="00A22D95" w:rsidRDefault="00A22D95" w:rsidP="00C579E8">
            <w:r>
              <w:t xml:space="preserve">   6.0</w:t>
            </w:r>
          </w:p>
        </w:tc>
        <w:tc>
          <w:tcPr>
            <w:tcW w:w="2440" w:type="dxa"/>
          </w:tcPr>
          <w:p w14:paraId="35A448A9" w14:textId="77777777" w:rsidR="00A22D95" w:rsidRDefault="00A22D95" w:rsidP="00C579E8">
            <w:r>
              <w:t>620</w:t>
            </w:r>
          </w:p>
        </w:tc>
        <w:tc>
          <w:tcPr>
            <w:tcW w:w="2906" w:type="dxa"/>
          </w:tcPr>
          <w:p w14:paraId="7A844E56" w14:textId="77777777" w:rsidR="00A22D95" w:rsidRDefault="00A22D95" w:rsidP="00C579E8">
            <w:r>
              <w:t>7.8%</w:t>
            </w:r>
          </w:p>
        </w:tc>
      </w:tr>
      <w:tr w:rsidR="00A22D95" w14:paraId="251782A4" w14:textId="77777777" w:rsidTr="00DE38F2">
        <w:tc>
          <w:tcPr>
            <w:tcW w:w="4748" w:type="dxa"/>
          </w:tcPr>
          <w:p w14:paraId="5D1EB731" w14:textId="77777777" w:rsidR="00A22D95" w:rsidRDefault="00A22D95" w:rsidP="00C579E8">
            <w:r>
              <w:t xml:space="preserve">   1.0</w:t>
            </w:r>
          </w:p>
        </w:tc>
        <w:tc>
          <w:tcPr>
            <w:tcW w:w="2440" w:type="dxa"/>
          </w:tcPr>
          <w:p w14:paraId="7E66B2DB" w14:textId="77777777" w:rsidR="00A22D95" w:rsidRDefault="00A22D95" w:rsidP="00C579E8">
            <w:r>
              <w:t>500</w:t>
            </w:r>
          </w:p>
        </w:tc>
        <w:tc>
          <w:tcPr>
            <w:tcW w:w="2906" w:type="dxa"/>
          </w:tcPr>
          <w:p w14:paraId="44E87684" w14:textId="77777777" w:rsidR="00A22D95" w:rsidRDefault="00A22D95" w:rsidP="00C579E8">
            <w:r>
              <w:t>4.1%</w:t>
            </w:r>
          </w:p>
        </w:tc>
      </w:tr>
      <w:tr w:rsidR="00A22D95" w14:paraId="3FAE489A" w14:textId="77777777" w:rsidTr="00DE38F2">
        <w:tc>
          <w:tcPr>
            <w:tcW w:w="4748" w:type="dxa"/>
          </w:tcPr>
          <w:p w14:paraId="11FB9B82" w14:textId="77777777" w:rsidR="00A22D95" w:rsidRDefault="00A22D95" w:rsidP="00C579E8">
            <w:r>
              <w:t xml:space="preserve">   7.0</w:t>
            </w:r>
          </w:p>
        </w:tc>
        <w:tc>
          <w:tcPr>
            <w:tcW w:w="2440" w:type="dxa"/>
          </w:tcPr>
          <w:p w14:paraId="7C897A1A" w14:textId="77777777" w:rsidR="00A22D95" w:rsidRDefault="00A22D95" w:rsidP="00C579E8">
            <w:r>
              <w:t>157</w:t>
            </w:r>
          </w:p>
        </w:tc>
        <w:tc>
          <w:tcPr>
            <w:tcW w:w="2906" w:type="dxa"/>
          </w:tcPr>
          <w:p w14:paraId="411E3A45" w14:textId="77777777" w:rsidR="00A22D95" w:rsidRDefault="00A22D95" w:rsidP="00C579E8">
            <w:r>
              <w:t>1.8%</w:t>
            </w:r>
          </w:p>
        </w:tc>
      </w:tr>
      <w:tr w:rsidR="00A22D95" w14:paraId="43443626" w14:textId="77777777" w:rsidTr="00DE38F2">
        <w:tc>
          <w:tcPr>
            <w:tcW w:w="4748" w:type="dxa"/>
          </w:tcPr>
          <w:p w14:paraId="1C240620" w14:textId="77777777" w:rsidR="00A22D95" w:rsidRDefault="00A22D95" w:rsidP="00C579E8">
            <w:r>
              <w:t xml:space="preserve">   8.0</w:t>
            </w:r>
          </w:p>
        </w:tc>
        <w:tc>
          <w:tcPr>
            <w:tcW w:w="2440" w:type="dxa"/>
          </w:tcPr>
          <w:p w14:paraId="2D0BCCB9" w14:textId="77777777" w:rsidR="00A22D95" w:rsidRDefault="00A22D95" w:rsidP="00C579E8">
            <w:r>
              <w:t>74</w:t>
            </w:r>
          </w:p>
        </w:tc>
        <w:tc>
          <w:tcPr>
            <w:tcW w:w="2906" w:type="dxa"/>
          </w:tcPr>
          <w:p w14:paraId="38B9998B" w14:textId="77777777" w:rsidR="00A22D95" w:rsidRDefault="00A22D95" w:rsidP="00C579E8">
            <w:r>
              <w:t>0.9%</w:t>
            </w:r>
          </w:p>
        </w:tc>
      </w:tr>
      <w:tr w:rsidR="00A22D95" w14:paraId="1952D0F8" w14:textId="77777777" w:rsidTr="00DE38F2">
        <w:tc>
          <w:tcPr>
            <w:tcW w:w="4748" w:type="dxa"/>
          </w:tcPr>
          <w:p w14:paraId="2ADE22AD" w14:textId="77777777" w:rsidR="00A22D95" w:rsidRDefault="00A22D95" w:rsidP="00C579E8">
            <w:r>
              <w:t xml:space="preserve">   10.0</w:t>
            </w:r>
          </w:p>
        </w:tc>
        <w:tc>
          <w:tcPr>
            <w:tcW w:w="2440" w:type="dxa"/>
          </w:tcPr>
          <w:p w14:paraId="26E51CA4" w14:textId="77777777" w:rsidR="00A22D95" w:rsidRDefault="00A22D95" w:rsidP="00C579E8">
            <w:r>
              <w:t>32</w:t>
            </w:r>
          </w:p>
        </w:tc>
        <w:tc>
          <w:tcPr>
            <w:tcW w:w="2906" w:type="dxa"/>
          </w:tcPr>
          <w:p w14:paraId="3E889898" w14:textId="77777777" w:rsidR="00A22D95" w:rsidRDefault="00A22D95" w:rsidP="00C579E8">
            <w:r>
              <w:t>0.3%</w:t>
            </w:r>
          </w:p>
        </w:tc>
      </w:tr>
      <w:tr w:rsidR="00A22D95" w14:paraId="67D1B117" w14:textId="77777777" w:rsidTr="00DE38F2">
        <w:tc>
          <w:tcPr>
            <w:tcW w:w="4748" w:type="dxa"/>
          </w:tcPr>
          <w:p w14:paraId="19277417" w14:textId="77777777" w:rsidR="00A22D95" w:rsidRDefault="00A22D95" w:rsidP="00C579E8">
            <w:r>
              <w:t xml:space="preserve">   9.0</w:t>
            </w:r>
          </w:p>
        </w:tc>
        <w:tc>
          <w:tcPr>
            <w:tcW w:w="2440" w:type="dxa"/>
          </w:tcPr>
          <w:p w14:paraId="199D6076" w14:textId="77777777" w:rsidR="00A22D95" w:rsidRDefault="00A22D95" w:rsidP="00C579E8">
            <w:r>
              <w:t>22</w:t>
            </w:r>
          </w:p>
        </w:tc>
        <w:tc>
          <w:tcPr>
            <w:tcW w:w="2906" w:type="dxa"/>
          </w:tcPr>
          <w:p w14:paraId="458A5AFF" w14:textId="77777777" w:rsidR="00A22D95" w:rsidRDefault="00A22D95" w:rsidP="00C579E8">
            <w:r>
              <w:t>0.3%</w:t>
            </w:r>
          </w:p>
        </w:tc>
      </w:tr>
      <w:tr w:rsidR="00A22D95" w14:paraId="4252DC90" w14:textId="77777777" w:rsidTr="00DE38F2">
        <w:tc>
          <w:tcPr>
            <w:tcW w:w="4748" w:type="dxa"/>
          </w:tcPr>
          <w:p w14:paraId="7283B1FE" w14:textId="77777777" w:rsidR="00A22D95" w:rsidRDefault="00A22D95" w:rsidP="00C579E8">
            <w:r>
              <w:t xml:space="preserve">   12.0</w:t>
            </w:r>
          </w:p>
        </w:tc>
        <w:tc>
          <w:tcPr>
            <w:tcW w:w="2440" w:type="dxa"/>
          </w:tcPr>
          <w:p w14:paraId="41505A07" w14:textId="77777777" w:rsidR="00A22D95" w:rsidRDefault="00A22D95" w:rsidP="00C579E8">
            <w:r>
              <w:t>13</w:t>
            </w:r>
          </w:p>
        </w:tc>
        <w:tc>
          <w:tcPr>
            <w:tcW w:w="2906" w:type="dxa"/>
          </w:tcPr>
          <w:p w14:paraId="429AA904" w14:textId="77777777" w:rsidR="00A22D95" w:rsidRDefault="00A22D95" w:rsidP="00C579E8">
            <w:r>
              <w:t>0.1%</w:t>
            </w:r>
          </w:p>
        </w:tc>
      </w:tr>
      <w:tr w:rsidR="00A22D95" w14:paraId="4BB2C4C7" w14:textId="77777777" w:rsidTr="00DE38F2">
        <w:tc>
          <w:tcPr>
            <w:tcW w:w="4748" w:type="dxa"/>
          </w:tcPr>
          <w:p w14:paraId="7FE45F8B" w14:textId="77777777" w:rsidR="00A22D95" w:rsidRDefault="00A22D95" w:rsidP="00C579E8">
            <w:r>
              <w:t xml:space="preserve">   20.0</w:t>
            </w:r>
          </w:p>
        </w:tc>
        <w:tc>
          <w:tcPr>
            <w:tcW w:w="2440" w:type="dxa"/>
          </w:tcPr>
          <w:p w14:paraId="77325286" w14:textId="77777777" w:rsidR="00A22D95" w:rsidRDefault="00A22D95" w:rsidP="00C579E8">
            <w:r>
              <w:t>9</w:t>
            </w:r>
          </w:p>
        </w:tc>
        <w:tc>
          <w:tcPr>
            <w:tcW w:w="2906" w:type="dxa"/>
          </w:tcPr>
          <w:p w14:paraId="6094E8C5" w14:textId="77777777" w:rsidR="00A22D95" w:rsidRDefault="00A22D95" w:rsidP="00C579E8">
            <w:r>
              <w:t>0.0%</w:t>
            </w:r>
          </w:p>
        </w:tc>
      </w:tr>
      <w:tr w:rsidR="00A22D95" w14:paraId="55D39B40" w14:textId="77777777" w:rsidTr="00DE38F2">
        <w:tc>
          <w:tcPr>
            <w:tcW w:w="4748" w:type="dxa"/>
          </w:tcPr>
          <w:p w14:paraId="2433DFC2" w14:textId="77777777" w:rsidR="00A22D95" w:rsidRDefault="00A22D95" w:rsidP="00C579E8">
            <w:r>
              <w:t xml:space="preserve">   14.0</w:t>
            </w:r>
          </w:p>
        </w:tc>
        <w:tc>
          <w:tcPr>
            <w:tcW w:w="2440" w:type="dxa"/>
          </w:tcPr>
          <w:p w14:paraId="751BEAAB" w14:textId="77777777" w:rsidR="00A22D95" w:rsidRDefault="00A22D95" w:rsidP="00C579E8">
            <w:r>
              <w:t>3</w:t>
            </w:r>
          </w:p>
        </w:tc>
        <w:tc>
          <w:tcPr>
            <w:tcW w:w="2906" w:type="dxa"/>
          </w:tcPr>
          <w:p w14:paraId="4B06901E" w14:textId="77777777" w:rsidR="00A22D95" w:rsidRDefault="00A22D95" w:rsidP="00C579E8">
            <w:r>
              <w:t>0.0%</w:t>
            </w:r>
          </w:p>
        </w:tc>
      </w:tr>
      <w:tr w:rsidR="00A22D95" w14:paraId="600DAD94" w14:textId="77777777" w:rsidTr="00DE38F2">
        <w:tc>
          <w:tcPr>
            <w:tcW w:w="4748" w:type="dxa"/>
          </w:tcPr>
          <w:p w14:paraId="31F7C39D" w14:textId="77777777" w:rsidR="00A22D95" w:rsidRDefault="00A22D95" w:rsidP="00C579E8">
            <w:r>
              <w:t xml:space="preserve">   16.0</w:t>
            </w:r>
          </w:p>
        </w:tc>
        <w:tc>
          <w:tcPr>
            <w:tcW w:w="2440" w:type="dxa"/>
          </w:tcPr>
          <w:p w14:paraId="09181DF4" w14:textId="77777777" w:rsidR="00A22D95" w:rsidRDefault="00A22D95" w:rsidP="00C579E8">
            <w:r>
              <w:t>3</w:t>
            </w:r>
          </w:p>
        </w:tc>
        <w:tc>
          <w:tcPr>
            <w:tcW w:w="2906" w:type="dxa"/>
          </w:tcPr>
          <w:p w14:paraId="7D41CACA" w14:textId="77777777" w:rsidR="00A22D95" w:rsidRDefault="00A22D95" w:rsidP="00C579E8">
            <w:r>
              <w:t>0.0%</w:t>
            </w:r>
          </w:p>
        </w:tc>
      </w:tr>
      <w:tr w:rsidR="00A22D95" w14:paraId="6D3717E1" w14:textId="77777777" w:rsidTr="00DE38F2">
        <w:tc>
          <w:tcPr>
            <w:tcW w:w="4748" w:type="dxa"/>
          </w:tcPr>
          <w:p w14:paraId="07C8ECE6" w14:textId="77777777" w:rsidR="00A22D95" w:rsidRDefault="00A22D95" w:rsidP="00C579E8">
            <w:r>
              <w:t xml:space="preserve">   15.0</w:t>
            </w:r>
          </w:p>
        </w:tc>
        <w:tc>
          <w:tcPr>
            <w:tcW w:w="2440" w:type="dxa"/>
          </w:tcPr>
          <w:p w14:paraId="4234D6C5" w14:textId="77777777" w:rsidR="00A22D95" w:rsidRDefault="00A22D95" w:rsidP="00C579E8">
            <w:r>
              <w:t>3</w:t>
            </w:r>
          </w:p>
        </w:tc>
        <w:tc>
          <w:tcPr>
            <w:tcW w:w="2906" w:type="dxa"/>
          </w:tcPr>
          <w:p w14:paraId="00202BA5" w14:textId="77777777" w:rsidR="00A22D95" w:rsidRDefault="00A22D95" w:rsidP="00C579E8">
            <w:r>
              <w:t>0.0%</w:t>
            </w:r>
          </w:p>
        </w:tc>
      </w:tr>
      <w:tr w:rsidR="00A22D95" w14:paraId="545DEB5A" w14:textId="77777777" w:rsidTr="00DE38F2">
        <w:tc>
          <w:tcPr>
            <w:tcW w:w="4748" w:type="dxa"/>
          </w:tcPr>
          <w:p w14:paraId="759C02C1" w14:textId="77777777" w:rsidR="00A22D95" w:rsidRDefault="00A22D95" w:rsidP="00C579E8">
            <w:r>
              <w:t xml:space="preserve">   19.0</w:t>
            </w:r>
          </w:p>
        </w:tc>
        <w:tc>
          <w:tcPr>
            <w:tcW w:w="2440" w:type="dxa"/>
          </w:tcPr>
          <w:p w14:paraId="7D22A39D" w14:textId="77777777" w:rsidR="00A22D95" w:rsidRDefault="00A22D95" w:rsidP="00C579E8">
            <w:r>
              <w:t>1</w:t>
            </w:r>
          </w:p>
        </w:tc>
        <w:tc>
          <w:tcPr>
            <w:tcW w:w="2906" w:type="dxa"/>
          </w:tcPr>
          <w:p w14:paraId="34EBC7D4" w14:textId="77777777" w:rsidR="00A22D95" w:rsidRDefault="00A22D95" w:rsidP="00C579E8">
            <w:r>
              <w:t>0.0%</w:t>
            </w:r>
          </w:p>
        </w:tc>
      </w:tr>
      <w:tr w:rsidR="00A22D95" w14:paraId="7F882ADE" w14:textId="77777777" w:rsidTr="00DE38F2">
        <w:tc>
          <w:tcPr>
            <w:tcW w:w="4748" w:type="dxa"/>
            <w:tcBorders>
              <w:bottom w:val="nil"/>
            </w:tcBorders>
          </w:tcPr>
          <w:p w14:paraId="321AC5A5" w14:textId="77777777" w:rsidR="00A22D95" w:rsidRDefault="00A22D95" w:rsidP="00C579E8">
            <w:r>
              <w:t xml:space="preserve">   11.0</w:t>
            </w:r>
          </w:p>
        </w:tc>
        <w:tc>
          <w:tcPr>
            <w:tcW w:w="2440" w:type="dxa"/>
          </w:tcPr>
          <w:p w14:paraId="481D1EA3" w14:textId="77777777" w:rsidR="00A22D95" w:rsidRDefault="00A22D95" w:rsidP="00C579E8">
            <w:r>
              <w:t>1</w:t>
            </w:r>
          </w:p>
        </w:tc>
        <w:tc>
          <w:tcPr>
            <w:tcW w:w="2906" w:type="dxa"/>
          </w:tcPr>
          <w:p w14:paraId="202D28EF" w14:textId="77777777" w:rsidR="00A22D95" w:rsidRDefault="00A22D95" w:rsidP="00C579E8">
            <w:r>
              <w:t>0.1%</w:t>
            </w:r>
          </w:p>
        </w:tc>
      </w:tr>
    </w:tbl>
    <w:p w14:paraId="25E182E2" w14:textId="77777777" w:rsidR="00A22D95" w:rsidRDefault="00A22D95" w:rsidP="00A22D95"/>
    <w:p w14:paraId="24D4D240" w14:textId="6CFBE906" w:rsidR="00A22D95" w:rsidRDefault="00065C4A" w:rsidP="00976E3F">
      <w:pPr>
        <w:rPr>
          <w:lang w:val="fr-FR"/>
        </w:rPr>
      </w:pPr>
      <w:r w:rsidRPr="00065C4A">
        <w:rPr>
          <w:lang w:val="fr-FR"/>
        </w:rPr>
        <w:t xml:space="preserve">L'analyse descriptive, basée sur les données pondérées de l'EDS-RDC, permet de dresser un </w:t>
      </w:r>
      <w:r w:rsidRPr="00065C4A">
        <w:rPr>
          <w:lang w:val="fr-FR"/>
        </w:rPr>
        <w:t>portrait-robot</w:t>
      </w:r>
      <w:r w:rsidRPr="00065C4A">
        <w:rPr>
          <w:lang w:val="fr-FR"/>
        </w:rPr>
        <w:t xml:space="preserve"> de la population d'étude (N = 10 362 femmes après traitement).</w:t>
      </w:r>
    </w:p>
    <w:p w14:paraId="0D4622E4" w14:textId="77777777" w:rsidR="000C4167" w:rsidRPr="000C4167" w:rsidRDefault="000C4167" w:rsidP="000C4167">
      <w:pPr>
        <w:pStyle w:val="Paragraphedeliste"/>
        <w:numPr>
          <w:ilvl w:val="0"/>
          <w:numId w:val="17"/>
        </w:numPr>
        <w:rPr>
          <w:b/>
          <w:bCs/>
          <w:lang w:val="fr-FR"/>
        </w:rPr>
      </w:pPr>
      <w:r w:rsidRPr="000C4167">
        <w:rPr>
          <w:b/>
          <w:bCs/>
          <w:lang w:val="fr-FR"/>
        </w:rPr>
        <w:t>Profil socio-démographique et économique :</w:t>
      </w:r>
    </w:p>
    <w:p w14:paraId="6BEB4291" w14:textId="3561E259" w:rsidR="000C4167" w:rsidRDefault="000C4167" w:rsidP="000C4167">
      <w:pPr>
        <w:pStyle w:val="Paragraphedeliste"/>
        <w:numPr>
          <w:ilvl w:val="0"/>
          <w:numId w:val="4"/>
        </w:numPr>
        <w:rPr>
          <w:lang w:val="fr-FR"/>
        </w:rPr>
      </w:pPr>
      <w:r w:rsidRPr="000C4167">
        <w:rPr>
          <w:b/>
          <w:bCs/>
          <w:lang w:val="fr-FR"/>
        </w:rPr>
        <w:t>Age</w:t>
      </w:r>
      <w:r w:rsidRPr="000C4167">
        <w:rPr>
          <w:b/>
          <w:bCs/>
          <w:lang w:val="fr-FR"/>
        </w:rPr>
        <w:t xml:space="preserve"> et </w:t>
      </w:r>
      <w:r w:rsidRPr="000C4167">
        <w:rPr>
          <w:b/>
          <w:bCs/>
          <w:lang w:val="fr-FR"/>
        </w:rPr>
        <w:t>fécondité</w:t>
      </w:r>
      <w:r w:rsidRPr="000C4167">
        <w:rPr>
          <w:lang w:val="fr-FR"/>
        </w:rPr>
        <w:t xml:space="preserve"> : </w:t>
      </w:r>
      <w:r w:rsidRPr="000C4167">
        <w:rPr>
          <w:lang w:val="fr-FR"/>
        </w:rPr>
        <w:t>L'échantillon est jeune, avec plus de 25% des femmes dans la tranche 20-24 ans. La majorité des naissances analysées concernent des femmes de moins de 35 ans.</w:t>
      </w:r>
    </w:p>
    <w:p w14:paraId="258391BD" w14:textId="4032BC06" w:rsidR="000C4167" w:rsidRPr="00960305" w:rsidRDefault="000C4167" w:rsidP="000C4167">
      <w:pPr>
        <w:pStyle w:val="Paragraphedeliste"/>
        <w:numPr>
          <w:ilvl w:val="0"/>
          <w:numId w:val="4"/>
        </w:numPr>
        <w:rPr>
          <w:lang w:val="fr-FR"/>
        </w:rPr>
      </w:pPr>
      <w:r w:rsidRPr="00960305">
        <w:rPr>
          <w:lang w:val="fr-FR"/>
        </w:rPr>
        <w:t xml:space="preserve"> </w:t>
      </w:r>
      <w:r w:rsidRPr="00960305">
        <w:rPr>
          <w:b/>
          <w:bCs/>
          <w:lang w:val="fr-FR"/>
        </w:rPr>
        <w:t xml:space="preserve">Education : </w:t>
      </w:r>
      <w:r w:rsidR="00960305" w:rsidRPr="00960305">
        <w:rPr>
          <w:lang w:val="fr-FR"/>
        </w:rPr>
        <w:t xml:space="preserve">Le niveau d'instruction est un indicateur de vulnérabilité majeur. Si près de la moitié des femmes ont atteint le niveau secondaire (48,7 %), une part très importante de l'échantillon reste peu ou pas scolarisée : 28,7 % n'ont que le </w:t>
      </w:r>
      <w:r w:rsidR="00960305" w:rsidRPr="00960305">
        <w:rPr>
          <w:lang w:val="fr-FR"/>
        </w:rPr>
        <w:lastRenderedPageBreak/>
        <w:t>niveau primaire et 18,4 % n'ont aucune instruction. Le niveau supérieur reste marginal, ne concernant que 4,3% des femmes. Cette structure éducative suggère des barrières cognitives et sociales importantes dans l'accès aux messages de prévention et de santé maternelle.</w:t>
      </w:r>
    </w:p>
    <w:p w14:paraId="640A8EC4" w14:textId="3BE82A5D" w:rsidR="000C4167" w:rsidRPr="00DC4647" w:rsidRDefault="00DC4647" w:rsidP="00DC4647">
      <w:pPr>
        <w:pStyle w:val="Paragraphedeliste"/>
        <w:ind w:left="426"/>
        <w:rPr>
          <w:lang w:val="fr-FR"/>
        </w:rPr>
      </w:pPr>
      <w:r>
        <w:rPr>
          <w:noProof/>
          <w:lang w:val="fr-FR"/>
          <w14:ligatures w14:val="none"/>
        </w:rPr>
        <w:drawing>
          <wp:inline distT="0" distB="0" distL="0" distR="0" wp14:anchorId="54ADF6A5" wp14:editId="662B3E1E">
            <wp:extent cx="5089792" cy="2743200"/>
            <wp:effectExtent l="0" t="0" r="0" b="0"/>
            <wp:docPr id="285201325"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201325" name="Image 285201325"/>
                    <pic:cNvPicPr/>
                  </pic:nvPicPr>
                  <pic:blipFill>
                    <a:blip r:embed="rId8">
                      <a:extLst>
                        <a:ext uri="{28A0092B-C50C-407E-A947-70E740481C1C}">
                          <a14:useLocalDpi xmlns:a14="http://schemas.microsoft.com/office/drawing/2010/main" val="0"/>
                        </a:ext>
                      </a:extLst>
                    </a:blip>
                    <a:stretch>
                      <a:fillRect/>
                    </a:stretch>
                  </pic:blipFill>
                  <pic:spPr>
                    <a:xfrm>
                      <a:off x="0" y="0"/>
                      <a:ext cx="5113524" cy="2755991"/>
                    </a:xfrm>
                    <a:prstGeom prst="rect">
                      <a:avLst/>
                    </a:prstGeom>
                  </pic:spPr>
                </pic:pic>
              </a:graphicData>
            </a:graphic>
          </wp:inline>
        </w:drawing>
      </w:r>
    </w:p>
    <w:p w14:paraId="55E34982" w14:textId="517BAA48" w:rsidR="00A22D95" w:rsidRDefault="000C4167" w:rsidP="00976E3F">
      <w:pPr>
        <w:rPr>
          <w:lang w:val="fr-FR"/>
        </w:rPr>
      </w:pPr>
      <w:r>
        <w:rPr>
          <w:lang w:val="fr-FR"/>
        </w:rPr>
        <w:t xml:space="preserve">                             (0=aucun niveau, 1= primaire, 2=secondaire, 3= supérieur)</w:t>
      </w:r>
    </w:p>
    <w:p w14:paraId="1ADE0B97" w14:textId="787C1C12" w:rsidR="005A1CE0" w:rsidRDefault="005A1CE0" w:rsidP="005A1CE0">
      <w:pPr>
        <w:pStyle w:val="Paragraphedeliste"/>
        <w:numPr>
          <w:ilvl w:val="0"/>
          <w:numId w:val="4"/>
        </w:numPr>
        <w:rPr>
          <w:lang w:val="fr-FR"/>
        </w:rPr>
      </w:pPr>
      <w:r>
        <w:rPr>
          <w:b/>
          <w:bCs/>
          <w:lang w:val="fr-FR"/>
        </w:rPr>
        <w:t xml:space="preserve">Indice de </w:t>
      </w:r>
      <w:r w:rsidRPr="005A1CE0">
        <w:rPr>
          <w:b/>
          <w:bCs/>
          <w:lang w:val="fr-FR"/>
        </w:rPr>
        <w:t>Richesse</w:t>
      </w:r>
      <w:r>
        <w:rPr>
          <w:lang w:val="fr-FR"/>
        </w:rPr>
        <w:t xml:space="preserve"> :  </w:t>
      </w:r>
      <w:r w:rsidRPr="005A1CE0">
        <w:rPr>
          <w:lang w:val="fr-FR"/>
        </w:rPr>
        <w:t>La précarité économique est omniprésente. Les catégories "Très pauvre" (</w:t>
      </w:r>
      <w:r w:rsidRPr="005A1CE0">
        <w:rPr>
          <w:b/>
          <w:bCs/>
          <w:lang w:val="fr-FR"/>
        </w:rPr>
        <w:t>22,5 %</w:t>
      </w:r>
      <w:r w:rsidRPr="005A1CE0">
        <w:rPr>
          <w:lang w:val="fr-FR"/>
        </w:rPr>
        <w:t>) et "Pauvre" (</w:t>
      </w:r>
      <w:r w:rsidRPr="005A1CE0">
        <w:rPr>
          <w:b/>
          <w:bCs/>
          <w:lang w:val="fr-FR"/>
        </w:rPr>
        <w:t>22,8 %</w:t>
      </w:r>
      <w:r w:rsidRPr="005A1CE0">
        <w:rPr>
          <w:lang w:val="fr-FR"/>
        </w:rPr>
        <w:t>) représentent ensemble près de la moitié de l'échantillon. À l'opposé, seule une minorité (</w:t>
      </w:r>
      <w:r w:rsidRPr="005A1CE0">
        <w:rPr>
          <w:b/>
          <w:bCs/>
          <w:lang w:val="fr-FR"/>
        </w:rPr>
        <w:t>16,8 %</w:t>
      </w:r>
      <w:r w:rsidRPr="005A1CE0">
        <w:rPr>
          <w:lang w:val="fr-FR"/>
        </w:rPr>
        <w:t>) appartient au quintile le plus riche, créant un fossé économique susceptible d'influencer le choix du lieu d'accouchement.</w:t>
      </w:r>
    </w:p>
    <w:p w14:paraId="27E537C6" w14:textId="77777777" w:rsidR="005A1CE0" w:rsidRDefault="005A1CE0" w:rsidP="005A1CE0">
      <w:pPr>
        <w:pStyle w:val="Paragraphedeliste"/>
        <w:ind w:left="1418" w:right="567"/>
        <w:rPr>
          <w:lang w:val="fr-FR"/>
        </w:rPr>
      </w:pPr>
    </w:p>
    <w:p w14:paraId="63FF1E67" w14:textId="19069B6D" w:rsidR="005A1CE0" w:rsidRDefault="00DC4647" w:rsidP="00DC4647">
      <w:pPr>
        <w:pStyle w:val="Paragraphedeliste"/>
        <w:ind w:left="1276"/>
        <w:rPr>
          <w:lang w:val="fr-FR"/>
        </w:rPr>
      </w:pPr>
      <w:r>
        <w:rPr>
          <w:noProof/>
          <w:lang w:val="fr-FR"/>
          <w14:ligatures w14:val="none"/>
        </w:rPr>
        <w:drawing>
          <wp:inline distT="0" distB="0" distL="0" distR="0" wp14:anchorId="2D85638A" wp14:editId="2D927974">
            <wp:extent cx="5490845" cy="2695074"/>
            <wp:effectExtent l="0" t="0" r="0" b="0"/>
            <wp:docPr id="689340930"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340930" name="Image 689340930"/>
                    <pic:cNvPicPr/>
                  </pic:nvPicPr>
                  <pic:blipFill>
                    <a:blip r:embed="rId9">
                      <a:extLst>
                        <a:ext uri="{28A0092B-C50C-407E-A947-70E740481C1C}">
                          <a14:useLocalDpi xmlns:a14="http://schemas.microsoft.com/office/drawing/2010/main" val="0"/>
                        </a:ext>
                      </a:extLst>
                    </a:blip>
                    <a:stretch>
                      <a:fillRect/>
                    </a:stretch>
                  </pic:blipFill>
                  <pic:spPr>
                    <a:xfrm>
                      <a:off x="0" y="0"/>
                      <a:ext cx="5517063" cy="2707943"/>
                    </a:xfrm>
                    <a:prstGeom prst="rect">
                      <a:avLst/>
                    </a:prstGeom>
                  </pic:spPr>
                </pic:pic>
              </a:graphicData>
            </a:graphic>
          </wp:inline>
        </w:drawing>
      </w:r>
    </w:p>
    <w:p w14:paraId="2DF09F46" w14:textId="68726169" w:rsidR="005A1CE0" w:rsidRDefault="005A1CE0" w:rsidP="005A1CE0">
      <w:pPr>
        <w:pStyle w:val="Paragraphedeliste"/>
        <w:ind w:left="1788"/>
        <w:rPr>
          <w:lang w:val="fr-FR"/>
        </w:rPr>
      </w:pPr>
      <w:r>
        <w:rPr>
          <w:lang w:val="fr-FR"/>
        </w:rPr>
        <w:t>(1=tres pauvre,2=pauvre,3=moyen,4=riche,5=tres riche)</w:t>
      </w:r>
    </w:p>
    <w:p w14:paraId="07A781FF" w14:textId="77777777" w:rsidR="005A1CE0" w:rsidRDefault="005A1CE0" w:rsidP="005A1CE0">
      <w:pPr>
        <w:pStyle w:val="Paragraphedeliste"/>
        <w:ind w:left="1788"/>
        <w:rPr>
          <w:lang w:val="fr-FR"/>
        </w:rPr>
      </w:pPr>
    </w:p>
    <w:p w14:paraId="3C99702F" w14:textId="48B3A9EC" w:rsidR="005A05B0" w:rsidRPr="005A05B0" w:rsidRDefault="005A05B0" w:rsidP="005A05B0">
      <w:pPr>
        <w:pStyle w:val="Paragraphedeliste"/>
        <w:numPr>
          <w:ilvl w:val="0"/>
          <w:numId w:val="4"/>
        </w:numPr>
        <w:rPr>
          <w:lang w:val="fr-FR"/>
        </w:rPr>
      </w:pPr>
      <w:r w:rsidRPr="005A05B0">
        <w:rPr>
          <w:b/>
          <w:bCs/>
          <w:lang w:val="fr-FR"/>
        </w:rPr>
        <w:lastRenderedPageBreak/>
        <w:t>Accès aux médias</w:t>
      </w:r>
      <w:r>
        <w:rPr>
          <w:lang w:val="fr-FR"/>
        </w:rPr>
        <w:t xml:space="preserve"> :  </w:t>
      </w:r>
      <w:r w:rsidRPr="005A05B0">
        <w:rPr>
          <w:lang w:val="fr-FR"/>
        </w:rPr>
        <w:t>L'exposition aux médias est limitée. Plus de 91% des femmes ne lisent jamais la presse, 70,4% n'écoutent pas la radio et 78,8% ne regardent jamais la télévision. Ce manque d'accès à l'information constitue une barrière potentielle à la sensibilisation sur la santé maternelle.</w:t>
      </w:r>
    </w:p>
    <w:p w14:paraId="20BFF161" w14:textId="0DFF53B0" w:rsidR="005A05B0" w:rsidRDefault="00CD0DEA" w:rsidP="005A05B0">
      <w:pPr>
        <w:pStyle w:val="Paragraphedeliste"/>
        <w:numPr>
          <w:ilvl w:val="0"/>
          <w:numId w:val="17"/>
        </w:numPr>
        <w:rPr>
          <w:b/>
          <w:bCs/>
          <w:lang w:val="fr-FR"/>
        </w:rPr>
      </w:pPr>
      <w:r w:rsidRPr="00CD0DEA">
        <w:rPr>
          <w:b/>
          <w:bCs/>
          <w:lang w:val="fr-FR"/>
        </w:rPr>
        <w:t>Répartition géographique et issue de l’accouchement</w:t>
      </w:r>
      <w:r>
        <w:rPr>
          <w:b/>
          <w:bCs/>
          <w:lang w:val="fr-FR"/>
        </w:rPr>
        <w:t> :</w:t>
      </w:r>
    </w:p>
    <w:p w14:paraId="35484D9F" w14:textId="68BD9A77" w:rsidR="00DC4647" w:rsidRDefault="00CD0DEA" w:rsidP="00DC4647">
      <w:pPr>
        <w:pStyle w:val="Paragraphedeliste"/>
        <w:numPr>
          <w:ilvl w:val="0"/>
          <w:numId w:val="4"/>
        </w:numPr>
        <w:ind w:left="993" w:right="-143" w:firstLine="293"/>
        <w:rPr>
          <w:lang w:val="fr-FR"/>
        </w:rPr>
      </w:pPr>
      <w:r w:rsidRPr="00CD0DEA">
        <w:rPr>
          <w:b/>
          <w:bCs/>
          <w:lang w:val="fr-FR"/>
        </w:rPr>
        <w:t>Distribution spatiale</w:t>
      </w:r>
      <w:r>
        <w:rPr>
          <w:b/>
          <w:bCs/>
          <w:lang w:val="fr-FR"/>
        </w:rPr>
        <w:t xml:space="preserve"> </w:t>
      </w:r>
      <w:r w:rsidRPr="00CD0DEA">
        <w:rPr>
          <w:b/>
          <w:bCs/>
          <w:lang w:val="fr-FR"/>
        </w:rPr>
        <w:t xml:space="preserve">: </w:t>
      </w:r>
      <w:r w:rsidR="008157C8" w:rsidRPr="008157C8">
        <w:rPr>
          <w:lang w:val="fr-FR"/>
        </w:rPr>
        <w:t>L'échantillon couvre l'ensemble du territoire avec des poids variés selon les provinces. Les mieux représentées sont le Nord-Kivu (7,5 %), le Sud-Kivu (6,6 %) et Kinshasa (9,6 %). La province du Kwango, qui fait l'objet d'une attention particulière dans cette étude, constitue 3,4 % de l'échantillon pondéré.</w:t>
      </w:r>
      <w:r w:rsidR="008157C8">
        <w:rPr>
          <w:lang w:val="fr-FR"/>
        </w:rPr>
        <w:t xml:space="preserve"> </w:t>
      </w:r>
    </w:p>
    <w:p w14:paraId="25E665DA" w14:textId="26EC6D88" w:rsidR="00DC4647" w:rsidRPr="00DC4647" w:rsidRDefault="00DC4647" w:rsidP="00DC4647">
      <w:pPr>
        <w:ind w:right="-143"/>
        <w:rPr>
          <w:lang w:val="fr-FR"/>
        </w:rPr>
      </w:pPr>
      <w:r>
        <w:rPr>
          <w:noProof/>
          <w:lang w:val="fr-FR"/>
          <w14:ligatures w14:val="none"/>
        </w:rPr>
        <w:drawing>
          <wp:inline distT="0" distB="0" distL="0" distR="0" wp14:anchorId="5732AF74" wp14:editId="4DD94AA3">
            <wp:extent cx="5490845" cy="2729865"/>
            <wp:effectExtent l="0" t="0" r="0" b="0"/>
            <wp:docPr id="1069109812"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109812" name="Image 106910981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490845" cy="2729865"/>
                    </a:xfrm>
                    <a:prstGeom prst="rect">
                      <a:avLst/>
                    </a:prstGeom>
                  </pic:spPr>
                </pic:pic>
              </a:graphicData>
            </a:graphic>
          </wp:inline>
        </w:drawing>
      </w:r>
    </w:p>
    <w:p w14:paraId="4BD61A5C" w14:textId="77777777" w:rsidR="00976E3F" w:rsidRDefault="00976E3F" w:rsidP="00976E3F">
      <w:pPr>
        <w:pStyle w:val="Paragraphedeliste"/>
        <w:ind w:left="2436"/>
        <w:rPr>
          <w:lang w:val="fr-FR"/>
        </w:rPr>
      </w:pPr>
    </w:p>
    <w:p w14:paraId="6AD9179C" w14:textId="0F0DC527" w:rsidR="008157C8" w:rsidRPr="008157C8" w:rsidRDefault="00DE38F2" w:rsidP="00DC4647">
      <w:pPr>
        <w:pStyle w:val="Paragraphedeliste"/>
        <w:numPr>
          <w:ilvl w:val="0"/>
          <w:numId w:val="4"/>
        </w:numPr>
        <w:ind w:left="993"/>
        <w:rPr>
          <w:b/>
          <w:bCs/>
          <w:lang w:val="fr-FR"/>
        </w:rPr>
      </w:pPr>
      <w:r w:rsidRPr="00DE38F2">
        <w:rPr>
          <w:b/>
          <w:bCs/>
          <w:lang w:val="fr-FR"/>
        </w:rPr>
        <w:t>Variable</w:t>
      </w:r>
      <w:r>
        <w:rPr>
          <w:b/>
          <w:bCs/>
          <w:lang w:val="fr-FR"/>
        </w:rPr>
        <w:t xml:space="preserve"> dépendante</w:t>
      </w:r>
      <w:r w:rsidR="008157C8" w:rsidRPr="008157C8">
        <w:rPr>
          <w:b/>
          <w:bCs/>
          <w:lang w:val="fr-FR"/>
        </w:rPr>
        <w:t xml:space="preserve"> SBA</w:t>
      </w:r>
      <w:r w:rsidR="008157C8" w:rsidRPr="008157C8">
        <w:rPr>
          <w:b/>
          <w:bCs/>
          <w:lang w:val="fr-FR"/>
        </w:rPr>
        <w:t xml:space="preserve"> :   </w:t>
      </w:r>
      <w:r w:rsidR="008157C8" w:rsidRPr="008157C8">
        <w:rPr>
          <w:lang w:val="fr-FR"/>
        </w:rPr>
        <w:t>Le taux global d'accouchement assisté par un personnel qualifié est de 8</w:t>
      </w:r>
      <w:r w:rsidR="008157C8">
        <w:rPr>
          <w:lang w:val="fr-FR"/>
        </w:rPr>
        <w:t>4</w:t>
      </w:r>
      <w:r w:rsidR="008157C8" w:rsidRPr="008157C8">
        <w:rPr>
          <w:lang w:val="fr-FR"/>
        </w:rPr>
        <w:t>,1 %. Bien que majoritaire, ce chiffre indique qu'environ une femme sur cinq (1</w:t>
      </w:r>
      <w:r w:rsidR="008157C8">
        <w:rPr>
          <w:lang w:val="fr-FR"/>
        </w:rPr>
        <w:t>5</w:t>
      </w:r>
      <w:r w:rsidR="008157C8" w:rsidRPr="008157C8">
        <w:rPr>
          <w:lang w:val="fr-FR"/>
        </w:rPr>
        <w:t xml:space="preserve">,9 %) accouche encore sans assistance </w:t>
      </w:r>
      <w:r w:rsidR="008157C8" w:rsidRPr="008157C8">
        <w:rPr>
          <w:lang w:val="fr-FR"/>
        </w:rPr>
        <w:lastRenderedPageBreak/>
        <w:t>médicale qualifiée, un groupe cible critique pour les politiques de santé.</w:t>
      </w:r>
      <w:r w:rsidR="008157C8">
        <w:rPr>
          <w:b/>
          <w:bCs/>
          <w:noProof/>
          <w:lang w:val="fr-FR"/>
          <w14:ligatures w14:val="none"/>
        </w:rPr>
        <w:drawing>
          <wp:inline distT="0" distB="0" distL="0" distR="0" wp14:anchorId="4A7DE965" wp14:editId="20BF887A">
            <wp:extent cx="5850890" cy="4606925"/>
            <wp:effectExtent l="0" t="0" r="0" b="3175"/>
            <wp:docPr id="553481963"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481963" name="Image 553481963"/>
                    <pic:cNvPicPr/>
                  </pic:nvPicPr>
                  <pic:blipFill>
                    <a:blip r:embed="rId11">
                      <a:extLst>
                        <a:ext uri="{28A0092B-C50C-407E-A947-70E740481C1C}">
                          <a14:useLocalDpi xmlns:a14="http://schemas.microsoft.com/office/drawing/2010/main" val="0"/>
                        </a:ext>
                      </a:extLst>
                    </a:blip>
                    <a:stretch>
                      <a:fillRect/>
                    </a:stretch>
                  </pic:blipFill>
                  <pic:spPr>
                    <a:xfrm>
                      <a:off x="0" y="0"/>
                      <a:ext cx="5850890" cy="4606925"/>
                    </a:xfrm>
                    <a:prstGeom prst="rect">
                      <a:avLst/>
                    </a:prstGeom>
                  </pic:spPr>
                </pic:pic>
              </a:graphicData>
            </a:graphic>
          </wp:inline>
        </w:drawing>
      </w:r>
    </w:p>
    <w:p w14:paraId="2AD0BE4A" w14:textId="7DD4780B" w:rsidR="00E1684A" w:rsidRDefault="00DE38F2" w:rsidP="00DE38F2">
      <w:pPr>
        <w:pStyle w:val="font-claude-response-body"/>
        <w:numPr>
          <w:ilvl w:val="0"/>
          <w:numId w:val="14"/>
        </w:numPr>
        <w:rPr>
          <w:b/>
          <w:bCs/>
        </w:rPr>
      </w:pPr>
      <w:r w:rsidRPr="00DE38F2">
        <w:rPr>
          <w:b/>
          <w:bCs/>
        </w:rPr>
        <w:t>Analyse bivariée</w:t>
      </w:r>
    </w:p>
    <w:p w14:paraId="4C7ABC04" w14:textId="77777777" w:rsidR="00DE38F2" w:rsidRPr="00DE38F2" w:rsidRDefault="00DE38F2" w:rsidP="00DE38F2">
      <w:pPr>
        <w:pStyle w:val="font-claude-response-body"/>
        <w:ind w:left="2436"/>
        <w:rPr>
          <w:b/>
          <w:bCs/>
        </w:rPr>
      </w:pPr>
    </w:p>
    <w:p w14:paraId="23894F6C" w14:textId="038201AA" w:rsidR="00DE38F2" w:rsidRPr="00342D2F" w:rsidRDefault="00DE38F2" w:rsidP="00725647">
      <w:pPr>
        <w:pStyle w:val="font-claude-response-body"/>
        <w:tabs>
          <w:tab w:val="left" w:pos="8505"/>
        </w:tabs>
        <w:ind w:right="142"/>
        <w:rPr>
          <w:b/>
          <w:bCs/>
          <w:sz w:val="16"/>
          <w:szCs w:val="16"/>
        </w:rPr>
      </w:pPr>
      <w:r w:rsidRPr="00342D2F">
        <w:rPr>
          <w:b/>
          <w:bCs/>
          <w:sz w:val="16"/>
          <w:szCs w:val="16"/>
        </w:rPr>
        <w:t>Tableau 2 : résultat de l’analyse bivariée</w:t>
      </w:r>
    </w:p>
    <w:tbl>
      <w:tblPr>
        <w:tblStyle w:val="Grilledutableau"/>
        <w:tblW w:w="10774" w:type="dxa"/>
        <w:tblInd w:w="-885" w:type="dxa"/>
        <w:tblLook w:val="04A0" w:firstRow="1" w:lastRow="0" w:firstColumn="1" w:lastColumn="0" w:noHBand="0" w:noVBand="1"/>
      </w:tblPr>
      <w:tblGrid>
        <w:gridCol w:w="3924"/>
        <w:gridCol w:w="2037"/>
        <w:gridCol w:w="1587"/>
        <w:gridCol w:w="996"/>
        <w:gridCol w:w="2230"/>
      </w:tblGrid>
      <w:tr w:rsidR="00DE38F2" w14:paraId="53465098" w14:textId="77777777" w:rsidTr="00F41E6F">
        <w:tc>
          <w:tcPr>
            <w:tcW w:w="3915" w:type="dxa"/>
          </w:tcPr>
          <w:p w14:paraId="65B89808" w14:textId="77777777" w:rsidR="00DE38F2" w:rsidRPr="00F41E6F" w:rsidRDefault="00DE38F2" w:rsidP="00C579E8">
            <w:pPr>
              <w:rPr>
                <w:b/>
                <w:bCs/>
              </w:rPr>
            </w:pPr>
            <w:r w:rsidRPr="00F41E6F">
              <w:rPr>
                <w:b/>
                <w:bCs/>
              </w:rPr>
              <w:t>Variable / Catégorie</w:t>
            </w:r>
          </w:p>
        </w:tc>
        <w:tc>
          <w:tcPr>
            <w:tcW w:w="2040" w:type="dxa"/>
          </w:tcPr>
          <w:p w14:paraId="75AD54C7" w14:textId="77777777" w:rsidR="00DE38F2" w:rsidRPr="00F41E6F" w:rsidRDefault="00DE38F2" w:rsidP="00C579E8">
            <w:pPr>
              <w:rPr>
                <w:b/>
                <w:bCs/>
              </w:rPr>
            </w:pPr>
            <w:r w:rsidRPr="00F41E6F">
              <w:rPr>
                <w:b/>
                <w:bCs/>
              </w:rPr>
              <w:t xml:space="preserve">Non </w:t>
            </w:r>
            <w:proofErr w:type="spellStart"/>
            <w:r w:rsidRPr="00F41E6F">
              <w:rPr>
                <w:b/>
                <w:bCs/>
              </w:rPr>
              <w:t>Qualifié</w:t>
            </w:r>
            <w:proofErr w:type="spellEnd"/>
            <w:r w:rsidRPr="00F41E6F">
              <w:rPr>
                <w:b/>
                <w:bCs/>
              </w:rPr>
              <w:t xml:space="preserve"> (%) </w:t>
            </w:r>
          </w:p>
        </w:tc>
        <w:tc>
          <w:tcPr>
            <w:tcW w:w="1588" w:type="dxa"/>
          </w:tcPr>
          <w:p w14:paraId="159A4963" w14:textId="67764796" w:rsidR="00DE38F2" w:rsidRPr="00F41E6F" w:rsidRDefault="00DE38F2" w:rsidP="00C579E8">
            <w:pPr>
              <w:rPr>
                <w:b/>
                <w:bCs/>
              </w:rPr>
            </w:pPr>
            <w:proofErr w:type="spellStart"/>
            <w:proofErr w:type="gramStart"/>
            <w:r w:rsidRPr="00F41E6F">
              <w:rPr>
                <w:b/>
                <w:bCs/>
              </w:rPr>
              <w:t>Qualifié</w:t>
            </w:r>
            <w:proofErr w:type="spellEnd"/>
            <w:r w:rsidRPr="00F41E6F">
              <w:rPr>
                <w:b/>
                <w:bCs/>
              </w:rPr>
              <w:t>( %</w:t>
            </w:r>
            <w:proofErr w:type="gramEnd"/>
            <w:r w:rsidRPr="00F41E6F">
              <w:rPr>
                <w:b/>
                <w:bCs/>
              </w:rPr>
              <w:t xml:space="preserve">) </w:t>
            </w:r>
          </w:p>
        </w:tc>
        <w:tc>
          <w:tcPr>
            <w:tcW w:w="997" w:type="dxa"/>
          </w:tcPr>
          <w:p w14:paraId="5AFE0E70" w14:textId="77777777" w:rsidR="00DE38F2" w:rsidRPr="00F41E6F" w:rsidRDefault="00DE38F2" w:rsidP="00C579E8">
            <w:pPr>
              <w:rPr>
                <w:b/>
                <w:bCs/>
              </w:rPr>
            </w:pPr>
            <w:r w:rsidRPr="00F41E6F">
              <w:rPr>
                <w:b/>
                <w:bCs/>
              </w:rPr>
              <w:t xml:space="preserve">Total </w:t>
            </w:r>
          </w:p>
        </w:tc>
        <w:tc>
          <w:tcPr>
            <w:tcW w:w="2234" w:type="dxa"/>
          </w:tcPr>
          <w:p w14:paraId="5F7CD6B9" w14:textId="77777777" w:rsidR="00DE38F2" w:rsidRPr="00F41E6F" w:rsidRDefault="00DE38F2" w:rsidP="00C579E8">
            <w:pPr>
              <w:rPr>
                <w:b/>
                <w:bCs/>
              </w:rPr>
            </w:pPr>
            <w:r w:rsidRPr="00F41E6F">
              <w:rPr>
                <w:b/>
                <w:bCs/>
              </w:rPr>
              <w:t>p-value (</w:t>
            </w:r>
            <w:proofErr w:type="spellStart"/>
            <w:r w:rsidRPr="00F41E6F">
              <w:rPr>
                <w:b/>
                <w:bCs/>
              </w:rPr>
              <w:t>khi</w:t>
            </w:r>
            <w:proofErr w:type="spellEnd"/>
            <w:r w:rsidRPr="00F41E6F">
              <w:rPr>
                <w:b/>
                <w:bCs/>
              </w:rPr>
              <w:t>-deux)</w:t>
            </w:r>
          </w:p>
        </w:tc>
      </w:tr>
      <w:tr w:rsidR="00DE38F2" w14:paraId="384A317E" w14:textId="77777777" w:rsidTr="00F41E6F">
        <w:tc>
          <w:tcPr>
            <w:tcW w:w="3915" w:type="dxa"/>
          </w:tcPr>
          <w:p w14:paraId="4B8ECBCF" w14:textId="77777777" w:rsidR="00DE38F2" w:rsidRDefault="00DE38F2" w:rsidP="00C579E8">
            <w:r>
              <w:rPr>
                <w:b/>
              </w:rPr>
              <w:t xml:space="preserve">Groupe </w:t>
            </w:r>
            <w:proofErr w:type="spellStart"/>
            <w:r>
              <w:rPr>
                <w:b/>
              </w:rPr>
              <w:t>d’age</w:t>
            </w:r>
            <w:proofErr w:type="spellEnd"/>
            <w:r>
              <w:rPr>
                <w:b/>
              </w:rPr>
              <w:t xml:space="preserve"> (V013)</w:t>
            </w:r>
          </w:p>
        </w:tc>
        <w:tc>
          <w:tcPr>
            <w:tcW w:w="2040" w:type="dxa"/>
          </w:tcPr>
          <w:p w14:paraId="402D8FF4" w14:textId="77777777" w:rsidR="00DE38F2" w:rsidRDefault="00DE38F2" w:rsidP="00C579E8"/>
        </w:tc>
        <w:tc>
          <w:tcPr>
            <w:tcW w:w="1588" w:type="dxa"/>
          </w:tcPr>
          <w:p w14:paraId="2EF84F9F" w14:textId="77777777" w:rsidR="00DE38F2" w:rsidRDefault="00DE38F2" w:rsidP="00C579E8"/>
        </w:tc>
        <w:tc>
          <w:tcPr>
            <w:tcW w:w="997" w:type="dxa"/>
          </w:tcPr>
          <w:p w14:paraId="07134149" w14:textId="77777777" w:rsidR="00DE38F2" w:rsidRDefault="00DE38F2" w:rsidP="00C579E8"/>
        </w:tc>
        <w:tc>
          <w:tcPr>
            <w:tcW w:w="2234" w:type="dxa"/>
          </w:tcPr>
          <w:p w14:paraId="08BC3BAE" w14:textId="77777777" w:rsidR="00DE38F2" w:rsidRDefault="00DE38F2" w:rsidP="00C579E8">
            <w:r>
              <w:t>0.180</w:t>
            </w:r>
          </w:p>
        </w:tc>
      </w:tr>
      <w:tr w:rsidR="00DE38F2" w14:paraId="2E973DC9" w14:textId="77777777" w:rsidTr="00F41E6F">
        <w:tc>
          <w:tcPr>
            <w:tcW w:w="3915" w:type="dxa"/>
          </w:tcPr>
          <w:p w14:paraId="115979DB" w14:textId="77777777" w:rsidR="00DE38F2" w:rsidRDefault="00DE38F2" w:rsidP="00C579E8">
            <w:r>
              <w:t xml:space="preserve">   15-19</w:t>
            </w:r>
          </w:p>
        </w:tc>
        <w:tc>
          <w:tcPr>
            <w:tcW w:w="2040" w:type="dxa"/>
          </w:tcPr>
          <w:p w14:paraId="30A47A2F" w14:textId="77777777" w:rsidR="00DE38F2" w:rsidRDefault="00DE38F2" w:rsidP="00C579E8">
            <w:r>
              <w:t>14.6% (80)</w:t>
            </w:r>
          </w:p>
        </w:tc>
        <w:tc>
          <w:tcPr>
            <w:tcW w:w="1588" w:type="dxa"/>
          </w:tcPr>
          <w:p w14:paraId="30F03CAF" w14:textId="77777777" w:rsidR="00DE38F2" w:rsidRDefault="00DE38F2" w:rsidP="00C579E8">
            <w:r>
              <w:t>85.4% (472)</w:t>
            </w:r>
          </w:p>
        </w:tc>
        <w:tc>
          <w:tcPr>
            <w:tcW w:w="997" w:type="dxa"/>
          </w:tcPr>
          <w:p w14:paraId="0B54D6BA" w14:textId="77777777" w:rsidR="00DE38F2" w:rsidRDefault="00DE38F2" w:rsidP="00C579E8">
            <w:r>
              <w:t>552</w:t>
            </w:r>
          </w:p>
        </w:tc>
        <w:tc>
          <w:tcPr>
            <w:tcW w:w="2234" w:type="dxa"/>
          </w:tcPr>
          <w:p w14:paraId="50BE462E" w14:textId="77777777" w:rsidR="00DE38F2" w:rsidRDefault="00DE38F2" w:rsidP="00C579E8"/>
        </w:tc>
      </w:tr>
      <w:tr w:rsidR="00DE38F2" w14:paraId="25FAE5BF" w14:textId="77777777" w:rsidTr="00F41E6F">
        <w:tc>
          <w:tcPr>
            <w:tcW w:w="3915" w:type="dxa"/>
          </w:tcPr>
          <w:p w14:paraId="7B2A1125" w14:textId="77777777" w:rsidR="00DE38F2" w:rsidRDefault="00DE38F2" w:rsidP="00C579E8">
            <w:r>
              <w:t xml:space="preserve">   20-24</w:t>
            </w:r>
          </w:p>
        </w:tc>
        <w:tc>
          <w:tcPr>
            <w:tcW w:w="2040" w:type="dxa"/>
          </w:tcPr>
          <w:p w14:paraId="17E0C370" w14:textId="77777777" w:rsidR="00DE38F2" w:rsidRDefault="00DE38F2" w:rsidP="00C579E8">
            <w:r>
              <w:t>17.3% (399)</w:t>
            </w:r>
          </w:p>
        </w:tc>
        <w:tc>
          <w:tcPr>
            <w:tcW w:w="1588" w:type="dxa"/>
          </w:tcPr>
          <w:p w14:paraId="24B65111" w14:textId="77777777" w:rsidR="00DE38F2" w:rsidRDefault="00DE38F2" w:rsidP="00C579E8">
            <w:r>
              <w:t>82.7% (1916)</w:t>
            </w:r>
          </w:p>
        </w:tc>
        <w:tc>
          <w:tcPr>
            <w:tcW w:w="997" w:type="dxa"/>
          </w:tcPr>
          <w:p w14:paraId="0150C78E" w14:textId="77777777" w:rsidR="00DE38F2" w:rsidRDefault="00DE38F2" w:rsidP="00C579E8">
            <w:r>
              <w:t>2316</w:t>
            </w:r>
          </w:p>
        </w:tc>
        <w:tc>
          <w:tcPr>
            <w:tcW w:w="2234" w:type="dxa"/>
          </w:tcPr>
          <w:p w14:paraId="130445EA" w14:textId="77777777" w:rsidR="00DE38F2" w:rsidRDefault="00DE38F2" w:rsidP="00C579E8"/>
        </w:tc>
      </w:tr>
      <w:tr w:rsidR="00DE38F2" w14:paraId="26193114" w14:textId="77777777" w:rsidTr="00F41E6F">
        <w:tc>
          <w:tcPr>
            <w:tcW w:w="3915" w:type="dxa"/>
          </w:tcPr>
          <w:p w14:paraId="254C9729" w14:textId="77777777" w:rsidR="00DE38F2" w:rsidRDefault="00DE38F2" w:rsidP="00C579E8">
            <w:r>
              <w:t xml:space="preserve">   25-29</w:t>
            </w:r>
          </w:p>
        </w:tc>
        <w:tc>
          <w:tcPr>
            <w:tcW w:w="2040" w:type="dxa"/>
          </w:tcPr>
          <w:p w14:paraId="064FB5A9" w14:textId="77777777" w:rsidR="00DE38F2" w:rsidRDefault="00DE38F2" w:rsidP="00C579E8">
            <w:r>
              <w:t>14.3% (304)</w:t>
            </w:r>
          </w:p>
        </w:tc>
        <w:tc>
          <w:tcPr>
            <w:tcW w:w="1588" w:type="dxa"/>
          </w:tcPr>
          <w:p w14:paraId="3AF8C13D" w14:textId="77777777" w:rsidR="00DE38F2" w:rsidRDefault="00DE38F2" w:rsidP="00C579E8">
            <w:r>
              <w:t>85.7% (1819)</w:t>
            </w:r>
          </w:p>
        </w:tc>
        <w:tc>
          <w:tcPr>
            <w:tcW w:w="997" w:type="dxa"/>
          </w:tcPr>
          <w:p w14:paraId="741A2320" w14:textId="77777777" w:rsidR="00DE38F2" w:rsidRDefault="00DE38F2" w:rsidP="00C579E8">
            <w:r>
              <w:t>2124</w:t>
            </w:r>
          </w:p>
        </w:tc>
        <w:tc>
          <w:tcPr>
            <w:tcW w:w="2234" w:type="dxa"/>
          </w:tcPr>
          <w:p w14:paraId="29C2829B" w14:textId="77777777" w:rsidR="00DE38F2" w:rsidRDefault="00DE38F2" w:rsidP="00C579E8"/>
        </w:tc>
      </w:tr>
      <w:tr w:rsidR="00DE38F2" w14:paraId="4A154E07" w14:textId="77777777" w:rsidTr="00F41E6F">
        <w:tc>
          <w:tcPr>
            <w:tcW w:w="3915" w:type="dxa"/>
          </w:tcPr>
          <w:p w14:paraId="2F7C8BA8" w14:textId="77777777" w:rsidR="00DE38F2" w:rsidRDefault="00DE38F2" w:rsidP="00C579E8">
            <w:r>
              <w:t xml:space="preserve">   30-34</w:t>
            </w:r>
          </w:p>
        </w:tc>
        <w:tc>
          <w:tcPr>
            <w:tcW w:w="2040" w:type="dxa"/>
          </w:tcPr>
          <w:p w14:paraId="58067922" w14:textId="77777777" w:rsidR="00DE38F2" w:rsidRDefault="00DE38F2" w:rsidP="00C579E8">
            <w:r>
              <w:t>15.1% (290)</w:t>
            </w:r>
          </w:p>
        </w:tc>
        <w:tc>
          <w:tcPr>
            <w:tcW w:w="1588" w:type="dxa"/>
          </w:tcPr>
          <w:p w14:paraId="0B61E3AC" w14:textId="77777777" w:rsidR="00DE38F2" w:rsidRDefault="00DE38F2" w:rsidP="00C579E8">
            <w:r>
              <w:t>84.9% (1636)</w:t>
            </w:r>
          </w:p>
        </w:tc>
        <w:tc>
          <w:tcPr>
            <w:tcW w:w="997" w:type="dxa"/>
          </w:tcPr>
          <w:p w14:paraId="4567FA8D" w14:textId="77777777" w:rsidR="00DE38F2" w:rsidRDefault="00DE38F2" w:rsidP="00C579E8">
            <w:r>
              <w:t>1926</w:t>
            </w:r>
          </w:p>
        </w:tc>
        <w:tc>
          <w:tcPr>
            <w:tcW w:w="2234" w:type="dxa"/>
          </w:tcPr>
          <w:p w14:paraId="4103CE7C" w14:textId="77777777" w:rsidR="00DE38F2" w:rsidRDefault="00DE38F2" w:rsidP="00C579E8"/>
        </w:tc>
      </w:tr>
      <w:tr w:rsidR="00DE38F2" w14:paraId="05B1C543" w14:textId="77777777" w:rsidTr="00F41E6F">
        <w:tc>
          <w:tcPr>
            <w:tcW w:w="3915" w:type="dxa"/>
          </w:tcPr>
          <w:p w14:paraId="2E5F3A5C" w14:textId="77777777" w:rsidR="00DE38F2" w:rsidRDefault="00DE38F2" w:rsidP="00C579E8">
            <w:r>
              <w:t xml:space="preserve">   35-39</w:t>
            </w:r>
          </w:p>
        </w:tc>
        <w:tc>
          <w:tcPr>
            <w:tcW w:w="2040" w:type="dxa"/>
          </w:tcPr>
          <w:p w14:paraId="164EB0C5" w14:textId="77777777" w:rsidR="00DE38F2" w:rsidRDefault="00DE38F2" w:rsidP="00C579E8">
            <w:r>
              <w:t>15.6% (240)</w:t>
            </w:r>
          </w:p>
        </w:tc>
        <w:tc>
          <w:tcPr>
            <w:tcW w:w="1588" w:type="dxa"/>
          </w:tcPr>
          <w:p w14:paraId="63E024C5" w14:textId="77777777" w:rsidR="00DE38F2" w:rsidRDefault="00DE38F2" w:rsidP="00C579E8">
            <w:r>
              <w:t>84.4% (1297)</w:t>
            </w:r>
          </w:p>
        </w:tc>
        <w:tc>
          <w:tcPr>
            <w:tcW w:w="997" w:type="dxa"/>
          </w:tcPr>
          <w:p w14:paraId="28EF840B" w14:textId="77777777" w:rsidR="00DE38F2" w:rsidRDefault="00DE38F2" w:rsidP="00C579E8">
            <w:r>
              <w:t>1538</w:t>
            </w:r>
          </w:p>
        </w:tc>
        <w:tc>
          <w:tcPr>
            <w:tcW w:w="2234" w:type="dxa"/>
          </w:tcPr>
          <w:p w14:paraId="07A951BF" w14:textId="77777777" w:rsidR="00DE38F2" w:rsidRDefault="00DE38F2" w:rsidP="00C579E8"/>
        </w:tc>
      </w:tr>
      <w:tr w:rsidR="00DE38F2" w14:paraId="0DB95FF4" w14:textId="77777777" w:rsidTr="00F41E6F">
        <w:tc>
          <w:tcPr>
            <w:tcW w:w="3915" w:type="dxa"/>
          </w:tcPr>
          <w:p w14:paraId="0FE949A6" w14:textId="77777777" w:rsidR="00DE38F2" w:rsidRDefault="00DE38F2" w:rsidP="00C579E8">
            <w:r>
              <w:t xml:space="preserve">   40-44</w:t>
            </w:r>
          </w:p>
        </w:tc>
        <w:tc>
          <w:tcPr>
            <w:tcW w:w="2040" w:type="dxa"/>
          </w:tcPr>
          <w:p w14:paraId="03BB2286" w14:textId="77777777" w:rsidR="00DE38F2" w:rsidRDefault="00DE38F2" w:rsidP="00C579E8">
            <w:r>
              <w:t>19.6% (124)</w:t>
            </w:r>
          </w:p>
        </w:tc>
        <w:tc>
          <w:tcPr>
            <w:tcW w:w="1588" w:type="dxa"/>
          </w:tcPr>
          <w:p w14:paraId="3D283184" w14:textId="77777777" w:rsidR="00DE38F2" w:rsidRDefault="00DE38F2" w:rsidP="00C579E8">
            <w:r>
              <w:t>80.4% (512)</w:t>
            </w:r>
          </w:p>
        </w:tc>
        <w:tc>
          <w:tcPr>
            <w:tcW w:w="997" w:type="dxa"/>
          </w:tcPr>
          <w:p w14:paraId="4A006FB1" w14:textId="77777777" w:rsidR="00DE38F2" w:rsidRDefault="00DE38F2" w:rsidP="00C579E8">
            <w:r>
              <w:t>637</w:t>
            </w:r>
          </w:p>
        </w:tc>
        <w:tc>
          <w:tcPr>
            <w:tcW w:w="2234" w:type="dxa"/>
          </w:tcPr>
          <w:p w14:paraId="0DC9B1DF" w14:textId="77777777" w:rsidR="00DE38F2" w:rsidRDefault="00DE38F2" w:rsidP="00C579E8"/>
        </w:tc>
      </w:tr>
      <w:tr w:rsidR="00DE38F2" w14:paraId="13BC5F8A" w14:textId="77777777" w:rsidTr="00F41E6F">
        <w:tc>
          <w:tcPr>
            <w:tcW w:w="3915" w:type="dxa"/>
          </w:tcPr>
          <w:p w14:paraId="1BA2C000" w14:textId="77777777" w:rsidR="00DE38F2" w:rsidRDefault="00DE38F2" w:rsidP="00C579E8">
            <w:r>
              <w:t xml:space="preserve">   45-49</w:t>
            </w:r>
          </w:p>
        </w:tc>
        <w:tc>
          <w:tcPr>
            <w:tcW w:w="2040" w:type="dxa"/>
          </w:tcPr>
          <w:p w14:paraId="4DAC87DB" w14:textId="77777777" w:rsidR="00DE38F2" w:rsidRDefault="00DE38F2" w:rsidP="00C579E8">
            <w:r>
              <w:t>22.1% (32)</w:t>
            </w:r>
          </w:p>
        </w:tc>
        <w:tc>
          <w:tcPr>
            <w:tcW w:w="1588" w:type="dxa"/>
          </w:tcPr>
          <w:p w14:paraId="6EE4BDD0" w14:textId="77777777" w:rsidR="00DE38F2" w:rsidRDefault="00DE38F2" w:rsidP="00C579E8">
            <w:r>
              <w:t>77.9% (113)</w:t>
            </w:r>
          </w:p>
        </w:tc>
        <w:tc>
          <w:tcPr>
            <w:tcW w:w="997" w:type="dxa"/>
          </w:tcPr>
          <w:p w14:paraId="5852CBEC" w14:textId="77777777" w:rsidR="00DE38F2" w:rsidRDefault="00DE38F2" w:rsidP="00C579E8">
            <w:r>
              <w:t>145</w:t>
            </w:r>
          </w:p>
        </w:tc>
        <w:tc>
          <w:tcPr>
            <w:tcW w:w="2234" w:type="dxa"/>
          </w:tcPr>
          <w:p w14:paraId="7B660435" w14:textId="77777777" w:rsidR="00DE38F2" w:rsidRDefault="00DE38F2" w:rsidP="00C579E8"/>
        </w:tc>
      </w:tr>
      <w:tr w:rsidR="00DE38F2" w14:paraId="2209B479" w14:textId="77777777" w:rsidTr="00F41E6F">
        <w:tc>
          <w:tcPr>
            <w:tcW w:w="3915" w:type="dxa"/>
          </w:tcPr>
          <w:p w14:paraId="3CA9F565" w14:textId="77777777" w:rsidR="00DE38F2" w:rsidRDefault="00DE38F2" w:rsidP="00C579E8">
            <w:r>
              <w:rPr>
                <w:b/>
              </w:rPr>
              <w:t>Region/province (V024)</w:t>
            </w:r>
          </w:p>
        </w:tc>
        <w:tc>
          <w:tcPr>
            <w:tcW w:w="2040" w:type="dxa"/>
          </w:tcPr>
          <w:p w14:paraId="5F37E960" w14:textId="77777777" w:rsidR="00DE38F2" w:rsidRDefault="00DE38F2" w:rsidP="00C579E8"/>
        </w:tc>
        <w:tc>
          <w:tcPr>
            <w:tcW w:w="1588" w:type="dxa"/>
          </w:tcPr>
          <w:p w14:paraId="7F00DEDD" w14:textId="77777777" w:rsidR="00DE38F2" w:rsidRDefault="00DE38F2" w:rsidP="00C579E8"/>
        </w:tc>
        <w:tc>
          <w:tcPr>
            <w:tcW w:w="997" w:type="dxa"/>
          </w:tcPr>
          <w:p w14:paraId="5F72C011" w14:textId="77777777" w:rsidR="00DE38F2" w:rsidRDefault="00DE38F2" w:rsidP="00C579E8"/>
        </w:tc>
        <w:tc>
          <w:tcPr>
            <w:tcW w:w="2234" w:type="dxa"/>
          </w:tcPr>
          <w:p w14:paraId="503F28B6" w14:textId="77777777" w:rsidR="00DE38F2" w:rsidRDefault="00DE38F2" w:rsidP="00C579E8">
            <w:r>
              <w:t>&lt; 0.001</w:t>
            </w:r>
          </w:p>
        </w:tc>
      </w:tr>
      <w:tr w:rsidR="00DE38F2" w14:paraId="200DD8F8" w14:textId="77777777" w:rsidTr="00F41E6F">
        <w:tc>
          <w:tcPr>
            <w:tcW w:w="3915" w:type="dxa"/>
          </w:tcPr>
          <w:p w14:paraId="695D3E13" w14:textId="797E83A9" w:rsidR="00DE38F2" w:rsidRDefault="00DE38F2" w:rsidP="00725647">
            <w:pPr>
              <w:ind w:left="-218" w:right="147"/>
            </w:pPr>
            <w:r>
              <w:t xml:space="preserve">  </w:t>
            </w:r>
            <w:r w:rsidR="00725647">
              <w:t xml:space="preserve">    </w:t>
            </w:r>
            <w:proofErr w:type="spellStart"/>
            <w:r>
              <w:t>kinshasa</w:t>
            </w:r>
            <w:proofErr w:type="spellEnd"/>
          </w:p>
        </w:tc>
        <w:tc>
          <w:tcPr>
            <w:tcW w:w="2040" w:type="dxa"/>
          </w:tcPr>
          <w:p w14:paraId="392360FB" w14:textId="77777777" w:rsidR="00DE38F2" w:rsidRDefault="00DE38F2" w:rsidP="00C579E8">
            <w:r>
              <w:t>0.5% (4)</w:t>
            </w:r>
          </w:p>
        </w:tc>
        <w:tc>
          <w:tcPr>
            <w:tcW w:w="1588" w:type="dxa"/>
          </w:tcPr>
          <w:p w14:paraId="1D4C3D40" w14:textId="77777777" w:rsidR="00DE38F2" w:rsidRDefault="00DE38F2" w:rsidP="00C579E8">
            <w:r>
              <w:t>99.5% (886)</w:t>
            </w:r>
          </w:p>
        </w:tc>
        <w:tc>
          <w:tcPr>
            <w:tcW w:w="997" w:type="dxa"/>
          </w:tcPr>
          <w:p w14:paraId="10D67F58" w14:textId="77777777" w:rsidR="00DE38F2" w:rsidRDefault="00DE38F2" w:rsidP="00C579E8">
            <w:r>
              <w:t>890</w:t>
            </w:r>
          </w:p>
        </w:tc>
        <w:tc>
          <w:tcPr>
            <w:tcW w:w="2234" w:type="dxa"/>
          </w:tcPr>
          <w:p w14:paraId="0FE00433" w14:textId="77777777" w:rsidR="00DE38F2" w:rsidRDefault="00DE38F2" w:rsidP="00C579E8"/>
        </w:tc>
      </w:tr>
      <w:tr w:rsidR="00DE38F2" w14:paraId="66BE08F4" w14:textId="77777777" w:rsidTr="00F41E6F">
        <w:tc>
          <w:tcPr>
            <w:tcW w:w="3915" w:type="dxa"/>
          </w:tcPr>
          <w:p w14:paraId="4E495DA9" w14:textId="77777777" w:rsidR="00DE38F2" w:rsidRDefault="00DE38F2" w:rsidP="00C579E8">
            <w:r>
              <w:t xml:space="preserve">   </w:t>
            </w:r>
            <w:proofErr w:type="spellStart"/>
            <w:r>
              <w:t>kongo</w:t>
            </w:r>
            <w:proofErr w:type="spellEnd"/>
            <w:r>
              <w:t xml:space="preserve"> central</w:t>
            </w:r>
          </w:p>
        </w:tc>
        <w:tc>
          <w:tcPr>
            <w:tcW w:w="2040" w:type="dxa"/>
          </w:tcPr>
          <w:p w14:paraId="6F9B05BE" w14:textId="77777777" w:rsidR="00DE38F2" w:rsidRDefault="00DE38F2" w:rsidP="00C579E8">
            <w:r>
              <w:t>6.2% (26)</w:t>
            </w:r>
          </w:p>
        </w:tc>
        <w:tc>
          <w:tcPr>
            <w:tcW w:w="1588" w:type="dxa"/>
          </w:tcPr>
          <w:p w14:paraId="293832B3" w14:textId="77777777" w:rsidR="00DE38F2" w:rsidRDefault="00DE38F2" w:rsidP="00C579E8">
            <w:r>
              <w:t>93.8% (394)</w:t>
            </w:r>
          </w:p>
        </w:tc>
        <w:tc>
          <w:tcPr>
            <w:tcW w:w="997" w:type="dxa"/>
          </w:tcPr>
          <w:p w14:paraId="6BFDCD6C" w14:textId="77777777" w:rsidR="00DE38F2" w:rsidRDefault="00DE38F2" w:rsidP="00C579E8">
            <w:r>
              <w:t>420</w:t>
            </w:r>
          </w:p>
        </w:tc>
        <w:tc>
          <w:tcPr>
            <w:tcW w:w="2234" w:type="dxa"/>
          </w:tcPr>
          <w:p w14:paraId="02BEA49F" w14:textId="77777777" w:rsidR="00DE38F2" w:rsidRDefault="00DE38F2" w:rsidP="00C579E8"/>
        </w:tc>
      </w:tr>
      <w:tr w:rsidR="00DE38F2" w14:paraId="105161CD" w14:textId="77777777" w:rsidTr="00F41E6F">
        <w:tc>
          <w:tcPr>
            <w:tcW w:w="3915" w:type="dxa"/>
          </w:tcPr>
          <w:p w14:paraId="236A6464" w14:textId="77777777" w:rsidR="00DE38F2" w:rsidRDefault="00DE38F2" w:rsidP="00C579E8">
            <w:r>
              <w:t xml:space="preserve">   </w:t>
            </w:r>
            <w:proofErr w:type="spellStart"/>
            <w:r>
              <w:t>kwango</w:t>
            </w:r>
            <w:proofErr w:type="spellEnd"/>
          </w:p>
        </w:tc>
        <w:tc>
          <w:tcPr>
            <w:tcW w:w="2040" w:type="dxa"/>
          </w:tcPr>
          <w:p w14:paraId="439A2273" w14:textId="77777777" w:rsidR="00DE38F2" w:rsidRDefault="00DE38F2" w:rsidP="00C579E8">
            <w:r>
              <w:t>22.8% (71)</w:t>
            </w:r>
          </w:p>
        </w:tc>
        <w:tc>
          <w:tcPr>
            <w:tcW w:w="1588" w:type="dxa"/>
          </w:tcPr>
          <w:p w14:paraId="0B28729E" w14:textId="77777777" w:rsidR="00DE38F2" w:rsidRDefault="00DE38F2" w:rsidP="00C579E8">
            <w:r>
              <w:t>77.2% (240)</w:t>
            </w:r>
          </w:p>
        </w:tc>
        <w:tc>
          <w:tcPr>
            <w:tcW w:w="997" w:type="dxa"/>
          </w:tcPr>
          <w:p w14:paraId="29C1CCE6" w14:textId="77777777" w:rsidR="00DE38F2" w:rsidRDefault="00DE38F2" w:rsidP="00C579E8">
            <w:r>
              <w:t>312</w:t>
            </w:r>
          </w:p>
        </w:tc>
        <w:tc>
          <w:tcPr>
            <w:tcW w:w="2234" w:type="dxa"/>
          </w:tcPr>
          <w:p w14:paraId="0ADE618F" w14:textId="77777777" w:rsidR="00DE38F2" w:rsidRDefault="00DE38F2" w:rsidP="00C579E8"/>
        </w:tc>
      </w:tr>
      <w:tr w:rsidR="00DE38F2" w14:paraId="6DC497D7" w14:textId="77777777" w:rsidTr="00F41E6F">
        <w:tc>
          <w:tcPr>
            <w:tcW w:w="3915" w:type="dxa"/>
          </w:tcPr>
          <w:p w14:paraId="1D21A774" w14:textId="77777777" w:rsidR="00DE38F2" w:rsidRDefault="00DE38F2" w:rsidP="00C579E8">
            <w:r>
              <w:lastRenderedPageBreak/>
              <w:t xml:space="preserve">   </w:t>
            </w:r>
            <w:proofErr w:type="spellStart"/>
            <w:r>
              <w:t>kwilu</w:t>
            </w:r>
            <w:proofErr w:type="spellEnd"/>
          </w:p>
        </w:tc>
        <w:tc>
          <w:tcPr>
            <w:tcW w:w="2040" w:type="dxa"/>
          </w:tcPr>
          <w:p w14:paraId="2F21C689" w14:textId="77777777" w:rsidR="00DE38F2" w:rsidRDefault="00DE38F2" w:rsidP="00C579E8">
            <w:r>
              <w:t>7.6% (41)</w:t>
            </w:r>
          </w:p>
        </w:tc>
        <w:tc>
          <w:tcPr>
            <w:tcW w:w="1588" w:type="dxa"/>
          </w:tcPr>
          <w:p w14:paraId="3DCA54DB" w14:textId="77777777" w:rsidR="00DE38F2" w:rsidRDefault="00DE38F2" w:rsidP="00C579E8">
            <w:r>
              <w:t>92.4% (509)</w:t>
            </w:r>
          </w:p>
        </w:tc>
        <w:tc>
          <w:tcPr>
            <w:tcW w:w="997" w:type="dxa"/>
          </w:tcPr>
          <w:p w14:paraId="16261C4B" w14:textId="77777777" w:rsidR="00DE38F2" w:rsidRDefault="00DE38F2" w:rsidP="00C579E8">
            <w:r>
              <w:t>551</w:t>
            </w:r>
          </w:p>
        </w:tc>
        <w:tc>
          <w:tcPr>
            <w:tcW w:w="2234" w:type="dxa"/>
          </w:tcPr>
          <w:p w14:paraId="4F182EB4" w14:textId="77777777" w:rsidR="00DE38F2" w:rsidRDefault="00DE38F2" w:rsidP="00C579E8"/>
        </w:tc>
      </w:tr>
      <w:tr w:rsidR="00DE38F2" w14:paraId="2A9A947F" w14:textId="77777777" w:rsidTr="00F41E6F">
        <w:tc>
          <w:tcPr>
            <w:tcW w:w="3915" w:type="dxa"/>
          </w:tcPr>
          <w:p w14:paraId="2A01F4E3" w14:textId="77777777" w:rsidR="00DE38F2" w:rsidRDefault="00DE38F2" w:rsidP="00C579E8">
            <w:r>
              <w:t xml:space="preserve">   </w:t>
            </w:r>
            <w:proofErr w:type="spellStart"/>
            <w:r>
              <w:t>mai-ndombe</w:t>
            </w:r>
            <w:proofErr w:type="spellEnd"/>
          </w:p>
        </w:tc>
        <w:tc>
          <w:tcPr>
            <w:tcW w:w="2040" w:type="dxa"/>
          </w:tcPr>
          <w:p w14:paraId="281C83F4" w14:textId="77777777" w:rsidR="00DE38F2" w:rsidRDefault="00DE38F2" w:rsidP="00C579E8">
            <w:r>
              <w:t>9.6% (15)</w:t>
            </w:r>
          </w:p>
        </w:tc>
        <w:tc>
          <w:tcPr>
            <w:tcW w:w="1588" w:type="dxa"/>
          </w:tcPr>
          <w:p w14:paraId="68FEF929" w14:textId="77777777" w:rsidR="00DE38F2" w:rsidRDefault="00DE38F2" w:rsidP="00C579E8">
            <w:r>
              <w:t>90.4% (147)</w:t>
            </w:r>
          </w:p>
        </w:tc>
        <w:tc>
          <w:tcPr>
            <w:tcW w:w="997" w:type="dxa"/>
          </w:tcPr>
          <w:p w14:paraId="18A98BB7" w14:textId="77777777" w:rsidR="00DE38F2" w:rsidRDefault="00DE38F2" w:rsidP="00C579E8">
            <w:r>
              <w:t>163</w:t>
            </w:r>
          </w:p>
        </w:tc>
        <w:tc>
          <w:tcPr>
            <w:tcW w:w="2234" w:type="dxa"/>
          </w:tcPr>
          <w:p w14:paraId="3B619B96" w14:textId="77777777" w:rsidR="00DE38F2" w:rsidRDefault="00DE38F2" w:rsidP="00C579E8"/>
        </w:tc>
      </w:tr>
      <w:tr w:rsidR="00DE38F2" w14:paraId="5EBE6CF6" w14:textId="77777777" w:rsidTr="00F41E6F">
        <w:tc>
          <w:tcPr>
            <w:tcW w:w="3915" w:type="dxa"/>
          </w:tcPr>
          <w:p w14:paraId="073F9F29" w14:textId="77777777" w:rsidR="00DE38F2" w:rsidRDefault="00DE38F2" w:rsidP="00C579E8">
            <w:r>
              <w:t xml:space="preserve">   </w:t>
            </w:r>
            <w:proofErr w:type="spellStart"/>
            <w:r>
              <w:t>equateur</w:t>
            </w:r>
            <w:proofErr w:type="spellEnd"/>
          </w:p>
        </w:tc>
        <w:tc>
          <w:tcPr>
            <w:tcW w:w="2040" w:type="dxa"/>
          </w:tcPr>
          <w:p w14:paraId="2EC9A543" w14:textId="77777777" w:rsidR="00DE38F2" w:rsidRDefault="00DE38F2" w:rsidP="00C579E8">
            <w:r>
              <w:t>23.6% (60)</w:t>
            </w:r>
          </w:p>
        </w:tc>
        <w:tc>
          <w:tcPr>
            <w:tcW w:w="1588" w:type="dxa"/>
          </w:tcPr>
          <w:p w14:paraId="08D5CC1E" w14:textId="77777777" w:rsidR="00DE38F2" w:rsidRDefault="00DE38F2" w:rsidP="00C579E8">
            <w:r>
              <w:t>76.4% (196)</w:t>
            </w:r>
          </w:p>
        </w:tc>
        <w:tc>
          <w:tcPr>
            <w:tcW w:w="997" w:type="dxa"/>
          </w:tcPr>
          <w:p w14:paraId="0D044709" w14:textId="77777777" w:rsidR="00DE38F2" w:rsidRDefault="00DE38F2" w:rsidP="00C579E8">
            <w:r>
              <w:t>256</w:t>
            </w:r>
          </w:p>
        </w:tc>
        <w:tc>
          <w:tcPr>
            <w:tcW w:w="2234" w:type="dxa"/>
          </w:tcPr>
          <w:p w14:paraId="7825D738" w14:textId="77777777" w:rsidR="00DE38F2" w:rsidRDefault="00DE38F2" w:rsidP="00C579E8"/>
        </w:tc>
      </w:tr>
      <w:tr w:rsidR="00DE38F2" w14:paraId="0260A349" w14:textId="77777777" w:rsidTr="00F41E6F">
        <w:tc>
          <w:tcPr>
            <w:tcW w:w="3915" w:type="dxa"/>
          </w:tcPr>
          <w:p w14:paraId="4A670FAE" w14:textId="77777777" w:rsidR="00DE38F2" w:rsidRDefault="00DE38F2" w:rsidP="00C579E8">
            <w:r>
              <w:t xml:space="preserve">   </w:t>
            </w:r>
            <w:proofErr w:type="spellStart"/>
            <w:r>
              <w:t>nord</w:t>
            </w:r>
            <w:proofErr w:type="spellEnd"/>
            <w:r>
              <w:t xml:space="preserve"> </w:t>
            </w:r>
            <w:proofErr w:type="spellStart"/>
            <w:r>
              <w:t>ubangi</w:t>
            </w:r>
            <w:proofErr w:type="spellEnd"/>
          </w:p>
        </w:tc>
        <w:tc>
          <w:tcPr>
            <w:tcW w:w="2040" w:type="dxa"/>
          </w:tcPr>
          <w:p w14:paraId="6ED158C8" w14:textId="77777777" w:rsidR="00DE38F2" w:rsidRDefault="00DE38F2" w:rsidP="00C579E8">
            <w:r>
              <w:t>23.1% (33)</w:t>
            </w:r>
          </w:p>
        </w:tc>
        <w:tc>
          <w:tcPr>
            <w:tcW w:w="1588" w:type="dxa"/>
          </w:tcPr>
          <w:p w14:paraId="7047D0F0" w14:textId="77777777" w:rsidR="00DE38F2" w:rsidRDefault="00DE38F2" w:rsidP="00C579E8">
            <w:r>
              <w:t>76.9% (111)</w:t>
            </w:r>
          </w:p>
        </w:tc>
        <w:tc>
          <w:tcPr>
            <w:tcW w:w="997" w:type="dxa"/>
          </w:tcPr>
          <w:p w14:paraId="0E2770C4" w14:textId="77777777" w:rsidR="00DE38F2" w:rsidRDefault="00DE38F2" w:rsidP="00C579E8">
            <w:r>
              <w:t>144</w:t>
            </w:r>
          </w:p>
        </w:tc>
        <w:tc>
          <w:tcPr>
            <w:tcW w:w="2234" w:type="dxa"/>
          </w:tcPr>
          <w:p w14:paraId="1A1DC022" w14:textId="77777777" w:rsidR="00DE38F2" w:rsidRDefault="00DE38F2" w:rsidP="00C579E8"/>
        </w:tc>
      </w:tr>
      <w:tr w:rsidR="00DE38F2" w14:paraId="5EE40E8B" w14:textId="77777777" w:rsidTr="00F41E6F">
        <w:tc>
          <w:tcPr>
            <w:tcW w:w="3915" w:type="dxa"/>
          </w:tcPr>
          <w:p w14:paraId="5064CD35" w14:textId="77777777" w:rsidR="00DE38F2" w:rsidRDefault="00DE38F2" w:rsidP="00C579E8">
            <w:r>
              <w:t xml:space="preserve">   </w:t>
            </w:r>
            <w:proofErr w:type="spellStart"/>
            <w:r>
              <w:t>sud</w:t>
            </w:r>
            <w:proofErr w:type="spellEnd"/>
            <w:r>
              <w:t xml:space="preserve"> </w:t>
            </w:r>
            <w:proofErr w:type="spellStart"/>
            <w:r>
              <w:t>ubangi</w:t>
            </w:r>
            <w:proofErr w:type="spellEnd"/>
          </w:p>
        </w:tc>
        <w:tc>
          <w:tcPr>
            <w:tcW w:w="2040" w:type="dxa"/>
          </w:tcPr>
          <w:p w14:paraId="4621521B" w14:textId="77777777" w:rsidR="00DE38F2" w:rsidRDefault="00DE38F2" w:rsidP="00C579E8">
            <w:r>
              <w:t>31.5% (95)</w:t>
            </w:r>
          </w:p>
        </w:tc>
        <w:tc>
          <w:tcPr>
            <w:tcW w:w="1588" w:type="dxa"/>
          </w:tcPr>
          <w:p w14:paraId="0757BD37" w14:textId="77777777" w:rsidR="00DE38F2" w:rsidRDefault="00DE38F2" w:rsidP="00C579E8">
            <w:r>
              <w:t>68.5% (208)</w:t>
            </w:r>
          </w:p>
        </w:tc>
        <w:tc>
          <w:tcPr>
            <w:tcW w:w="997" w:type="dxa"/>
          </w:tcPr>
          <w:p w14:paraId="4C028D91" w14:textId="77777777" w:rsidR="00DE38F2" w:rsidRDefault="00DE38F2" w:rsidP="00C579E8">
            <w:r>
              <w:t>304</w:t>
            </w:r>
          </w:p>
        </w:tc>
        <w:tc>
          <w:tcPr>
            <w:tcW w:w="2234" w:type="dxa"/>
          </w:tcPr>
          <w:p w14:paraId="18FDE26C" w14:textId="77777777" w:rsidR="00DE38F2" w:rsidRDefault="00DE38F2" w:rsidP="00C579E8"/>
        </w:tc>
      </w:tr>
      <w:tr w:rsidR="00DE38F2" w14:paraId="708F8B0E" w14:textId="77777777" w:rsidTr="00F41E6F">
        <w:tc>
          <w:tcPr>
            <w:tcW w:w="3915" w:type="dxa"/>
          </w:tcPr>
          <w:p w14:paraId="6E0EC502" w14:textId="77777777" w:rsidR="00DE38F2" w:rsidRDefault="00DE38F2" w:rsidP="00C579E8">
            <w:r>
              <w:t xml:space="preserve">   </w:t>
            </w:r>
            <w:proofErr w:type="spellStart"/>
            <w:r>
              <w:t>mongala</w:t>
            </w:r>
            <w:proofErr w:type="spellEnd"/>
          </w:p>
        </w:tc>
        <w:tc>
          <w:tcPr>
            <w:tcW w:w="2040" w:type="dxa"/>
          </w:tcPr>
          <w:p w14:paraId="47A8C7C0" w14:textId="77777777" w:rsidR="00DE38F2" w:rsidRDefault="00DE38F2" w:rsidP="00C579E8">
            <w:r>
              <w:t>34.1% (76)</w:t>
            </w:r>
          </w:p>
        </w:tc>
        <w:tc>
          <w:tcPr>
            <w:tcW w:w="1588" w:type="dxa"/>
          </w:tcPr>
          <w:p w14:paraId="3103EB7D" w14:textId="77777777" w:rsidR="00DE38F2" w:rsidRDefault="00DE38F2" w:rsidP="00C579E8">
            <w:r>
              <w:t>65.9% (148)</w:t>
            </w:r>
          </w:p>
        </w:tc>
        <w:tc>
          <w:tcPr>
            <w:tcW w:w="997" w:type="dxa"/>
          </w:tcPr>
          <w:p w14:paraId="7E6DF2F9" w14:textId="77777777" w:rsidR="00DE38F2" w:rsidRDefault="00DE38F2" w:rsidP="00C579E8">
            <w:r>
              <w:t>225</w:t>
            </w:r>
          </w:p>
        </w:tc>
        <w:tc>
          <w:tcPr>
            <w:tcW w:w="2234" w:type="dxa"/>
          </w:tcPr>
          <w:p w14:paraId="5B0F2F1E" w14:textId="77777777" w:rsidR="00DE38F2" w:rsidRDefault="00DE38F2" w:rsidP="00C579E8"/>
        </w:tc>
      </w:tr>
      <w:tr w:rsidR="00DE38F2" w14:paraId="3E70DE44" w14:textId="77777777" w:rsidTr="00F41E6F">
        <w:tc>
          <w:tcPr>
            <w:tcW w:w="3915" w:type="dxa"/>
          </w:tcPr>
          <w:p w14:paraId="4DD68D46" w14:textId="77777777" w:rsidR="00DE38F2" w:rsidRDefault="00DE38F2" w:rsidP="00C579E8">
            <w:r>
              <w:t xml:space="preserve">   </w:t>
            </w:r>
            <w:proofErr w:type="spellStart"/>
            <w:r>
              <w:t>tshuapa</w:t>
            </w:r>
            <w:proofErr w:type="spellEnd"/>
          </w:p>
        </w:tc>
        <w:tc>
          <w:tcPr>
            <w:tcW w:w="2040" w:type="dxa"/>
          </w:tcPr>
          <w:p w14:paraId="3AF69391" w14:textId="77777777" w:rsidR="00DE38F2" w:rsidRDefault="00DE38F2" w:rsidP="00C579E8">
            <w:r>
              <w:t>56.3% (108)</w:t>
            </w:r>
          </w:p>
        </w:tc>
        <w:tc>
          <w:tcPr>
            <w:tcW w:w="1588" w:type="dxa"/>
          </w:tcPr>
          <w:p w14:paraId="2087F30D" w14:textId="77777777" w:rsidR="00DE38F2" w:rsidRDefault="00DE38F2" w:rsidP="00C579E8">
            <w:r>
              <w:t>43.7% (83)</w:t>
            </w:r>
          </w:p>
        </w:tc>
        <w:tc>
          <w:tcPr>
            <w:tcW w:w="997" w:type="dxa"/>
          </w:tcPr>
          <w:p w14:paraId="1A83F73E" w14:textId="77777777" w:rsidR="00DE38F2" w:rsidRDefault="00DE38F2" w:rsidP="00C579E8">
            <w:r>
              <w:t>192</w:t>
            </w:r>
          </w:p>
        </w:tc>
        <w:tc>
          <w:tcPr>
            <w:tcW w:w="2234" w:type="dxa"/>
          </w:tcPr>
          <w:p w14:paraId="53B0BDDE" w14:textId="77777777" w:rsidR="00DE38F2" w:rsidRDefault="00DE38F2" w:rsidP="00C579E8"/>
        </w:tc>
      </w:tr>
      <w:tr w:rsidR="00DE38F2" w14:paraId="4F814268" w14:textId="77777777" w:rsidTr="00F41E6F">
        <w:tc>
          <w:tcPr>
            <w:tcW w:w="3915" w:type="dxa"/>
          </w:tcPr>
          <w:p w14:paraId="0B0BB0C5" w14:textId="77777777" w:rsidR="00DE38F2" w:rsidRDefault="00DE38F2" w:rsidP="00C579E8">
            <w:r>
              <w:t xml:space="preserve">   </w:t>
            </w:r>
            <w:proofErr w:type="spellStart"/>
            <w:r>
              <w:t>tshopo</w:t>
            </w:r>
            <w:proofErr w:type="spellEnd"/>
          </w:p>
        </w:tc>
        <w:tc>
          <w:tcPr>
            <w:tcW w:w="2040" w:type="dxa"/>
          </w:tcPr>
          <w:p w14:paraId="5A8935C7" w14:textId="77777777" w:rsidR="00DE38F2" w:rsidRDefault="00DE38F2" w:rsidP="00C579E8">
            <w:r>
              <w:t>19.2% (30)</w:t>
            </w:r>
          </w:p>
        </w:tc>
        <w:tc>
          <w:tcPr>
            <w:tcW w:w="1588" w:type="dxa"/>
          </w:tcPr>
          <w:p w14:paraId="5CE106AE" w14:textId="77777777" w:rsidR="00DE38F2" w:rsidRDefault="00DE38F2" w:rsidP="00C579E8">
            <w:r>
              <w:t>80.8% (128)</w:t>
            </w:r>
          </w:p>
        </w:tc>
        <w:tc>
          <w:tcPr>
            <w:tcW w:w="997" w:type="dxa"/>
          </w:tcPr>
          <w:p w14:paraId="3FCA36EC" w14:textId="77777777" w:rsidR="00DE38F2" w:rsidRDefault="00DE38F2" w:rsidP="00C579E8">
            <w:r>
              <w:t>159</w:t>
            </w:r>
          </w:p>
        </w:tc>
        <w:tc>
          <w:tcPr>
            <w:tcW w:w="2234" w:type="dxa"/>
          </w:tcPr>
          <w:p w14:paraId="4BA9E349" w14:textId="77777777" w:rsidR="00DE38F2" w:rsidRDefault="00DE38F2" w:rsidP="00C579E8"/>
        </w:tc>
      </w:tr>
      <w:tr w:rsidR="00DE38F2" w14:paraId="747BAC64" w14:textId="77777777" w:rsidTr="00F41E6F">
        <w:tc>
          <w:tcPr>
            <w:tcW w:w="3915" w:type="dxa"/>
          </w:tcPr>
          <w:p w14:paraId="2CDD7649" w14:textId="77777777" w:rsidR="00DE38F2" w:rsidRDefault="00DE38F2" w:rsidP="00C579E8">
            <w:r>
              <w:t xml:space="preserve">   bas-</w:t>
            </w:r>
            <w:proofErr w:type="spellStart"/>
            <w:r>
              <w:t>uele</w:t>
            </w:r>
            <w:proofErr w:type="spellEnd"/>
          </w:p>
        </w:tc>
        <w:tc>
          <w:tcPr>
            <w:tcW w:w="2040" w:type="dxa"/>
          </w:tcPr>
          <w:p w14:paraId="470F9494" w14:textId="77777777" w:rsidR="00DE38F2" w:rsidRDefault="00DE38F2" w:rsidP="00C579E8">
            <w:r>
              <w:t>40.5% (50)</w:t>
            </w:r>
          </w:p>
        </w:tc>
        <w:tc>
          <w:tcPr>
            <w:tcW w:w="1588" w:type="dxa"/>
          </w:tcPr>
          <w:p w14:paraId="3BC3C53C" w14:textId="77777777" w:rsidR="00DE38F2" w:rsidRDefault="00DE38F2" w:rsidP="00C579E8">
            <w:r>
              <w:t>59.5% (74)</w:t>
            </w:r>
          </w:p>
        </w:tc>
        <w:tc>
          <w:tcPr>
            <w:tcW w:w="997" w:type="dxa"/>
          </w:tcPr>
          <w:p w14:paraId="607275F9" w14:textId="77777777" w:rsidR="00DE38F2" w:rsidRDefault="00DE38F2" w:rsidP="00C579E8">
            <w:r>
              <w:t>125</w:t>
            </w:r>
          </w:p>
        </w:tc>
        <w:tc>
          <w:tcPr>
            <w:tcW w:w="2234" w:type="dxa"/>
          </w:tcPr>
          <w:p w14:paraId="2224AFDE" w14:textId="77777777" w:rsidR="00DE38F2" w:rsidRDefault="00DE38F2" w:rsidP="00C579E8"/>
        </w:tc>
      </w:tr>
      <w:tr w:rsidR="00DE38F2" w14:paraId="39CC91B0" w14:textId="77777777" w:rsidTr="00F41E6F">
        <w:tc>
          <w:tcPr>
            <w:tcW w:w="3915" w:type="dxa"/>
          </w:tcPr>
          <w:p w14:paraId="479162E0" w14:textId="77777777" w:rsidR="00DE38F2" w:rsidRDefault="00DE38F2" w:rsidP="00C579E8">
            <w:r>
              <w:t xml:space="preserve">   haut </w:t>
            </w:r>
            <w:proofErr w:type="spellStart"/>
            <w:r>
              <w:t>uele</w:t>
            </w:r>
            <w:proofErr w:type="spellEnd"/>
          </w:p>
        </w:tc>
        <w:tc>
          <w:tcPr>
            <w:tcW w:w="2040" w:type="dxa"/>
          </w:tcPr>
          <w:p w14:paraId="2F8B109B" w14:textId="77777777" w:rsidR="00DE38F2" w:rsidRDefault="00DE38F2" w:rsidP="00C579E8">
            <w:r>
              <w:t>15.3% (19)</w:t>
            </w:r>
          </w:p>
        </w:tc>
        <w:tc>
          <w:tcPr>
            <w:tcW w:w="1588" w:type="dxa"/>
          </w:tcPr>
          <w:p w14:paraId="0508CD00" w14:textId="77777777" w:rsidR="00DE38F2" w:rsidRDefault="00DE38F2" w:rsidP="00C579E8">
            <w:r>
              <w:t>84.7% (110)</w:t>
            </w:r>
          </w:p>
        </w:tc>
        <w:tc>
          <w:tcPr>
            <w:tcW w:w="997" w:type="dxa"/>
          </w:tcPr>
          <w:p w14:paraId="3DAD1F70" w14:textId="77777777" w:rsidR="00DE38F2" w:rsidRDefault="00DE38F2" w:rsidP="00C579E8">
            <w:r>
              <w:t>130</w:t>
            </w:r>
          </w:p>
        </w:tc>
        <w:tc>
          <w:tcPr>
            <w:tcW w:w="2234" w:type="dxa"/>
          </w:tcPr>
          <w:p w14:paraId="359BEC7F" w14:textId="77777777" w:rsidR="00DE38F2" w:rsidRDefault="00DE38F2" w:rsidP="00C579E8"/>
        </w:tc>
      </w:tr>
      <w:tr w:rsidR="00DE38F2" w14:paraId="060CCC89" w14:textId="77777777" w:rsidTr="00F41E6F">
        <w:tc>
          <w:tcPr>
            <w:tcW w:w="3915" w:type="dxa"/>
          </w:tcPr>
          <w:p w14:paraId="77FDE6B3" w14:textId="77777777" w:rsidR="00DE38F2" w:rsidRDefault="00DE38F2" w:rsidP="00C579E8">
            <w:r>
              <w:t xml:space="preserve">   </w:t>
            </w:r>
            <w:proofErr w:type="spellStart"/>
            <w:r>
              <w:t>ituri</w:t>
            </w:r>
            <w:proofErr w:type="spellEnd"/>
          </w:p>
        </w:tc>
        <w:tc>
          <w:tcPr>
            <w:tcW w:w="2040" w:type="dxa"/>
          </w:tcPr>
          <w:p w14:paraId="62885218" w14:textId="77777777" w:rsidR="00DE38F2" w:rsidRDefault="00DE38F2" w:rsidP="00C579E8">
            <w:r>
              <w:t>3.6% (12)</w:t>
            </w:r>
          </w:p>
        </w:tc>
        <w:tc>
          <w:tcPr>
            <w:tcW w:w="1588" w:type="dxa"/>
          </w:tcPr>
          <w:p w14:paraId="22C2404E" w14:textId="77777777" w:rsidR="00DE38F2" w:rsidRDefault="00DE38F2" w:rsidP="00C579E8">
            <w:r>
              <w:t>96.4% (337)</w:t>
            </w:r>
          </w:p>
        </w:tc>
        <w:tc>
          <w:tcPr>
            <w:tcW w:w="997" w:type="dxa"/>
          </w:tcPr>
          <w:p w14:paraId="1129C528" w14:textId="77777777" w:rsidR="00DE38F2" w:rsidRDefault="00DE38F2" w:rsidP="00C579E8">
            <w:r>
              <w:t>350</w:t>
            </w:r>
          </w:p>
        </w:tc>
        <w:tc>
          <w:tcPr>
            <w:tcW w:w="2234" w:type="dxa"/>
          </w:tcPr>
          <w:p w14:paraId="0A7D5AB0" w14:textId="77777777" w:rsidR="00DE38F2" w:rsidRDefault="00DE38F2" w:rsidP="00C579E8"/>
        </w:tc>
      </w:tr>
      <w:tr w:rsidR="00DE38F2" w14:paraId="583DBE58" w14:textId="77777777" w:rsidTr="00F41E6F">
        <w:tc>
          <w:tcPr>
            <w:tcW w:w="3915" w:type="dxa"/>
          </w:tcPr>
          <w:p w14:paraId="340F58E5" w14:textId="77777777" w:rsidR="00DE38F2" w:rsidRDefault="00DE38F2" w:rsidP="00C579E8">
            <w:r>
              <w:t xml:space="preserve">   </w:t>
            </w:r>
            <w:proofErr w:type="spellStart"/>
            <w:r>
              <w:t>nord-kivu</w:t>
            </w:r>
            <w:proofErr w:type="spellEnd"/>
          </w:p>
        </w:tc>
        <w:tc>
          <w:tcPr>
            <w:tcW w:w="2040" w:type="dxa"/>
          </w:tcPr>
          <w:p w14:paraId="4BD21AB7" w14:textId="77777777" w:rsidR="00DE38F2" w:rsidRDefault="00DE38F2" w:rsidP="00C579E8">
            <w:r>
              <w:t>0.7% (4)</w:t>
            </w:r>
          </w:p>
        </w:tc>
        <w:tc>
          <w:tcPr>
            <w:tcW w:w="1588" w:type="dxa"/>
          </w:tcPr>
          <w:p w14:paraId="5657A9EF" w14:textId="77777777" w:rsidR="00DE38F2" w:rsidRDefault="00DE38F2" w:rsidP="00C579E8">
            <w:r>
              <w:t>99.3% (689)</w:t>
            </w:r>
          </w:p>
        </w:tc>
        <w:tc>
          <w:tcPr>
            <w:tcW w:w="997" w:type="dxa"/>
          </w:tcPr>
          <w:p w14:paraId="7C1F0C4A" w14:textId="77777777" w:rsidR="00DE38F2" w:rsidRDefault="00DE38F2" w:rsidP="00C579E8">
            <w:r>
              <w:t>693</w:t>
            </w:r>
          </w:p>
        </w:tc>
        <w:tc>
          <w:tcPr>
            <w:tcW w:w="2234" w:type="dxa"/>
          </w:tcPr>
          <w:p w14:paraId="4E276440" w14:textId="77777777" w:rsidR="00DE38F2" w:rsidRDefault="00DE38F2" w:rsidP="00C579E8"/>
        </w:tc>
      </w:tr>
      <w:tr w:rsidR="00DE38F2" w14:paraId="4A323D5F" w14:textId="77777777" w:rsidTr="00F41E6F">
        <w:tc>
          <w:tcPr>
            <w:tcW w:w="3915" w:type="dxa"/>
          </w:tcPr>
          <w:p w14:paraId="53BC20AA" w14:textId="77777777" w:rsidR="00DE38F2" w:rsidRDefault="00DE38F2" w:rsidP="00C579E8">
            <w:r>
              <w:t xml:space="preserve">   </w:t>
            </w:r>
            <w:proofErr w:type="spellStart"/>
            <w:r>
              <w:t>sud-kivu</w:t>
            </w:r>
            <w:proofErr w:type="spellEnd"/>
          </w:p>
        </w:tc>
        <w:tc>
          <w:tcPr>
            <w:tcW w:w="2040" w:type="dxa"/>
          </w:tcPr>
          <w:p w14:paraId="733E0CC5" w14:textId="77777777" w:rsidR="00DE38F2" w:rsidRDefault="00DE38F2" w:rsidP="00C579E8">
            <w:r>
              <w:t>7.2% (43)</w:t>
            </w:r>
          </w:p>
        </w:tc>
        <w:tc>
          <w:tcPr>
            <w:tcW w:w="1588" w:type="dxa"/>
          </w:tcPr>
          <w:p w14:paraId="2E7CDACD" w14:textId="77777777" w:rsidR="00DE38F2" w:rsidRDefault="00DE38F2" w:rsidP="00C579E8">
            <w:r>
              <w:t>92.8% (566)</w:t>
            </w:r>
          </w:p>
        </w:tc>
        <w:tc>
          <w:tcPr>
            <w:tcW w:w="997" w:type="dxa"/>
          </w:tcPr>
          <w:p w14:paraId="06E2C06B" w14:textId="77777777" w:rsidR="00DE38F2" w:rsidRDefault="00DE38F2" w:rsidP="00C579E8">
            <w:r>
              <w:t>610</w:t>
            </w:r>
          </w:p>
        </w:tc>
        <w:tc>
          <w:tcPr>
            <w:tcW w:w="2234" w:type="dxa"/>
          </w:tcPr>
          <w:p w14:paraId="43FC8976" w14:textId="77777777" w:rsidR="00DE38F2" w:rsidRDefault="00DE38F2" w:rsidP="00C579E8"/>
        </w:tc>
      </w:tr>
      <w:tr w:rsidR="00DE38F2" w14:paraId="153D0D41" w14:textId="77777777" w:rsidTr="00F41E6F">
        <w:tc>
          <w:tcPr>
            <w:tcW w:w="3915" w:type="dxa"/>
          </w:tcPr>
          <w:p w14:paraId="0469469F" w14:textId="77777777" w:rsidR="00DE38F2" w:rsidRDefault="00DE38F2" w:rsidP="00C579E8">
            <w:r>
              <w:t xml:space="preserve">   </w:t>
            </w:r>
            <w:proofErr w:type="spellStart"/>
            <w:r>
              <w:t>maniema</w:t>
            </w:r>
            <w:proofErr w:type="spellEnd"/>
          </w:p>
        </w:tc>
        <w:tc>
          <w:tcPr>
            <w:tcW w:w="2040" w:type="dxa"/>
          </w:tcPr>
          <w:p w14:paraId="55C704D2" w14:textId="77777777" w:rsidR="00DE38F2" w:rsidRDefault="00DE38F2" w:rsidP="00C579E8">
            <w:r>
              <w:t>21.7% (87)</w:t>
            </w:r>
          </w:p>
        </w:tc>
        <w:tc>
          <w:tcPr>
            <w:tcW w:w="1588" w:type="dxa"/>
          </w:tcPr>
          <w:p w14:paraId="4F10DBEE" w14:textId="77777777" w:rsidR="00DE38F2" w:rsidRDefault="00DE38F2" w:rsidP="00C579E8">
            <w:r>
              <w:t>78.3% (315)</w:t>
            </w:r>
          </w:p>
        </w:tc>
        <w:tc>
          <w:tcPr>
            <w:tcW w:w="997" w:type="dxa"/>
          </w:tcPr>
          <w:p w14:paraId="54D22C06" w14:textId="77777777" w:rsidR="00DE38F2" w:rsidRDefault="00DE38F2" w:rsidP="00C579E8">
            <w:r>
              <w:t>402</w:t>
            </w:r>
          </w:p>
        </w:tc>
        <w:tc>
          <w:tcPr>
            <w:tcW w:w="2234" w:type="dxa"/>
          </w:tcPr>
          <w:p w14:paraId="1DEFD7F8" w14:textId="77777777" w:rsidR="00DE38F2" w:rsidRDefault="00DE38F2" w:rsidP="00C579E8"/>
        </w:tc>
      </w:tr>
      <w:tr w:rsidR="00DE38F2" w14:paraId="76F71921" w14:textId="77777777" w:rsidTr="00F41E6F">
        <w:tc>
          <w:tcPr>
            <w:tcW w:w="3915" w:type="dxa"/>
          </w:tcPr>
          <w:p w14:paraId="62322704" w14:textId="77777777" w:rsidR="00DE38F2" w:rsidRDefault="00DE38F2" w:rsidP="00C579E8">
            <w:r>
              <w:t xml:space="preserve">   haut-</w:t>
            </w:r>
            <w:proofErr w:type="spellStart"/>
            <w:r>
              <w:t>katanga</w:t>
            </w:r>
            <w:proofErr w:type="spellEnd"/>
          </w:p>
        </w:tc>
        <w:tc>
          <w:tcPr>
            <w:tcW w:w="2040" w:type="dxa"/>
          </w:tcPr>
          <w:p w14:paraId="390FAB55" w14:textId="77777777" w:rsidR="00DE38F2" w:rsidRDefault="00DE38F2" w:rsidP="00C579E8">
            <w:r>
              <w:t>7.3% (40)</w:t>
            </w:r>
          </w:p>
        </w:tc>
        <w:tc>
          <w:tcPr>
            <w:tcW w:w="1588" w:type="dxa"/>
          </w:tcPr>
          <w:p w14:paraId="292C9E6B" w14:textId="77777777" w:rsidR="00DE38F2" w:rsidRDefault="00DE38F2" w:rsidP="00C579E8">
            <w:r>
              <w:t>92.7% (512)</w:t>
            </w:r>
          </w:p>
        </w:tc>
        <w:tc>
          <w:tcPr>
            <w:tcW w:w="997" w:type="dxa"/>
          </w:tcPr>
          <w:p w14:paraId="2FC62DBD" w14:textId="77777777" w:rsidR="00DE38F2" w:rsidRDefault="00DE38F2" w:rsidP="00C579E8">
            <w:r>
              <w:t>552</w:t>
            </w:r>
          </w:p>
        </w:tc>
        <w:tc>
          <w:tcPr>
            <w:tcW w:w="2234" w:type="dxa"/>
          </w:tcPr>
          <w:p w14:paraId="60D56E58" w14:textId="77777777" w:rsidR="00DE38F2" w:rsidRDefault="00DE38F2" w:rsidP="00C579E8"/>
        </w:tc>
      </w:tr>
      <w:tr w:rsidR="00DE38F2" w14:paraId="74F365E1" w14:textId="77777777" w:rsidTr="00F41E6F">
        <w:tc>
          <w:tcPr>
            <w:tcW w:w="3915" w:type="dxa"/>
          </w:tcPr>
          <w:p w14:paraId="008C0E2A" w14:textId="77777777" w:rsidR="00DE38F2" w:rsidRDefault="00DE38F2" w:rsidP="00C579E8">
            <w:r>
              <w:t xml:space="preserve">   haut </w:t>
            </w:r>
            <w:proofErr w:type="spellStart"/>
            <w:r>
              <w:t>lomami</w:t>
            </w:r>
            <w:proofErr w:type="spellEnd"/>
          </w:p>
        </w:tc>
        <w:tc>
          <w:tcPr>
            <w:tcW w:w="2040" w:type="dxa"/>
          </w:tcPr>
          <w:p w14:paraId="18080873" w14:textId="77777777" w:rsidR="00DE38F2" w:rsidRDefault="00DE38F2" w:rsidP="00C579E8">
            <w:r>
              <w:t>26.5% (90)</w:t>
            </w:r>
          </w:p>
        </w:tc>
        <w:tc>
          <w:tcPr>
            <w:tcW w:w="1588" w:type="dxa"/>
          </w:tcPr>
          <w:p w14:paraId="0738D72F" w14:textId="77777777" w:rsidR="00DE38F2" w:rsidRDefault="00DE38F2" w:rsidP="00C579E8">
            <w:r>
              <w:t>73.5% (251)</w:t>
            </w:r>
          </w:p>
        </w:tc>
        <w:tc>
          <w:tcPr>
            <w:tcW w:w="997" w:type="dxa"/>
          </w:tcPr>
          <w:p w14:paraId="2AA3D5EB" w14:textId="77777777" w:rsidR="00DE38F2" w:rsidRDefault="00DE38F2" w:rsidP="00C579E8">
            <w:r>
              <w:t>341</w:t>
            </w:r>
          </w:p>
        </w:tc>
        <w:tc>
          <w:tcPr>
            <w:tcW w:w="2234" w:type="dxa"/>
          </w:tcPr>
          <w:p w14:paraId="6A525E2A" w14:textId="77777777" w:rsidR="00DE38F2" w:rsidRDefault="00DE38F2" w:rsidP="00C579E8"/>
        </w:tc>
      </w:tr>
      <w:tr w:rsidR="00DE38F2" w14:paraId="4785D519" w14:textId="77777777" w:rsidTr="00F41E6F">
        <w:tc>
          <w:tcPr>
            <w:tcW w:w="3915" w:type="dxa"/>
          </w:tcPr>
          <w:p w14:paraId="3898718F" w14:textId="77777777" w:rsidR="00DE38F2" w:rsidRDefault="00DE38F2" w:rsidP="00C579E8">
            <w:r>
              <w:t xml:space="preserve">   </w:t>
            </w:r>
            <w:proofErr w:type="spellStart"/>
            <w:r>
              <w:t>lualaba</w:t>
            </w:r>
            <w:proofErr w:type="spellEnd"/>
          </w:p>
        </w:tc>
        <w:tc>
          <w:tcPr>
            <w:tcW w:w="2040" w:type="dxa"/>
          </w:tcPr>
          <w:p w14:paraId="4B494880" w14:textId="77777777" w:rsidR="00DE38F2" w:rsidRDefault="00DE38F2" w:rsidP="00C579E8">
            <w:r>
              <w:t>16.9% (77)</w:t>
            </w:r>
          </w:p>
        </w:tc>
        <w:tc>
          <w:tcPr>
            <w:tcW w:w="1588" w:type="dxa"/>
          </w:tcPr>
          <w:p w14:paraId="556F3043" w14:textId="77777777" w:rsidR="00DE38F2" w:rsidRDefault="00DE38F2" w:rsidP="00C579E8">
            <w:r>
              <w:t>83.1% (378)</w:t>
            </w:r>
          </w:p>
        </w:tc>
        <w:tc>
          <w:tcPr>
            <w:tcW w:w="997" w:type="dxa"/>
          </w:tcPr>
          <w:p w14:paraId="259B6B69" w14:textId="77777777" w:rsidR="00DE38F2" w:rsidRDefault="00DE38F2" w:rsidP="00C579E8">
            <w:r>
              <w:t>455</w:t>
            </w:r>
          </w:p>
        </w:tc>
        <w:tc>
          <w:tcPr>
            <w:tcW w:w="2234" w:type="dxa"/>
          </w:tcPr>
          <w:p w14:paraId="5674524A" w14:textId="77777777" w:rsidR="00DE38F2" w:rsidRDefault="00DE38F2" w:rsidP="00C579E8"/>
        </w:tc>
      </w:tr>
      <w:tr w:rsidR="00DE38F2" w14:paraId="7D8A1AF5" w14:textId="77777777" w:rsidTr="00F41E6F">
        <w:tc>
          <w:tcPr>
            <w:tcW w:w="3915" w:type="dxa"/>
          </w:tcPr>
          <w:p w14:paraId="744CEF5A" w14:textId="77777777" w:rsidR="00DE38F2" w:rsidRDefault="00DE38F2" w:rsidP="00C579E8">
            <w:r>
              <w:t xml:space="preserve">   </w:t>
            </w:r>
            <w:proofErr w:type="spellStart"/>
            <w:r>
              <w:t>tanganyika</w:t>
            </w:r>
            <w:proofErr w:type="spellEnd"/>
          </w:p>
        </w:tc>
        <w:tc>
          <w:tcPr>
            <w:tcW w:w="2040" w:type="dxa"/>
          </w:tcPr>
          <w:p w14:paraId="468756A4" w14:textId="77777777" w:rsidR="00DE38F2" w:rsidRDefault="00DE38F2" w:rsidP="00C579E8">
            <w:r>
              <w:t>56.1% (156)</w:t>
            </w:r>
          </w:p>
        </w:tc>
        <w:tc>
          <w:tcPr>
            <w:tcW w:w="1588" w:type="dxa"/>
          </w:tcPr>
          <w:p w14:paraId="5113B0A9" w14:textId="77777777" w:rsidR="00DE38F2" w:rsidRDefault="00DE38F2" w:rsidP="00C579E8">
            <w:r>
              <w:t>43.9% (121)</w:t>
            </w:r>
          </w:p>
        </w:tc>
        <w:tc>
          <w:tcPr>
            <w:tcW w:w="997" w:type="dxa"/>
          </w:tcPr>
          <w:p w14:paraId="7B6D307D" w14:textId="77777777" w:rsidR="00DE38F2" w:rsidRDefault="00DE38F2" w:rsidP="00C579E8">
            <w:r>
              <w:t>277</w:t>
            </w:r>
          </w:p>
        </w:tc>
        <w:tc>
          <w:tcPr>
            <w:tcW w:w="2234" w:type="dxa"/>
          </w:tcPr>
          <w:p w14:paraId="26EA173C" w14:textId="77777777" w:rsidR="00DE38F2" w:rsidRDefault="00DE38F2" w:rsidP="00C579E8"/>
        </w:tc>
      </w:tr>
      <w:tr w:rsidR="00DE38F2" w14:paraId="09C9E819" w14:textId="77777777" w:rsidTr="00F41E6F">
        <w:tc>
          <w:tcPr>
            <w:tcW w:w="3915" w:type="dxa"/>
          </w:tcPr>
          <w:p w14:paraId="363911C1" w14:textId="77777777" w:rsidR="00DE38F2" w:rsidRDefault="00DE38F2" w:rsidP="00C579E8">
            <w:r>
              <w:t xml:space="preserve">   </w:t>
            </w:r>
            <w:proofErr w:type="spellStart"/>
            <w:r>
              <w:t>lomami</w:t>
            </w:r>
            <w:proofErr w:type="spellEnd"/>
          </w:p>
        </w:tc>
        <w:tc>
          <w:tcPr>
            <w:tcW w:w="2040" w:type="dxa"/>
          </w:tcPr>
          <w:p w14:paraId="466AF08E" w14:textId="77777777" w:rsidR="00DE38F2" w:rsidRDefault="00DE38F2" w:rsidP="00C579E8">
            <w:r>
              <w:t>26.7% (90)</w:t>
            </w:r>
          </w:p>
        </w:tc>
        <w:tc>
          <w:tcPr>
            <w:tcW w:w="1588" w:type="dxa"/>
          </w:tcPr>
          <w:p w14:paraId="0F9B5074" w14:textId="77777777" w:rsidR="00DE38F2" w:rsidRDefault="00DE38F2" w:rsidP="00C579E8">
            <w:r>
              <w:t>73.3% (250)</w:t>
            </w:r>
          </w:p>
        </w:tc>
        <w:tc>
          <w:tcPr>
            <w:tcW w:w="997" w:type="dxa"/>
          </w:tcPr>
          <w:p w14:paraId="546A35F3" w14:textId="77777777" w:rsidR="00DE38F2" w:rsidRDefault="00DE38F2" w:rsidP="00C579E8">
            <w:r>
              <w:t>341</w:t>
            </w:r>
          </w:p>
        </w:tc>
        <w:tc>
          <w:tcPr>
            <w:tcW w:w="2234" w:type="dxa"/>
          </w:tcPr>
          <w:p w14:paraId="09A493E2" w14:textId="77777777" w:rsidR="00DE38F2" w:rsidRDefault="00DE38F2" w:rsidP="00C579E8"/>
        </w:tc>
      </w:tr>
      <w:tr w:rsidR="00DE38F2" w14:paraId="09936CDF" w14:textId="77777777" w:rsidTr="00F41E6F">
        <w:tc>
          <w:tcPr>
            <w:tcW w:w="3915" w:type="dxa"/>
          </w:tcPr>
          <w:p w14:paraId="21D9B3E4" w14:textId="77777777" w:rsidR="00DE38F2" w:rsidRDefault="00DE38F2" w:rsidP="00C579E8">
            <w:r>
              <w:t xml:space="preserve">   </w:t>
            </w:r>
            <w:proofErr w:type="spellStart"/>
            <w:r>
              <w:t>sankuru</w:t>
            </w:r>
            <w:proofErr w:type="spellEnd"/>
          </w:p>
        </w:tc>
        <w:tc>
          <w:tcPr>
            <w:tcW w:w="2040" w:type="dxa"/>
          </w:tcPr>
          <w:p w14:paraId="37D6FD22" w14:textId="77777777" w:rsidR="00DE38F2" w:rsidRDefault="00DE38F2" w:rsidP="00C579E8">
            <w:r>
              <w:t>53.3% (93)</w:t>
            </w:r>
          </w:p>
        </w:tc>
        <w:tc>
          <w:tcPr>
            <w:tcW w:w="1588" w:type="dxa"/>
          </w:tcPr>
          <w:p w14:paraId="4DB9C9E2" w14:textId="77777777" w:rsidR="00DE38F2" w:rsidRDefault="00DE38F2" w:rsidP="00C579E8">
            <w:r>
              <w:t>46.7% (81)</w:t>
            </w:r>
          </w:p>
        </w:tc>
        <w:tc>
          <w:tcPr>
            <w:tcW w:w="997" w:type="dxa"/>
          </w:tcPr>
          <w:p w14:paraId="6B82B658" w14:textId="77777777" w:rsidR="00DE38F2" w:rsidRDefault="00DE38F2" w:rsidP="00C579E8">
            <w:r>
              <w:t>175</w:t>
            </w:r>
          </w:p>
        </w:tc>
        <w:tc>
          <w:tcPr>
            <w:tcW w:w="2234" w:type="dxa"/>
          </w:tcPr>
          <w:p w14:paraId="109A469B" w14:textId="77777777" w:rsidR="00DE38F2" w:rsidRDefault="00DE38F2" w:rsidP="00C579E8"/>
        </w:tc>
      </w:tr>
      <w:tr w:rsidR="00DE38F2" w14:paraId="52FEC24B" w14:textId="77777777" w:rsidTr="00F41E6F">
        <w:tc>
          <w:tcPr>
            <w:tcW w:w="3915" w:type="dxa"/>
          </w:tcPr>
          <w:p w14:paraId="77C46234" w14:textId="77777777" w:rsidR="00DE38F2" w:rsidRDefault="00DE38F2" w:rsidP="00C579E8">
            <w:r>
              <w:t xml:space="preserve">   </w:t>
            </w:r>
            <w:proofErr w:type="spellStart"/>
            <w:r>
              <w:t>kasaï</w:t>
            </w:r>
            <w:proofErr w:type="spellEnd"/>
            <w:r>
              <w:t xml:space="preserve"> oriental</w:t>
            </w:r>
          </w:p>
        </w:tc>
        <w:tc>
          <w:tcPr>
            <w:tcW w:w="2040" w:type="dxa"/>
          </w:tcPr>
          <w:p w14:paraId="43F851C3" w14:textId="77777777" w:rsidR="00DE38F2" w:rsidRDefault="00DE38F2" w:rsidP="00C579E8">
            <w:r>
              <w:t>13.3% (41)</w:t>
            </w:r>
          </w:p>
        </w:tc>
        <w:tc>
          <w:tcPr>
            <w:tcW w:w="1588" w:type="dxa"/>
          </w:tcPr>
          <w:p w14:paraId="28657CD5" w14:textId="77777777" w:rsidR="00DE38F2" w:rsidRDefault="00DE38F2" w:rsidP="00C579E8">
            <w:r>
              <w:t>86.7% (273)</w:t>
            </w:r>
          </w:p>
        </w:tc>
        <w:tc>
          <w:tcPr>
            <w:tcW w:w="997" w:type="dxa"/>
          </w:tcPr>
          <w:p w14:paraId="5872CCCC" w14:textId="77777777" w:rsidR="00DE38F2" w:rsidRDefault="00DE38F2" w:rsidP="00C579E8">
            <w:r>
              <w:t>315</w:t>
            </w:r>
          </w:p>
        </w:tc>
        <w:tc>
          <w:tcPr>
            <w:tcW w:w="2234" w:type="dxa"/>
          </w:tcPr>
          <w:p w14:paraId="47278AA5" w14:textId="77777777" w:rsidR="00DE38F2" w:rsidRDefault="00DE38F2" w:rsidP="00C579E8"/>
        </w:tc>
      </w:tr>
      <w:tr w:rsidR="00DE38F2" w14:paraId="55D6A292" w14:textId="77777777" w:rsidTr="00F41E6F">
        <w:tc>
          <w:tcPr>
            <w:tcW w:w="3915" w:type="dxa"/>
          </w:tcPr>
          <w:p w14:paraId="127095BC" w14:textId="77777777" w:rsidR="00DE38F2" w:rsidRDefault="00DE38F2" w:rsidP="00C579E8">
            <w:r>
              <w:t xml:space="preserve">   </w:t>
            </w:r>
            <w:proofErr w:type="spellStart"/>
            <w:r>
              <w:t>kasaï</w:t>
            </w:r>
            <w:proofErr w:type="spellEnd"/>
          </w:p>
        </w:tc>
        <w:tc>
          <w:tcPr>
            <w:tcW w:w="2040" w:type="dxa"/>
          </w:tcPr>
          <w:p w14:paraId="042D02A6" w14:textId="77777777" w:rsidR="00DE38F2" w:rsidRDefault="00DE38F2" w:rsidP="00C579E8">
            <w:r>
              <w:t>14.3% (55)</w:t>
            </w:r>
          </w:p>
        </w:tc>
        <w:tc>
          <w:tcPr>
            <w:tcW w:w="1588" w:type="dxa"/>
          </w:tcPr>
          <w:p w14:paraId="4DCB5A5E" w14:textId="77777777" w:rsidR="00DE38F2" w:rsidRDefault="00DE38F2" w:rsidP="00C579E8">
            <w:r>
              <w:t>85.7% (333)</w:t>
            </w:r>
          </w:p>
        </w:tc>
        <w:tc>
          <w:tcPr>
            <w:tcW w:w="997" w:type="dxa"/>
          </w:tcPr>
          <w:p w14:paraId="0D56AD9B" w14:textId="77777777" w:rsidR="00DE38F2" w:rsidRDefault="00DE38F2" w:rsidP="00C579E8">
            <w:r>
              <w:t>388</w:t>
            </w:r>
          </w:p>
        </w:tc>
        <w:tc>
          <w:tcPr>
            <w:tcW w:w="2234" w:type="dxa"/>
          </w:tcPr>
          <w:p w14:paraId="514EC489" w14:textId="77777777" w:rsidR="00DE38F2" w:rsidRDefault="00DE38F2" w:rsidP="00C579E8"/>
        </w:tc>
      </w:tr>
      <w:tr w:rsidR="00DE38F2" w14:paraId="1E685635" w14:textId="77777777" w:rsidTr="00F41E6F">
        <w:tc>
          <w:tcPr>
            <w:tcW w:w="3915" w:type="dxa"/>
          </w:tcPr>
          <w:p w14:paraId="26279CF9" w14:textId="77777777" w:rsidR="00DE38F2" w:rsidRDefault="00DE38F2" w:rsidP="00C579E8">
            <w:r>
              <w:t xml:space="preserve">   </w:t>
            </w:r>
            <w:proofErr w:type="spellStart"/>
            <w:r>
              <w:t>kasaï</w:t>
            </w:r>
            <w:proofErr w:type="spellEnd"/>
            <w:r>
              <w:t xml:space="preserve"> central</w:t>
            </w:r>
          </w:p>
        </w:tc>
        <w:tc>
          <w:tcPr>
            <w:tcW w:w="2040" w:type="dxa"/>
          </w:tcPr>
          <w:p w14:paraId="58BDBF71" w14:textId="77777777" w:rsidR="00DE38F2" w:rsidRDefault="00DE38F2" w:rsidP="00C579E8">
            <w:r>
              <w:t>9.4% (43)</w:t>
            </w:r>
          </w:p>
        </w:tc>
        <w:tc>
          <w:tcPr>
            <w:tcW w:w="1588" w:type="dxa"/>
          </w:tcPr>
          <w:p w14:paraId="02663ABB" w14:textId="77777777" w:rsidR="00DE38F2" w:rsidRDefault="00DE38F2" w:rsidP="00C579E8">
            <w:r>
              <w:t>90.6% (416)</w:t>
            </w:r>
          </w:p>
        </w:tc>
        <w:tc>
          <w:tcPr>
            <w:tcW w:w="997" w:type="dxa"/>
          </w:tcPr>
          <w:p w14:paraId="26E7C1E5" w14:textId="77777777" w:rsidR="00DE38F2" w:rsidRDefault="00DE38F2" w:rsidP="00C579E8">
            <w:r>
              <w:t>459</w:t>
            </w:r>
          </w:p>
        </w:tc>
        <w:tc>
          <w:tcPr>
            <w:tcW w:w="2234" w:type="dxa"/>
          </w:tcPr>
          <w:p w14:paraId="24063D3F" w14:textId="77777777" w:rsidR="00DE38F2" w:rsidRDefault="00DE38F2" w:rsidP="00C579E8"/>
        </w:tc>
      </w:tr>
      <w:tr w:rsidR="00DE38F2" w14:paraId="6BBFB88D" w14:textId="77777777" w:rsidTr="00F41E6F">
        <w:tc>
          <w:tcPr>
            <w:tcW w:w="3915" w:type="dxa"/>
          </w:tcPr>
          <w:p w14:paraId="23BFEB33" w14:textId="77777777" w:rsidR="00DE38F2" w:rsidRDefault="00DE38F2" w:rsidP="00C579E8">
            <w:r>
              <w:rPr>
                <w:b/>
              </w:rPr>
              <w:t>Milieu de residence (V025)</w:t>
            </w:r>
          </w:p>
        </w:tc>
        <w:tc>
          <w:tcPr>
            <w:tcW w:w="2040" w:type="dxa"/>
          </w:tcPr>
          <w:p w14:paraId="14AEC2FF" w14:textId="77777777" w:rsidR="00DE38F2" w:rsidRDefault="00DE38F2" w:rsidP="00C579E8"/>
        </w:tc>
        <w:tc>
          <w:tcPr>
            <w:tcW w:w="1588" w:type="dxa"/>
          </w:tcPr>
          <w:p w14:paraId="0F7B5E59" w14:textId="77777777" w:rsidR="00DE38F2" w:rsidRDefault="00DE38F2" w:rsidP="00C579E8"/>
        </w:tc>
        <w:tc>
          <w:tcPr>
            <w:tcW w:w="997" w:type="dxa"/>
          </w:tcPr>
          <w:p w14:paraId="0ADF282B" w14:textId="77777777" w:rsidR="00DE38F2" w:rsidRDefault="00DE38F2" w:rsidP="00C579E8"/>
        </w:tc>
        <w:tc>
          <w:tcPr>
            <w:tcW w:w="2234" w:type="dxa"/>
          </w:tcPr>
          <w:p w14:paraId="2E14B710" w14:textId="77777777" w:rsidR="00DE38F2" w:rsidRDefault="00DE38F2" w:rsidP="00C579E8">
            <w:r>
              <w:t>&lt; 0.001</w:t>
            </w:r>
          </w:p>
        </w:tc>
      </w:tr>
      <w:tr w:rsidR="00DE38F2" w14:paraId="798070BF" w14:textId="77777777" w:rsidTr="00F41E6F">
        <w:tc>
          <w:tcPr>
            <w:tcW w:w="3915" w:type="dxa"/>
          </w:tcPr>
          <w:p w14:paraId="3517EDF6" w14:textId="77777777" w:rsidR="00DE38F2" w:rsidRDefault="00DE38F2" w:rsidP="00C579E8">
            <w:r>
              <w:t xml:space="preserve">   urban</w:t>
            </w:r>
          </w:p>
        </w:tc>
        <w:tc>
          <w:tcPr>
            <w:tcW w:w="2040" w:type="dxa"/>
          </w:tcPr>
          <w:p w14:paraId="7210D034" w14:textId="77777777" w:rsidR="00DE38F2" w:rsidRDefault="00DE38F2" w:rsidP="00C579E8">
            <w:r>
              <w:t>3.2% (87)</w:t>
            </w:r>
          </w:p>
        </w:tc>
        <w:tc>
          <w:tcPr>
            <w:tcW w:w="1588" w:type="dxa"/>
          </w:tcPr>
          <w:p w14:paraId="0A1052EE" w14:textId="77777777" w:rsidR="00DE38F2" w:rsidRDefault="00DE38F2" w:rsidP="00C579E8">
            <w:r>
              <w:t>96.8% (2668)</w:t>
            </w:r>
          </w:p>
        </w:tc>
        <w:tc>
          <w:tcPr>
            <w:tcW w:w="997" w:type="dxa"/>
          </w:tcPr>
          <w:p w14:paraId="2F4A27A3" w14:textId="77777777" w:rsidR="00DE38F2" w:rsidRDefault="00DE38F2" w:rsidP="00C579E8">
            <w:r>
              <w:t>2756</w:t>
            </w:r>
          </w:p>
        </w:tc>
        <w:tc>
          <w:tcPr>
            <w:tcW w:w="2234" w:type="dxa"/>
          </w:tcPr>
          <w:p w14:paraId="4ADF7460" w14:textId="77777777" w:rsidR="00DE38F2" w:rsidRDefault="00DE38F2" w:rsidP="00C579E8"/>
        </w:tc>
      </w:tr>
      <w:tr w:rsidR="00DE38F2" w14:paraId="2AE99EF4" w14:textId="77777777" w:rsidTr="00F41E6F">
        <w:tc>
          <w:tcPr>
            <w:tcW w:w="3915" w:type="dxa"/>
          </w:tcPr>
          <w:p w14:paraId="4F72427A" w14:textId="77777777" w:rsidR="00DE38F2" w:rsidRDefault="00DE38F2" w:rsidP="00C579E8">
            <w:r>
              <w:t xml:space="preserve">   rural</w:t>
            </w:r>
          </w:p>
        </w:tc>
        <w:tc>
          <w:tcPr>
            <w:tcW w:w="2040" w:type="dxa"/>
          </w:tcPr>
          <w:p w14:paraId="6D6D1C28" w14:textId="77777777" w:rsidR="00DE38F2" w:rsidRDefault="00DE38F2" w:rsidP="00C579E8">
            <w:r>
              <w:t>21.4% (1384)</w:t>
            </w:r>
          </w:p>
        </w:tc>
        <w:tc>
          <w:tcPr>
            <w:tcW w:w="1588" w:type="dxa"/>
          </w:tcPr>
          <w:p w14:paraId="0DDE2292" w14:textId="77777777" w:rsidR="00DE38F2" w:rsidRDefault="00DE38F2" w:rsidP="00C579E8">
            <w:r>
              <w:t>78.6% (5100)</w:t>
            </w:r>
          </w:p>
        </w:tc>
        <w:tc>
          <w:tcPr>
            <w:tcW w:w="997" w:type="dxa"/>
          </w:tcPr>
          <w:p w14:paraId="1DE0EE38" w14:textId="77777777" w:rsidR="00DE38F2" w:rsidRDefault="00DE38F2" w:rsidP="00C579E8">
            <w:r>
              <w:t>6485</w:t>
            </w:r>
          </w:p>
        </w:tc>
        <w:tc>
          <w:tcPr>
            <w:tcW w:w="2234" w:type="dxa"/>
          </w:tcPr>
          <w:p w14:paraId="591F9024" w14:textId="77777777" w:rsidR="00DE38F2" w:rsidRDefault="00DE38F2" w:rsidP="00C579E8"/>
        </w:tc>
      </w:tr>
      <w:tr w:rsidR="00DE38F2" w14:paraId="08308E41" w14:textId="77777777" w:rsidTr="00F41E6F">
        <w:tc>
          <w:tcPr>
            <w:tcW w:w="3915" w:type="dxa"/>
          </w:tcPr>
          <w:p w14:paraId="5F83C35E" w14:textId="77777777" w:rsidR="00DE38F2" w:rsidRDefault="00DE38F2" w:rsidP="00C579E8">
            <w:r>
              <w:rPr>
                <w:b/>
              </w:rPr>
              <w:t>Niveau d’education (V106)</w:t>
            </w:r>
          </w:p>
        </w:tc>
        <w:tc>
          <w:tcPr>
            <w:tcW w:w="2040" w:type="dxa"/>
          </w:tcPr>
          <w:p w14:paraId="5CEAC6FC" w14:textId="77777777" w:rsidR="00DE38F2" w:rsidRDefault="00DE38F2" w:rsidP="00C579E8"/>
        </w:tc>
        <w:tc>
          <w:tcPr>
            <w:tcW w:w="1588" w:type="dxa"/>
          </w:tcPr>
          <w:p w14:paraId="35E0A995" w14:textId="77777777" w:rsidR="00DE38F2" w:rsidRDefault="00DE38F2" w:rsidP="00C579E8"/>
        </w:tc>
        <w:tc>
          <w:tcPr>
            <w:tcW w:w="997" w:type="dxa"/>
          </w:tcPr>
          <w:p w14:paraId="06D69286" w14:textId="77777777" w:rsidR="00DE38F2" w:rsidRDefault="00DE38F2" w:rsidP="00C579E8"/>
        </w:tc>
        <w:tc>
          <w:tcPr>
            <w:tcW w:w="2234" w:type="dxa"/>
          </w:tcPr>
          <w:p w14:paraId="70BFC68A" w14:textId="77777777" w:rsidR="00DE38F2" w:rsidRDefault="00DE38F2" w:rsidP="00C579E8">
            <w:r>
              <w:t>&lt; 0.001</w:t>
            </w:r>
          </w:p>
        </w:tc>
      </w:tr>
      <w:tr w:rsidR="00DE38F2" w14:paraId="0BB5BC68" w14:textId="77777777" w:rsidTr="00F41E6F">
        <w:tc>
          <w:tcPr>
            <w:tcW w:w="3915" w:type="dxa"/>
          </w:tcPr>
          <w:p w14:paraId="49CDF94D" w14:textId="77777777" w:rsidR="00DE38F2" w:rsidRDefault="00DE38F2" w:rsidP="00C579E8">
            <w:r>
              <w:t xml:space="preserve">   no education</w:t>
            </w:r>
          </w:p>
        </w:tc>
        <w:tc>
          <w:tcPr>
            <w:tcW w:w="2040" w:type="dxa"/>
          </w:tcPr>
          <w:p w14:paraId="7DE1E6D2" w14:textId="77777777" w:rsidR="00DE38F2" w:rsidRDefault="00DE38F2" w:rsidP="00C579E8">
            <w:r>
              <w:t>29.5% (501)</w:t>
            </w:r>
          </w:p>
        </w:tc>
        <w:tc>
          <w:tcPr>
            <w:tcW w:w="1588" w:type="dxa"/>
          </w:tcPr>
          <w:p w14:paraId="5E60FD0D" w14:textId="77777777" w:rsidR="00DE38F2" w:rsidRDefault="00DE38F2" w:rsidP="00C579E8">
            <w:r>
              <w:t>70.5% (1200)</w:t>
            </w:r>
          </w:p>
        </w:tc>
        <w:tc>
          <w:tcPr>
            <w:tcW w:w="997" w:type="dxa"/>
          </w:tcPr>
          <w:p w14:paraId="49D8B1D1" w14:textId="77777777" w:rsidR="00DE38F2" w:rsidRDefault="00DE38F2" w:rsidP="00C579E8">
            <w:r>
              <w:t>1701</w:t>
            </w:r>
          </w:p>
        </w:tc>
        <w:tc>
          <w:tcPr>
            <w:tcW w:w="2234" w:type="dxa"/>
          </w:tcPr>
          <w:p w14:paraId="192A6D74" w14:textId="77777777" w:rsidR="00DE38F2" w:rsidRDefault="00DE38F2" w:rsidP="00C579E8"/>
        </w:tc>
      </w:tr>
      <w:tr w:rsidR="00DE38F2" w14:paraId="05719240" w14:textId="77777777" w:rsidTr="00F41E6F">
        <w:tc>
          <w:tcPr>
            <w:tcW w:w="3915" w:type="dxa"/>
          </w:tcPr>
          <w:p w14:paraId="56099D46" w14:textId="77777777" w:rsidR="00DE38F2" w:rsidRDefault="00DE38F2" w:rsidP="00C579E8">
            <w:r>
              <w:t xml:space="preserve">   primary</w:t>
            </w:r>
          </w:p>
        </w:tc>
        <w:tc>
          <w:tcPr>
            <w:tcW w:w="2040" w:type="dxa"/>
          </w:tcPr>
          <w:p w14:paraId="49E368CF" w14:textId="77777777" w:rsidR="00DE38F2" w:rsidRDefault="00DE38F2" w:rsidP="00C579E8">
            <w:r>
              <w:t>21.5% (568)</w:t>
            </w:r>
          </w:p>
        </w:tc>
        <w:tc>
          <w:tcPr>
            <w:tcW w:w="1588" w:type="dxa"/>
          </w:tcPr>
          <w:p w14:paraId="3438B9FF" w14:textId="77777777" w:rsidR="00DE38F2" w:rsidRDefault="00DE38F2" w:rsidP="00C579E8">
            <w:r>
              <w:t>78.5% (2080)</w:t>
            </w:r>
          </w:p>
        </w:tc>
        <w:tc>
          <w:tcPr>
            <w:tcW w:w="997" w:type="dxa"/>
          </w:tcPr>
          <w:p w14:paraId="7F443B95" w14:textId="77777777" w:rsidR="00DE38F2" w:rsidRDefault="00DE38F2" w:rsidP="00C579E8">
            <w:r>
              <w:t>2649</w:t>
            </w:r>
          </w:p>
        </w:tc>
        <w:tc>
          <w:tcPr>
            <w:tcW w:w="2234" w:type="dxa"/>
          </w:tcPr>
          <w:p w14:paraId="77AEBC0F" w14:textId="77777777" w:rsidR="00DE38F2" w:rsidRDefault="00DE38F2" w:rsidP="00C579E8"/>
        </w:tc>
      </w:tr>
      <w:tr w:rsidR="00DE38F2" w14:paraId="35454C89" w14:textId="77777777" w:rsidTr="00F41E6F">
        <w:tc>
          <w:tcPr>
            <w:tcW w:w="3915" w:type="dxa"/>
          </w:tcPr>
          <w:p w14:paraId="71044C08" w14:textId="77777777" w:rsidR="00DE38F2" w:rsidRDefault="00DE38F2" w:rsidP="00C579E8">
            <w:r>
              <w:t xml:space="preserve">   secondary</w:t>
            </w:r>
          </w:p>
        </w:tc>
        <w:tc>
          <w:tcPr>
            <w:tcW w:w="2040" w:type="dxa"/>
          </w:tcPr>
          <w:p w14:paraId="4CE5C43E" w14:textId="77777777" w:rsidR="00DE38F2" w:rsidRDefault="00DE38F2" w:rsidP="00C579E8">
            <w:r>
              <w:t>8.9% (399)</w:t>
            </w:r>
          </w:p>
        </w:tc>
        <w:tc>
          <w:tcPr>
            <w:tcW w:w="1588" w:type="dxa"/>
          </w:tcPr>
          <w:p w14:paraId="25A669BF" w14:textId="77777777" w:rsidR="00DE38F2" w:rsidRDefault="00DE38F2" w:rsidP="00C579E8">
            <w:r>
              <w:t>91.1% (4096)</w:t>
            </w:r>
          </w:p>
        </w:tc>
        <w:tc>
          <w:tcPr>
            <w:tcW w:w="997" w:type="dxa"/>
          </w:tcPr>
          <w:p w14:paraId="7C339B73" w14:textId="77777777" w:rsidR="00DE38F2" w:rsidRDefault="00DE38F2" w:rsidP="00C579E8">
            <w:r>
              <w:t>4496</w:t>
            </w:r>
          </w:p>
        </w:tc>
        <w:tc>
          <w:tcPr>
            <w:tcW w:w="2234" w:type="dxa"/>
          </w:tcPr>
          <w:p w14:paraId="62DF8D87" w14:textId="77777777" w:rsidR="00DE38F2" w:rsidRDefault="00DE38F2" w:rsidP="00C579E8"/>
        </w:tc>
      </w:tr>
      <w:tr w:rsidR="00DE38F2" w14:paraId="15D3C08A" w14:textId="77777777" w:rsidTr="00F41E6F">
        <w:tc>
          <w:tcPr>
            <w:tcW w:w="3915" w:type="dxa"/>
          </w:tcPr>
          <w:p w14:paraId="3E95EB1A" w14:textId="77777777" w:rsidR="00DE38F2" w:rsidRDefault="00DE38F2" w:rsidP="00C579E8">
            <w:r>
              <w:t xml:space="preserve">   higher</w:t>
            </w:r>
          </w:p>
        </w:tc>
        <w:tc>
          <w:tcPr>
            <w:tcW w:w="2040" w:type="dxa"/>
          </w:tcPr>
          <w:p w14:paraId="18691B4A" w14:textId="3F39330A" w:rsidR="00DE38F2" w:rsidRDefault="00DE38F2" w:rsidP="00C579E8">
            <w:r>
              <w:t>0.</w:t>
            </w:r>
            <w:r w:rsidR="003529D1">
              <w:t>8</w:t>
            </w:r>
            <w:r>
              <w:t>% (2)</w:t>
            </w:r>
          </w:p>
        </w:tc>
        <w:tc>
          <w:tcPr>
            <w:tcW w:w="1588" w:type="dxa"/>
          </w:tcPr>
          <w:p w14:paraId="1348AD5E" w14:textId="627742BF" w:rsidR="00DE38F2" w:rsidRDefault="00DE38F2" w:rsidP="00C579E8">
            <w:r>
              <w:t>99.</w:t>
            </w:r>
            <w:r w:rsidR="003529D1">
              <w:t>2</w:t>
            </w:r>
            <w:r>
              <w:t>% (391)</w:t>
            </w:r>
          </w:p>
        </w:tc>
        <w:tc>
          <w:tcPr>
            <w:tcW w:w="997" w:type="dxa"/>
          </w:tcPr>
          <w:p w14:paraId="662FAD90" w14:textId="77777777" w:rsidR="00DE38F2" w:rsidRDefault="00DE38F2" w:rsidP="00C579E8">
            <w:r>
              <w:t>394</w:t>
            </w:r>
          </w:p>
        </w:tc>
        <w:tc>
          <w:tcPr>
            <w:tcW w:w="2234" w:type="dxa"/>
          </w:tcPr>
          <w:p w14:paraId="4E2252EA" w14:textId="77777777" w:rsidR="00DE38F2" w:rsidRDefault="00DE38F2" w:rsidP="00C579E8"/>
        </w:tc>
      </w:tr>
      <w:tr w:rsidR="00DE38F2" w14:paraId="351E69BC" w14:textId="77777777" w:rsidTr="00F41E6F">
        <w:tc>
          <w:tcPr>
            <w:tcW w:w="3915" w:type="dxa"/>
          </w:tcPr>
          <w:p w14:paraId="778E2653" w14:textId="77777777" w:rsidR="00DE38F2" w:rsidRDefault="00DE38F2" w:rsidP="00C579E8">
            <w:r>
              <w:rPr>
                <w:b/>
              </w:rPr>
              <w:t>Religion (V130)</w:t>
            </w:r>
          </w:p>
        </w:tc>
        <w:tc>
          <w:tcPr>
            <w:tcW w:w="2040" w:type="dxa"/>
          </w:tcPr>
          <w:p w14:paraId="23614733" w14:textId="77777777" w:rsidR="00DE38F2" w:rsidRDefault="00DE38F2" w:rsidP="00C579E8"/>
        </w:tc>
        <w:tc>
          <w:tcPr>
            <w:tcW w:w="1588" w:type="dxa"/>
          </w:tcPr>
          <w:p w14:paraId="65F52B8B" w14:textId="77777777" w:rsidR="00DE38F2" w:rsidRDefault="00DE38F2" w:rsidP="00C579E8"/>
        </w:tc>
        <w:tc>
          <w:tcPr>
            <w:tcW w:w="997" w:type="dxa"/>
          </w:tcPr>
          <w:p w14:paraId="0994604C" w14:textId="77777777" w:rsidR="00DE38F2" w:rsidRDefault="00DE38F2" w:rsidP="00C579E8"/>
        </w:tc>
        <w:tc>
          <w:tcPr>
            <w:tcW w:w="2234" w:type="dxa"/>
          </w:tcPr>
          <w:p w14:paraId="1C3EED32" w14:textId="77777777" w:rsidR="00DE38F2" w:rsidRDefault="00DE38F2" w:rsidP="00C579E8">
            <w:r>
              <w:t>&lt; 0.001</w:t>
            </w:r>
          </w:p>
        </w:tc>
      </w:tr>
      <w:tr w:rsidR="00DE38F2" w14:paraId="7645126F" w14:textId="77777777" w:rsidTr="00F41E6F">
        <w:tc>
          <w:tcPr>
            <w:tcW w:w="3915" w:type="dxa"/>
          </w:tcPr>
          <w:p w14:paraId="6ACB3194" w14:textId="77777777" w:rsidR="00DE38F2" w:rsidRDefault="00DE38F2" w:rsidP="00C579E8">
            <w:r>
              <w:t xml:space="preserve">   catholic</w:t>
            </w:r>
          </w:p>
        </w:tc>
        <w:tc>
          <w:tcPr>
            <w:tcW w:w="2040" w:type="dxa"/>
          </w:tcPr>
          <w:p w14:paraId="1039E445" w14:textId="77777777" w:rsidR="00DE38F2" w:rsidRDefault="00DE38F2" w:rsidP="00C579E8">
            <w:r>
              <w:t>16.0% (314)</w:t>
            </w:r>
          </w:p>
        </w:tc>
        <w:tc>
          <w:tcPr>
            <w:tcW w:w="1588" w:type="dxa"/>
          </w:tcPr>
          <w:p w14:paraId="17F6D4F4" w14:textId="77777777" w:rsidR="00DE38F2" w:rsidRDefault="00DE38F2" w:rsidP="00C579E8">
            <w:r>
              <w:t>84.0% (1651)</w:t>
            </w:r>
          </w:p>
        </w:tc>
        <w:tc>
          <w:tcPr>
            <w:tcW w:w="997" w:type="dxa"/>
          </w:tcPr>
          <w:p w14:paraId="73545CB8" w14:textId="77777777" w:rsidR="00DE38F2" w:rsidRDefault="00DE38F2" w:rsidP="00C579E8">
            <w:r>
              <w:t>1965</w:t>
            </w:r>
          </w:p>
        </w:tc>
        <w:tc>
          <w:tcPr>
            <w:tcW w:w="2234" w:type="dxa"/>
          </w:tcPr>
          <w:p w14:paraId="0675F502" w14:textId="77777777" w:rsidR="00DE38F2" w:rsidRDefault="00DE38F2" w:rsidP="00C579E8"/>
        </w:tc>
      </w:tr>
      <w:tr w:rsidR="00DE38F2" w14:paraId="6E35E9B8" w14:textId="77777777" w:rsidTr="00F41E6F">
        <w:tc>
          <w:tcPr>
            <w:tcW w:w="3915" w:type="dxa"/>
          </w:tcPr>
          <w:p w14:paraId="52E11BD1" w14:textId="77777777" w:rsidR="00DE38F2" w:rsidRDefault="00DE38F2" w:rsidP="00C579E8">
            <w:r>
              <w:t xml:space="preserve">   protestant</w:t>
            </w:r>
          </w:p>
        </w:tc>
        <w:tc>
          <w:tcPr>
            <w:tcW w:w="2040" w:type="dxa"/>
          </w:tcPr>
          <w:p w14:paraId="20F5058F" w14:textId="77777777" w:rsidR="00DE38F2" w:rsidRDefault="00DE38F2" w:rsidP="00C579E8">
            <w:r>
              <w:t>16.1% (443)</w:t>
            </w:r>
          </w:p>
        </w:tc>
        <w:tc>
          <w:tcPr>
            <w:tcW w:w="1588" w:type="dxa"/>
          </w:tcPr>
          <w:p w14:paraId="72E2F040" w14:textId="77777777" w:rsidR="00DE38F2" w:rsidRDefault="00DE38F2" w:rsidP="00C579E8">
            <w:r>
              <w:t>83.9% (2311)</w:t>
            </w:r>
          </w:p>
        </w:tc>
        <w:tc>
          <w:tcPr>
            <w:tcW w:w="997" w:type="dxa"/>
          </w:tcPr>
          <w:p w14:paraId="0727B506" w14:textId="77777777" w:rsidR="00DE38F2" w:rsidRDefault="00DE38F2" w:rsidP="00C579E8">
            <w:r>
              <w:t>2755</w:t>
            </w:r>
          </w:p>
        </w:tc>
        <w:tc>
          <w:tcPr>
            <w:tcW w:w="2234" w:type="dxa"/>
          </w:tcPr>
          <w:p w14:paraId="19585EB4" w14:textId="77777777" w:rsidR="00DE38F2" w:rsidRDefault="00DE38F2" w:rsidP="00C579E8"/>
        </w:tc>
      </w:tr>
      <w:tr w:rsidR="00DE38F2" w14:paraId="4A18C667" w14:textId="77777777" w:rsidTr="00F41E6F">
        <w:tc>
          <w:tcPr>
            <w:tcW w:w="3915" w:type="dxa"/>
          </w:tcPr>
          <w:p w14:paraId="255418E1" w14:textId="77777777" w:rsidR="00DE38F2" w:rsidRDefault="00DE38F2" w:rsidP="00C579E8">
            <w:r>
              <w:t xml:space="preserve">   salvation army</w:t>
            </w:r>
          </w:p>
        </w:tc>
        <w:tc>
          <w:tcPr>
            <w:tcW w:w="2040" w:type="dxa"/>
          </w:tcPr>
          <w:p w14:paraId="264B2BE8" w14:textId="77777777" w:rsidR="00DE38F2" w:rsidRDefault="00DE38F2" w:rsidP="00C579E8">
            <w:r>
              <w:t>26.1% (5)</w:t>
            </w:r>
          </w:p>
        </w:tc>
        <w:tc>
          <w:tcPr>
            <w:tcW w:w="1588" w:type="dxa"/>
          </w:tcPr>
          <w:p w14:paraId="2CE037A7" w14:textId="77777777" w:rsidR="00DE38F2" w:rsidRDefault="00DE38F2" w:rsidP="00C579E8">
            <w:r>
              <w:t>73.9% (15)</w:t>
            </w:r>
          </w:p>
        </w:tc>
        <w:tc>
          <w:tcPr>
            <w:tcW w:w="997" w:type="dxa"/>
          </w:tcPr>
          <w:p w14:paraId="30C3C960" w14:textId="77777777" w:rsidR="00DE38F2" w:rsidRDefault="00DE38F2" w:rsidP="00C579E8">
            <w:r>
              <w:t>21</w:t>
            </w:r>
          </w:p>
        </w:tc>
        <w:tc>
          <w:tcPr>
            <w:tcW w:w="2234" w:type="dxa"/>
          </w:tcPr>
          <w:p w14:paraId="62113B32" w14:textId="77777777" w:rsidR="00DE38F2" w:rsidRDefault="00DE38F2" w:rsidP="00C579E8"/>
        </w:tc>
      </w:tr>
      <w:tr w:rsidR="00DE38F2" w14:paraId="60CE461B" w14:textId="77777777" w:rsidTr="00F41E6F">
        <w:tc>
          <w:tcPr>
            <w:tcW w:w="3915" w:type="dxa"/>
          </w:tcPr>
          <w:p w14:paraId="33804412" w14:textId="77777777" w:rsidR="00DE38F2" w:rsidRDefault="00DE38F2" w:rsidP="00C579E8">
            <w:r>
              <w:t xml:space="preserve">   </w:t>
            </w:r>
            <w:proofErr w:type="spellStart"/>
            <w:r>
              <w:t>kimbanguiste</w:t>
            </w:r>
            <w:proofErr w:type="spellEnd"/>
          </w:p>
        </w:tc>
        <w:tc>
          <w:tcPr>
            <w:tcW w:w="2040" w:type="dxa"/>
          </w:tcPr>
          <w:p w14:paraId="5AC03A88" w14:textId="77777777" w:rsidR="00DE38F2" w:rsidRDefault="00DE38F2" w:rsidP="00C579E8">
            <w:r>
              <w:t>20.7% (49)</w:t>
            </w:r>
          </w:p>
        </w:tc>
        <w:tc>
          <w:tcPr>
            <w:tcW w:w="1588" w:type="dxa"/>
          </w:tcPr>
          <w:p w14:paraId="1B926500" w14:textId="77777777" w:rsidR="00DE38F2" w:rsidRDefault="00DE38F2" w:rsidP="00C579E8">
            <w:r>
              <w:t>79.3% (190)</w:t>
            </w:r>
          </w:p>
        </w:tc>
        <w:tc>
          <w:tcPr>
            <w:tcW w:w="997" w:type="dxa"/>
          </w:tcPr>
          <w:p w14:paraId="5A397290" w14:textId="77777777" w:rsidR="00DE38F2" w:rsidRDefault="00DE38F2" w:rsidP="00C579E8">
            <w:r>
              <w:t>240</w:t>
            </w:r>
          </w:p>
        </w:tc>
        <w:tc>
          <w:tcPr>
            <w:tcW w:w="2234" w:type="dxa"/>
          </w:tcPr>
          <w:p w14:paraId="68ECD5AD" w14:textId="77777777" w:rsidR="00DE38F2" w:rsidRDefault="00DE38F2" w:rsidP="00C579E8"/>
        </w:tc>
      </w:tr>
      <w:tr w:rsidR="00DE38F2" w14:paraId="0E1C5ADF" w14:textId="77777777" w:rsidTr="00F41E6F">
        <w:tc>
          <w:tcPr>
            <w:tcW w:w="3915" w:type="dxa"/>
          </w:tcPr>
          <w:p w14:paraId="6464681A" w14:textId="77777777" w:rsidR="00DE38F2" w:rsidRDefault="00DE38F2" w:rsidP="00C579E8">
            <w:r>
              <w:t xml:space="preserve">   </w:t>
            </w:r>
            <w:proofErr w:type="spellStart"/>
            <w:r>
              <w:t>muslim</w:t>
            </w:r>
            <w:proofErr w:type="spellEnd"/>
          </w:p>
        </w:tc>
        <w:tc>
          <w:tcPr>
            <w:tcW w:w="2040" w:type="dxa"/>
          </w:tcPr>
          <w:p w14:paraId="7AFA95AB" w14:textId="77777777" w:rsidR="00DE38F2" w:rsidRDefault="00DE38F2" w:rsidP="00C579E8">
            <w:r>
              <w:t>11.1% (19)</w:t>
            </w:r>
          </w:p>
        </w:tc>
        <w:tc>
          <w:tcPr>
            <w:tcW w:w="1588" w:type="dxa"/>
          </w:tcPr>
          <w:p w14:paraId="7A4CB45C" w14:textId="77777777" w:rsidR="00DE38F2" w:rsidRDefault="00DE38F2" w:rsidP="00C579E8">
            <w:r>
              <w:t>88.9% (155)</w:t>
            </w:r>
          </w:p>
        </w:tc>
        <w:tc>
          <w:tcPr>
            <w:tcW w:w="997" w:type="dxa"/>
          </w:tcPr>
          <w:p w14:paraId="6BB01558" w14:textId="77777777" w:rsidR="00DE38F2" w:rsidRDefault="00DE38F2" w:rsidP="00C579E8">
            <w:r>
              <w:t>175</w:t>
            </w:r>
          </w:p>
        </w:tc>
        <w:tc>
          <w:tcPr>
            <w:tcW w:w="2234" w:type="dxa"/>
          </w:tcPr>
          <w:p w14:paraId="5D2FCEC6" w14:textId="77777777" w:rsidR="00DE38F2" w:rsidRDefault="00DE38F2" w:rsidP="00C579E8"/>
        </w:tc>
      </w:tr>
      <w:tr w:rsidR="00DE38F2" w14:paraId="6D1DA698" w14:textId="77777777" w:rsidTr="00F41E6F">
        <w:tc>
          <w:tcPr>
            <w:tcW w:w="3915" w:type="dxa"/>
          </w:tcPr>
          <w:p w14:paraId="70D6E7CA" w14:textId="77777777" w:rsidR="00DE38F2" w:rsidRDefault="00DE38F2" w:rsidP="00C579E8">
            <w:r>
              <w:t xml:space="preserve">   </w:t>
            </w:r>
            <w:proofErr w:type="spellStart"/>
            <w:r>
              <w:t>non denominational</w:t>
            </w:r>
            <w:proofErr w:type="spellEnd"/>
            <w:r>
              <w:t>/charismatic/apostolic</w:t>
            </w:r>
          </w:p>
        </w:tc>
        <w:tc>
          <w:tcPr>
            <w:tcW w:w="2040" w:type="dxa"/>
          </w:tcPr>
          <w:p w14:paraId="7F8714DC" w14:textId="77777777" w:rsidR="00DE38F2" w:rsidRDefault="00DE38F2" w:rsidP="00C579E8">
            <w:r>
              <w:t>14.1% (502)</w:t>
            </w:r>
          </w:p>
        </w:tc>
        <w:tc>
          <w:tcPr>
            <w:tcW w:w="1588" w:type="dxa"/>
          </w:tcPr>
          <w:p w14:paraId="7C382C16" w14:textId="77777777" w:rsidR="00DE38F2" w:rsidRDefault="00DE38F2" w:rsidP="00C579E8">
            <w:r>
              <w:t>85.9% (3057)</w:t>
            </w:r>
          </w:p>
        </w:tc>
        <w:tc>
          <w:tcPr>
            <w:tcW w:w="997" w:type="dxa"/>
          </w:tcPr>
          <w:p w14:paraId="1200450D" w14:textId="77777777" w:rsidR="00DE38F2" w:rsidRDefault="00DE38F2" w:rsidP="00C579E8">
            <w:r>
              <w:t>3559</w:t>
            </w:r>
          </w:p>
        </w:tc>
        <w:tc>
          <w:tcPr>
            <w:tcW w:w="2234" w:type="dxa"/>
          </w:tcPr>
          <w:p w14:paraId="2F65BD58" w14:textId="77777777" w:rsidR="00DE38F2" w:rsidRDefault="00DE38F2" w:rsidP="00C579E8"/>
        </w:tc>
      </w:tr>
      <w:tr w:rsidR="00DE38F2" w14:paraId="76F72CA6" w14:textId="77777777" w:rsidTr="00F41E6F">
        <w:tc>
          <w:tcPr>
            <w:tcW w:w="3915" w:type="dxa"/>
          </w:tcPr>
          <w:p w14:paraId="258CF5F4" w14:textId="77777777" w:rsidR="00DE38F2" w:rsidRDefault="00DE38F2" w:rsidP="00C579E8">
            <w:r>
              <w:t xml:space="preserve">   </w:t>
            </w:r>
            <w:proofErr w:type="spellStart"/>
            <w:r>
              <w:t>jehovah</w:t>
            </w:r>
            <w:proofErr w:type="spellEnd"/>
            <w:r>
              <w:t xml:space="preserve"> witness</w:t>
            </w:r>
          </w:p>
        </w:tc>
        <w:tc>
          <w:tcPr>
            <w:tcW w:w="2040" w:type="dxa"/>
          </w:tcPr>
          <w:p w14:paraId="2BC4584D" w14:textId="77777777" w:rsidR="00DE38F2" w:rsidRDefault="00DE38F2" w:rsidP="00C579E8">
            <w:r>
              <w:t>16.9% (20)</w:t>
            </w:r>
          </w:p>
        </w:tc>
        <w:tc>
          <w:tcPr>
            <w:tcW w:w="1588" w:type="dxa"/>
          </w:tcPr>
          <w:p w14:paraId="267C4077" w14:textId="77777777" w:rsidR="00DE38F2" w:rsidRDefault="00DE38F2" w:rsidP="00C579E8">
            <w:r>
              <w:t>83.1% (102)</w:t>
            </w:r>
          </w:p>
        </w:tc>
        <w:tc>
          <w:tcPr>
            <w:tcW w:w="997" w:type="dxa"/>
          </w:tcPr>
          <w:p w14:paraId="07C1DB71" w14:textId="77777777" w:rsidR="00DE38F2" w:rsidRDefault="00DE38F2" w:rsidP="00C579E8">
            <w:r>
              <w:t>122</w:t>
            </w:r>
          </w:p>
        </w:tc>
        <w:tc>
          <w:tcPr>
            <w:tcW w:w="2234" w:type="dxa"/>
          </w:tcPr>
          <w:p w14:paraId="330C3918" w14:textId="77777777" w:rsidR="00DE38F2" w:rsidRDefault="00DE38F2" w:rsidP="00C579E8"/>
        </w:tc>
      </w:tr>
      <w:tr w:rsidR="00DE38F2" w14:paraId="5A2CAE65" w14:textId="77777777" w:rsidTr="00F41E6F">
        <w:tc>
          <w:tcPr>
            <w:tcW w:w="3915" w:type="dxa"/>
          </w:tcPr>
          <w:p w14:paraId="0378E1D5" w14:textId="77777777" w:rsidR="00DE38F2" w:rsidRDefault="00DE38F2" w:rsidP="00C579E8">
            <w:r>
              <w:lastRenderedPageBreak/>
              <w:t xml:space="preserve">   animist/traditional religion</w:t>
            </w:r>
          </w:p>
        </w:tc>
        <w:tc>
          <w:tcPr>
            <w:tcW w:w="2040" w:type="dxa"/>
          </w:tcPr>
          <w:p w14:paraId="4F7C4FDE" w14:textId="77777777" w:rsidR="00DE38F2" w:rsidRDefault="00DE38F2" w:rsidP="00C579E8">
            <w:r>
              <w:t>23.1% (66)</w:t>
            </w:r>
          </w:p>
        </w:tc>
        <w:tc>
          <w:tcPr>
            <w:tcW w:w="1588" w:type="dxa"/>
          </w:tcPr>
          <w:p w14:paraId="6F10C6EC" w14:textId="77777777" w:rsidR="00DE38F2" w:rsidRDefault="00DE38F2" w:rsidP="00C579E8">
            <w:r>
              <w:t>76.9% (222)</w:t>
            </w:r>
          </w:p>
        </w:tc>
        <w:tc>
          <w:tcPr>
            <w:tcW w:w="997" w:type="dxa"/>
          </w:tcPr>
          <w:p w14:paraId="71AC2C50" w14:textId="77777777" w:rsidR="00DE38F2" w:rsidRDefault="00DE38F2" w:rsidP="00C579E8">
            <w:r>
              <w:t>289</w:t>
            </w:r>
          </w:p>
        </w:tc>
        <w:tc>
          <w:tcPr>
            <w:tcW w:w="2234" w:type="dxa"/>
          </w:tcPr>
          <w:p w14:paraId="752CFE82" w14:textId="77777777" w:rsidR="00DE38F2" w:rsidRDefault="00DE38F2" w:rsidP="00C579E8"/>
        </w:tc>
      </w:tr>
      <w:tr w:rsidR="00DE38F2" w14:paraId="2750E7AA" w14:textId="77777777" w:rsidTr="00F41E6F">
        <w:tc>
          <w:tcPr>
            <w:tcW w:w="3915" w:type="dxa"/>
          </w:tcPr>
          <w:p w14:paraId="7F2B4B8E" w14:textId="77777777" w:rsidR="00DE38F2" w:rsidRDefault="00DE38F2" w:rsidP="00C579E8">
            <w:r>
              <w:t xml:space="preserve">   no religion</w:t>
            </w:r>
          </w:p>
        </w:tc>
        <w:tc>
          <w:tcPr>
            <w:tcW w:w="2040" w:type="dxa"/>
          </w:tcPr>
          <w:p w14:paraId="3AFE71E2" w14:textId="77777777" w:rsidR="00DE38F2" w:rsidRDefault="00DE38F2" w:rsidP="00C579E8">
            <w:r>
              <w:t>46.6% (49)</w:t>
            </w:r>
          </w:p>
        </w:tc>
        <w:tc>
          <w:tcPr>
            <w:tcW w:w="1588" w:type="dxa"/>
          </w:tcPr>
          <w:p w14:paraId="4E63C923" w14:textId="77777777" w:rsidR="00DE38F2" w:rsidRDefault="00DE38F2" w:rsidP="00C579E8">
            <w:r>
              <w:t>53.4% (56)</w:t>
            </w:r>
          </w:p>
        </w:tc>
        <w:tc>
          <w:tcPr>
            <w:tcW w:w="997" w:type="dxa"/>
          </w:tcPr>
          <w:p w14:paraId="65281BFA" w14:textId="77777777" w:rsidR="00DE38F2" w:rsidRDefault="00DE38F2" w:rsidP="00C579E8">
            <w:r>
              <w:t>106</w:t>
            </w:r>
          </w:p>
        </w:tc>
        <w:tc>
          <w:tcPr>
            <w:tcW w:w="2234" w:type="dxa"/>
          </w:tcPr>
          <w:p w14:paraId="4EC644F9" w14:textId="77777777" w:rsidR="00DE38F2" w:rsidRDefault="00DE38F2" w:rsidP="00C579E8"/>
        </w:tc>
      </w:tr>
      <w:tr w:rsidR="00DE38F2" w14:paraId="5DF450F9" w14:textId="77777777" w:rsidTr="00F41E6F">
        <w:tc>
          <w:tcPr>
            <w:tcW w:w="3915" w:type="dxa"/>
          </w:tcPr>
          <w:p w14:paraId="65D42B1D" w14:textId="77777777" w:rsidR="00DE38F2" w:rsidRDefault="00DE38F2" w:rsidP="00C579E8">
            <w:r>
              <w:t xml:space="preserve">   other</w:t>
            </w:r>
          </w:p>
        </w:tc>
        <w:tc>
          <w:tcPr>
            <w:tcW w:w="2040" w:type="dxa"/>
          </w:tcPr>
          <w:p w14:paraId="1786E6E2" w14:textId="77777777" w:rsidR="00DE38F2" w:rsidRDefault="00DE38F2" w:rsidP="00C579E8">
            <w:r>
              <w:t>0.0% (0)</w:t>
            </w:r>
          </w:p>
        </w:tc>
        <w:tc>
          <w:tcPr>
            <w:tcW w:w="1588" w:type="dxa"/>
          </w:tcPr>
          <w:p w14:paraId="2D541C6F" w14:textId="77777777" w:rsidR="00DE38F2" w:rsidRDefault="00DE38F2" w:rsidP="00C579E8">
            <w:r>
              <w:t>100.0% (4)</w:t>
            </w:r>
          </w:p>
        </w:tc>
        <w:tc>
          <w:tcPr>
            <w:tcW w:w="997" w:type="dxa"/>
          </w:tcPr>
          <w:p w14:paraId="0ED387DF" w14:textId="77777777" w:rsidR="00DE38F2" w:rsidRDefault="00DE38F2" w:rsidP="00C579E8">
            <w:r>
              <w:t>4</w:t>
            </w:r>
          </w:p>
        </w:tc>
        <w:tc>
          <w:tcPr>
            <w:tcW w:w="2234" w:type="dxa"/>
          </w:tcPr>
          <w:p w14:paraId="64103CAB" w14:textId="77777777" w:rsidR="00DE38F2" w:rsidRDefault="00DE38F2" w:rsidP="00C579E8"/>
        </w:tc>
      </w:tr>
      <w:tr w:rsidR="00DE38F2" w14:paraId="47535D3F" w14:textId="77777777" w:rsidTr="00F41E6F">
        <w:tc>
          <w:tcPr>
            <w:tcW w:w="3915" w:type="dxa"/>
          </w:tcPr>
          <w:p w14:paraId="00D34D08" w14:textId="77777777" w:rsidR="00DE38F2" w:rsidRDefault="00DE38F2" w:rsidP="00C579E8">
            <w:proofErr w:type="spellStart"/>
            <w:r>
              <w:rPr>
                <w:b/>
              </w:rPr>
              <w:t>Indice</w:t>
            </w:r>
            <w:proofErr w:type="spellEnd"/>
            <w:r>
              <w:rPr>
                <w:b/>
              </w:rPr>
              <w:t xml:space="preserve"> de richesse (V190)</w:t>
            </w:r>
          </w:p>
        </w:tc>
        <w:tc>
          <w:tcPr>
            <w:tcW w:w="2040" w:type="dxa"/>
          </w:tcPr>
          <w:p w14:paraId="453EE6F3" w14:textId="77777777" w:rsidR="00DE38F2" w:rsidRDefault="00DE38F2" w:rsidP="00C579E8"/>
        </w:tc>
        <w:tc>
          <w:tcPr>
            <w:tcW w:w="1588" w:type="dxa"/>
          </w:tcPr>
          <w:p w14:paraId="192ED737" w14:textId="77777777" w:rsidR="00DE38F2" w:rsidRDefault="00DE38F2" w:rsidP="00C579E8"/>
        </w:tc>
        <w:tc>
          <w:tcPr>
            <w:tcW w:w="997" w:type="dxa"/>
          </w:tcPr>
          <w:p w14:paraId="35031D3E" w14:textId="77777777" w:rsidR="00DE38F2" w:rsidRDefault="00DE38F2" w:rsidP="00C579E8"/>
        </w:tc>
        <w:tc>
          <w:tcPr>
            <w:tcW w:w="2234" w:type="dxa"/>
          </w:tcPr>
          <w:p w14:paraId="53859935" w14:textId="77777777" w:rsidR="00DE38F2" w:rsidRDefault="00DE38F2" w:rsidP="00C579E8">
            <w:r>
              <w:t>&lt; 0.001</w:t>
            </w:r>
          </w:p>
        </w:tc>
      </w:tr>
      <w:tr w:rsidR="00DE38F2" w14:paraId="286E64B9" w14:textId="77777777" w:rsidTr="00F41E6F">
        <w:tc>
          <w:tcPr>
            <w:tcW w:w="3915" w:type="dxa"/>
          </w:tcPr>
          <w:p w14:paraId="642D0F4E" w14:textId="77777777" w:rsidR="00DE38F2" w:rsidRDefault="00DE38F2" w:rsidP="00C579E8">
            <w:r>
              <w:t xml:space="preserve">   poorest</w:t>
            </w:r>
          </w:p>
        </w:tc>
        <w:tc>
          <w:tcPr>
            <w:tcW w:w="2040" w:type="dxa"/>
          </w:tcPr>
          <w:p w14:paraId="2FB0FFE0" w14:textId="77777777" w:rsidR="00DE38F2" w:rsidRDefault="00DE38F2" w:rsidP="00C579E8">
            <w:r>
              <w:t>29.2% (658)</w:t>
            </w:r>
          </w:p>
        </w:tc>
        <w:tc>
          <w:tcPr>
            <w:tcW w:w="1588" w:type="dxa"/>
          </w:tcPr>
          <w:p w14:paraId="3454F45D" w14:textId="77777777" w:rsidR="00DE38F2" w:rsidRDefault="00DE38F2" w:rsidP="00C579E8">
            <w:r>
              <w:t>70.8% (1600)</w:t>
            </w:r>
          </w:p>
        </w:tc>
        <w:tc>
          <w:tcPr>
            <w:tcW w:w="997" w:type="dxa"/>
          </w:tcPr>
          <w:p w14:paraId="3A2F7245" w14:textId="77777777" w:rsidR="00DE38F2" w:rsidRDefault="00DE38F2" w:rsidP="00C579E8">
            <w:r>
              <w:t>2258</w:t>
            </w:r>
          </w:p>
        </w:tc>
        <w:tc>
          <w:tcPr>
            <w:tcW w:w="2234" w:type="dxa"/>
          </w:tcPr>
          <w:p w14:paraId="493F9CC7" w14:textId="77777777" w:rsidR="00DE38F2" w:rsidRDefault="00DE38F2" w:rsidP="00C579E8"/>
        </w:tc>
      </w:tr>
      <w:tr w:rsidR="00DE38F2" w14:paraId="6D7D5D83" w14:textId="77777777" w:rsidTr="00F41E6F">
        <w:tc>
          <w:tcPr>
            <w:tcW w:w="3915" w:type="dxa"/>
          </w:tcPr>
          <w:p w14:paraId="2E1ACC4C" w14:textId="77777777" w:rsidR="00DE38F2" w:rsidRDefault="00DE38F2" w:rsidP="00C579E8">
            <w:r>
              <w:t xml:space="preserve">   poorer</w:t>
            </w:r>
          </w:p>
        </w:tc>
        <w:tc>
          <w:tcPr>
            <w:tcW w:w="2040" w:type="dxa"/>
          </w:tcPr>
          <w:p w14:paraId="551C5733" w14:textId="77777777" w:rsidR="00DE38F2" w:rsidRDefault="00DE38F2" w:rsidP="00C579E8">
            <w:r>
              <w:t>23.4% (478)</w:t>
            </w:r>
          </w:p>
        </w:tc>
        <w:tc>
          <w:tcPr>
            <w:tcW w:w="1588" w:type="dxa"/>
          </w:tcPr>
          <w:p w14:paraId="3B4A2654" w14:textId="77777777" w:rsidR="00DE38F2" w:rsidRDefault="00DE38F2" w:rsidP="00C579E8">
            <w:r>
              <w:t>76.6% (1562)</w:t>
            </w:r>
          </w:p>
        </w:tc>
        <w:tc>
          <w:tcPr>
            <w:tcW w:w="997" w:type="dxa"/>
          </w:tcPr>
          <w:p w14:paraId="26AD4673" w14:textId="77777777" w:rsidR="00DE38F2" w:rsidRDefault="00DE38F2" w:rsidP="00C579E8">
            <w:r>
              <w:t>2041</w:t>
            </w:r>
          </w:p>
        </w:tc>
        <w:tc>
          <w:tcPr>
            <w:tcW w:w="2234" w:type="dxa"/>
          </w:tcPr>
          <w:p w14:paraId="60746CC3" w14:textId="77777777" w:rsidR="00DE38F2" w:rsidRDefault="00DE38F2" w:rsidP="00C579E8"/>
        </w:tc>
      </w:tr>
      <w:tr w:rsidR="00DE38F2" w14:paraId="6AC1C5C3" w14:textId="77777777" w:rsidTr="00F41E6F">
        <w:tc>
          <w:tcPr>
            <w:tcW w:w="3915" w:type="dxa"/>
          </w:tcPr>
          <w:p w14:paraId="7D796146" w14:textId="77777777" w:rsidR="00DE38F2" w:rsidRDefault="00DE38F2" w:rsidP="00C579E8">
            <w:r>
              <w:t xml:space="preserve">   middle</w:t>
            </w:r>
          </w:p>
        </w:tc>
        <w:tc>
          <w:tcPr>
            <w:tcW w:w="2040" w:type="dxa"/>
          </w:tcPr>
          <w:p w14:paraId="3495AFD8" w14:textId="77777777" w:rsidR="00DE38F2" w:rsidRDefault="00DE38F2" w:rsidP="00C579E8">
            <w:r>
              <w:t>14.6% (262)</w:t>
            </w:r>
          </w:p>
        </w:tc>
        <w:tc>
          <w:tcPr>
            <w:tcW w:w="1588" w:type="dxa"/>
          </w:tcPr>
          <w:p w14:paraId="6D87BD38" w14:textId="77777777" w:rsidR="00DE38F2" w:rsidRDefault="00DE38F2" w:rsidP="00C579E8">
            <w:r>
              <w:t>85.4% (1535)</w:t>
            </w:r>
          </w:p>
        </w:tc>
        <w:tc>
          <w:tcPr>
            <w:tcW w:w="997" w:type="dxa"/>
          </w:tcPr>
          <w:p w14:paraId="0B72FFB0" w14:textId="77777777" w:rsidR="00DE38F2" w:rsidRDefault="00DE38F2" w:rsidP="00C579E8">
            <w:r>
              <w:t>1797</w:t>
            </w:r>
          </w:p>
        </w:tc>
        <w:tc>
          <w:tcPr>
            <w:tcW w:w="2234" w:type="dxa"/>
          </w:tcPr>
          <w:p w14:paraId="55C7BD9B" w14:textId="77777777" w:rsidR="00DE38F2" w:rsidRDefault="00DE38F2" w:rsidP="00C579E8"/>
        </w:tc>
      </w:tr>
      <w:tr w:rsidR="00DE38F2" w14:paraId="59837289" w14:textId="77777777" w:rsidTr="00F41E6F">
        <w:tc>
          <w:tcPr>
            <w:tcW w:w="3915" w:type="dxa"/>
          </w:tcPr>
          <w:p w14:paraId="26CCBD9B" w14:textId="77777777" w:rsidR="00DE38F2" w:rsidRDefault="00DE38F2" w:rsidP="00C579E8">
            <w:r>
              <w:t xml:space="preserve">   richer</w:t>
            </w:r>
          </w:p>
        </w:tc>
        <w:tc>
          <w:tcPr>
            <w:tcW w:w="2040" w:type="dxa"/>
          </w:tcPr>
          <w:p w14:paraId="1792AF24" w14:textId="77777777" w:rsidR="00DE38F2" w:rsidRDefault="00DE38F2" w:rsidP="00C579E8">
            <w:r>
              <w:t>3.7% (61)</w:t>
            </w:r>
          </w:p>
        </w:tc>
        <w:tc>
          <w:tcPr>
            <w:tcW w:w="1588" w:type="dxa"/>
          </w:tcPr>
          <w:p w14:paraId="7155A4A8" w14:textId="77777777" w:rsidR="00DE38F2" w:rsidRDefault="00DE38F2" w:rsidP="00C579E8">
            <w:r>
              <w:t>96.3% (1604)</w:t>
            </w:r>
          </w:p>
        </w:tc>
        <w:tc>
          <w:tcPr>
            <w:tcW w:w="997" w:type="dxa"/>
          </w:tcPr>
          <w:p w14:paraId="7D9AC427" w14:textId="77777777" w:rsidR="00DE38F2" w:rsidRDefault="00DE38F2" w:rsidP="00C579E8">
            <w:r>
              <w:t>1666</w:t>
            </w:r>
          </w:p>
        </w:tc>
        <w:tc>
          <w:tcPr>
            <w:tcW w:w="2234" w:type="dxa"/>
          </w:tcPr>
          <w:p w14:paraId="35640793" w14:textId="77777777" w:rsidR="00DE38F2" w:rsidRDefault="00DE38F2" w:rsidP="00C579E8"/>
        </w:tc>
      </w:tr>
      <w:tr w:rsidR="00DE38F2" w14:paraId="38A2E725" w14:textId="77777777" w:rsidTr="00F41E6F">
        <w:tc>
          <w:tcPr>
            <w:tcW w:w="3915" w:type="dxa"/>
          </w:tcPr>
          <w:p w14:paraId="22CDCD56" w14:textId="77777777" w:rsidR="00DE38F2" w:rsidRDefault="00DE38F2" w:rsidP="00C579E8">
            <w:r>
              <w:t xml:space="preserve">   richest</w:t>
            </w:r>
          </w:p>
        </w:tc>
        <w:tc>
          <w:tcPr>
            <w:tcW w:w="2040" w:type="dxa"/>
          </w:tcPr>
          <w:p w14:paraId="4C4B0E5E" w14:textId="77777777" w:rsidR="00DE38F2" w:rsidRDefault="00DE38F2" w:rsidP="00C579E8">
            <w:r>
              <w:t>0.8% (11)</w:t>
            </w:r>
          </w:p>
        </w:tc>
        <w:tc>
          <w:tcPr>
            <w:tcW w:w="1588" w:type="dxa"/>
          </w:tcPr>
          <w:p w14:paraId="767319D7" w14:textId="77777777" w:rsidR="00DE38F2" w:rsidRDefault="00DE38F2" w:rsidP="00C579E8">
            <w:r>
              <w:t>99.2% (1465)</w:t>
            </w:r>
          </w:p>
        </w:tc>
        <w:tc>
          <w:tcPr>
            <w:tcW w:w="997" w:type="dxa"/>
          </w:tcPr>
          <w:p w14:paraId="38B34A50" w14:textId="77777777" w:rsidR="00DE38F2" w:rsidRDefault="00DE38F2" w:rsidP="00C579E8">
            <w:r>
              <w:t>1477</w:t>
            </w:r>
          </w:p>
        </w:tc>
        <w:tc>
          <w:tcPr>
            <w:tcW w:w="2234" w:type="dxa"/>
          </w:tcPr>
          <w:p w14:paraId="5136A69E" w14:textId="77777777" w:rsidR="00DE38F2" w:rsidRDefault="00DE38F2" w:rsidP="00C579E8"/>
        </w:tc>
      </w:tr>
      <w:tr w:rsidR="00DE38F2" w14:paraId="4E0BD01E" w14:textId="77777777" w:rsidTr="00F41E6F">
        <w:tc>
          <w:tcPr>
            <w:tcW w:w="3915" w:type="dxa"/>
          </w:tcPr>
          <w:p w14:paraId="5C8A57EC" w14:textId="77777777" w:rsidR="00DE38F2" w:rsidRDefault="00DE38F2" w:rsidP="00C579E8">
            <w:r>
              <w:rPr>
                <w:b/>
              </w:rPr>
              <w:t>Occupation (V717)</w:t>
            </w:r>
          </w:p>
        </w:tc>
        <w:tc>
          <w:tcPr>
            <w:tcW w:w="2040" w:type="dxa"/>
          </w:tcPr>
          <w:p w14:paraId="425BDEA3" w14:textId="77777777" w:rsidR="00DE38F2" w:rsidRDefault="00DE38F2" w:rsidP="00C579E8"/>
        </w:tc>
        <w:tc>
          <w:tcPr>
            <w:tcW w:w="1588" w:type="dxa"/>
          </w:tcPr>
          <w:p w14:paraId="5978EE40" w14:textId="77777777" w:rsidR="00DE38F2" w:rsidRDefault="00DE38F2" w:rsidP="00C579E8"/>
        </w:tc>
        <w:tc>
          <w:tcPr>
            <w:tcW w:w="997" w:type="dxa"/>
          </w:tcPr>
          <w:p w14:paraId="0F5901B1" w14:textId="77777777" w:rsidR="00DE38F2" w:rsidRDefault="00DE38F2" w:rsidP="00C579E8"/>
        </w:tc>
        <w:tc>
          <w:tcPr>
            <w:tcW w:w="2234" w:type="dxa"/>
          </w:tcPr>
          <w:p w14:paraId="64A2A11D" w14:textId="77777777" w:rsidR="00DE38F2" w:rsidRDefault="00DE38F2" w:rsidP="00C579E8">
            <w:r>
              <w:t>&lt; 0.001</w:t>
            </w:r>
          </w:p>
        </w:tc>
      </w:tr>
      <w:tr w:rsidR="00DE38F2" w14:paraId="00C12C33" w14:textId="77777777" w:rsidTr="00F41E6F">
        <w:tc>
          <w:tcPr>
            <w:tcW w:w="3915" w:type="dxa"/>
          </w:tcPr>
          <w:p w14:paraId="363BEF08" w14:textId="77777777" w:rsidR="00DE38F2" w:rsidRDefault="00DE38F2" w:rsidP="00C579E8">
            <w:r>
              <w:t xml:space="preserve">   not working</w:t>
            </w:r>
          </w:p>
        </w:tc>
        <w:tc>
          <w:tcPr>
            <w:tcW w:w="2040" w:type="dxa"/>
          </w:tcPr>
          <w:p w14:paraId="344DE178" w14:textId="77777777" w:rsidR="00DE38F2" w:rsidRDefault="00DE38F2" w:rsidP="00C579E8">
            <w:r>
              <w:t>14.9% (425)</w:t>
            </w:r>
          </w:p>
        </w:tc>
        <w:tc>
          <w:tcPr>
            <w:tcW w:w="1588" w:type="dxa"/>
          </w:tcPr>
          <w:p w14:paraId="2ACF9116" w14:textId="77777777" w:rsidR="00DE38F2" w:rsidRDefault="00DE38F2" w:rsidP="00C579E8">
            <w:r>
              <w:t>85.1% (2423)</w:t>
            </w:r>
          </w:p>
        </w:tc>
        <w:tc>
          <w:tcPr>
            <w:tcW w:w="997" w:type="dxa"/>
          </w:tcPr>
          <w:p w14:paraId="77FDC052" w14:textId="77777777" w:rsidR="00DE38F2" w:rsidRDefault="00DE38F2" w:rsidP="00C579E8">
            <w:r>
              <w:t>2848</w:t>
            </w:r>
          </w:p>
        </w:tc>
        <w:tc>
          <w:tcPr>
            <w:tcW w:w="2234" w:type="dxa"/>
          </w:tcPr>
          <w:p w14:paraId="5CC806FE" w14:textId="77777777" w:rsidR="00DE38F2" w:rsidRDefault="00DE38F2" w:rsidP="00C579E8"/>
        </w:tc>
      </w:tr>
      <w:tr w:rsidR="00DE38F2" w14:paraId="1075688C" w14:textId="77777777" w:rsidTr="00F41E6F">
        <w:tc>
          <w:tcPr>
            <w:tcW w:w="3915" w:type="dxa"/>
          </w:tcPr>
          <w:p w14:paraId="0DC93F8D" w14:textId="77777777" w:rsidR="00DE38F2" w:rsidRDefault="00DE38F2" w:rsidP="00C579E8">
            <w:r>
              <w:t xml:space="preserve">   professional/technical/managerial</w:t>
            </w:r>
          </w:p>
        </w:tc>
        <w:tc>
          <w:tcPr>
            <w:tcW w:w="2040" w:type="dxa"/>
          </w:tcPr>
          <w:p w14:paraId="7C97BF57" w14:textId="77777777" w:rsidR="00DE38F2" w:rsidRDefault="00DE38F2" w:rsidP="00C579E8">
            <w:r>
              <w:t>7.0% (16)</w:t>
            </w:r>
          </w:p>
        </w:tc>
        <w:tc>
          <w:tcPr>
            <w:tcW w:w="1588" w:type="dxa"/>
          </w:tcPr>
          <w:p w14:paraId="64945E02" w14:textId="77777777" w:rsidR="00DE38F2" w:rsidRDefault="00DE38F2" w:rsidP="00C579E8">
            <w:r>
              <w:t>93.0% (216)</w:t>
            </w:r>
          </w:p>
        </w:tc>
        <w:tc>
          <w:tcPr>
            <w:tcW w:w="997" w:type="dxa"/>
          </w:tcPr>
          <w:p w14:paraId="2AE75C74" w14:textId="77777777" w:rsidR="00DE38F2" w:rsidRDefault="00DE38F2" w:rsidP="00C579E8">
            <w:r>
              <w:t>232</w:t>
            </w:r>
          </w:p>
        </w:tc>
        <w:tc>
          <w:tcPr>
            <w:tcW w:w="2234" w:type="dxa"/>
          </w:tcPr>
          <w:p w14:paraId="08D28CEF" w14:textId="77777777" w:rsidR="00DE38F2" w:rsidRDefault="00DE38F2" w:rsidP="00C579E8"/>
        </w:tc>
      </w:tr>
      <w:tr w:rsidR="00DE38F2" w14:paraId="2AE48D31" w14:textId="77777777" w:rsidTr="00F41E6F">
        <w:tc>
          <w:tcPr>
            <w:tcW w:w="3915" w:type="dxa"/>
          </w:tcPr>
          <w:p w14:paraId="03386D6C" w14:textId="77777777" w:rsidR="00DE38F2" w:rsidRDefault="00DE38F2" w:rsidP="00C579E8">
            <w:r>
              <w:t xml:space="preserve">   clerical</w:t>
            </w:r>
          </w:p>
        </w:tc>
        <w:tc>
          <w:tcPr>
            <w:tcW w:w="2040" w:type="dxa"/>
          </w:tcPr>
          <w:p w14:paraId="26CA824E" w14:textId="77777777" w:rsidR="00DE38F2" w:rsidRDefault="00DE38F2" w:rsidP="00C579E8">
            <w:r>
              <w:t>11.0% (6)</w:t>
            </w:r>
          </w:p>
        </w:tc>
        <w:tc>
          <w:tcPr>
            <w:tcW w:w="1588" w:type="dxa"/>
          </w:tcPr>
          <w:p w14:paraId="41F5BB69" w14:textId="77777777" w:rsidR="00DE38F2" w:rsidRDefault="00DE38F2" w:rsidP="00C579E8">
            <w:r>
              <w:t>89.0% (50)</w:t>
            </w:r>
          </w:p>
        </w:tc>
        <w:tc>
          <w:tcPr>
            <w:tcW w:w="997" w:type="dxa"/>
          </w:tcPr>
          <w:p w14:paraId="0B238A28" w14:textId="77777777" w:rsidR="00DE38F2" w:rsidRDefault="00DE38F2" w:rsidP="00C579E8">
            <w:r>
              <w:t>56</w:t>
            </w:r>
          </w:p>
        </w:tc>
        <w:tc>
          <w:tcPr>
            <w:tcW w:w="2234" w:type="dxa"/>
          </w:tcPr>
          <w:p w14:paraId="6D77E04B" w14:textId="77777777" w:rsidR="00DE38F2" w:rsidRDefault="00DE38F2" w:rsidP="00C579E8"/>
        </w:tc>
      </w:tr>
      <w:tr w:rsidR="00DE38F2" w14:paraId="490893C6" w14:textId="77777777" w:rsidTr="00F41E6F">
        <w:tc>
          <w:tcPr>
            <w:tcW w:w="3915" w:type="dxa"/>
          </w:tcPr>
          <w:p w14:paraId="1D0952AA" w14:textId="77777777" w:rsidR="00DE38F2" w:rsidRDefault="00DE38F2" w:rsidP="00C579E8">
            <w:r>
              <w:t xml:space="preserve">   agricultural - self employed</w:t>
            </w:r>
          </w:p>
        </w:tc>
        <w:tc>
          <w:tcPr>
            <w:tcW w:w="2040" w:type="dxa"/>
          </w:tcPr>
          <w:p w14:paraId="09B510A3" w14:textId="77777777" w:rsidR="00DE38F2" w:rsidRDefault="00DE38F2" w:rsidP="00C579E8">
            <w:r>
              <w:t>21.1% (843)</w:t>
            </w:r>
          </w:p>
        </w:tc>
        <w:tc>
          <w:tcPr>
            <w:tcW w:w="1588" w:type="dxa"/>
          </w:tcPr>
          <w:p w14:paraId="024BFEA2" w14:textId="77777777" w:rsidR="00DE38F2" w:rsidRDefault="00DE38F2" w:rsidP="00C579E8">
            <w:r>
              <w:t>78.9% (3162)</w:t>
            </w:r>
          </w:p>
        </w:tc>
        <w:tc>
          <w:tcPr>
            <w:tcW w:w="997" w:type="dxa"/>
          </w:tcPr>
          <w:p w14:paraId="38742FEB" w14:textId="77777777" w:rsidR="00DE38F2" w:rsidRDefault="00DE38F2" w:rsidP="00C579E8">
            <w:r>
              <w:t>4006</w:t>
            </w:r>
          </w:p>
        </w:tc>
        <w:tc>
          <w:tcPr>
            <w:tcW w:w="2234" w:type="dxa"/>
          </w:tcPr>
          <w:p w14:paraId="5C5F2483" w14:textId="77777777" w:rsidR="00DE38F2" w:rsidRDefault="00DE38F2" w:rsidP="00C579E8"/>
        </w:tc>
      </w:tr>
      <w:tr w:rsidR="00DE38F2" w14:paraId="510BF2F2" w14:textId="77777777" w:rsidTr="00F41E6F">
        <w:tc>
          <w:tcPr>
            <w:tcW w:w="3915" w:type="dxa"/>
          </w:tcPr>
          <w:p w14:paraId="6919F921" w14:textId="77777777" w:rsidR="00DE38F2" w:rsidRDefault="00DE38F2" w:rsidP="00C579E8">
            <w:r>
              <w:t xml:space="preserve">   household and domestic</w:t>
            </w:r>
          </w:p>
        </w:tc>
        <w:tc>
          <w:tcPr>
            <w:tcW w:w="2040" w:type="dxa"/>
          </w:tcPr>
          <w:p w14:paraId="24775DE7" w14:textId="77777777" w:rsidR="00DE38F2" w:rsidRDefault="00DE38F2" w:rsidP="00C579E8">
            <w:r>
              <w:t>23.3% (3)</w:t>
            </w:r>
          </w:p>
        </w:tc>
        <w:tc>
          <w:tcPr>
            <w:tcW w:w="1588" w:type="dxa"/>
          </w:tcPr>
          <w:p w14:paraId="125A2483" w14:textId="77777777" w:rsidR="00DE38F2" w:rsidRDefault="00DE38F2" w:rsidP="00C579E8">
            <w:r>
              <w:t>76.7% (11)</w:t>
            </w:r>
          </w:p>
        </w:tc>
        <w:tc>
          <w:tcPr>
            <w:tcW w:w="997" w:type="dxa"/>
          </w:tcPr>
          <w:p w14:paraId="273774E8" w14:textId="77777777" w:rsidR="00DE38F2" w:rsidRDefault="00DE38F2" w:rsidP="00C579E8">
            <w:r>
              <w:t>15</w:t>
            </w:r>
          </w:p>
        </w:tc>
        <w:tc>
          <w:tcPr>
            <w:tcW w:w="2234" w:type="dxa"/>
          </w:tcPr>
          <w:p w14:paraId="158CAE6B" w14:textId="77777777" w:rsidR="00DE38F2" w:rsidRDefault="00DE38F2" w:rsidP="00C579E8"/>
        </w:tc>
      </w:tr>
      <w:tr w:rsidR="00DE38F2" w14:paraId="77C9042B" w14:textId="77777777" w:rsidTr="00F41E6F">
        <w:tc>
          <w:tcPr>
            <w:tcW w:w="3915" w:type="dxa"/>
          </w:tcPr>
          <w:p w14:paraId="527410F8" w14:textId="77777777" w:rsidR="00DE38F2" w:rsidRDefault="00DE38F2" w:rsidP="00C579E8">
            <w:r>
              <w:t xml:space="preserve">   services</w:t>
            </w:r>
          </w:p>
        </w:tc>
        <w:tc>
          <w:tcPr>
            <w:tcW w:w="2040" w:type="dxa"/>
          </w:tcPr>
          <w:p w14:paraId="49BBD8E1" w14:textId="77777777" w:rsidR="00DE38F2" w:rsidRDefault="00DE38F2" w:rsidP="00C579E8">
            <w:r>
              <w:t>8.5% (149)</w:t>
            </w:r>
          </w:p>
        </w:tc>
        <w:tc>
          <w:tcPr>
            <w:tcW w:w="1588" w:type="dxa"/>
          </w:tcPr>
          <w:p w14:paraId="467C00F6" w14:textId="77777777" w:rsidR="00DE38F2" w:rsidRDefault="00DE38F2" w:rsidP="00C579E8">
            <w:r>
              <w:t>91.5% (1619)</w:t>
            </w:r>
          </w:p>
        </w:tc>
        <w:tc>
          <w:tcPr>
            <w:tcW w:w="997" w:type="dxa"/>
          </w:tcPr>
          <w:p w14:paraId="1E3DB350" w14:textId="77777777" w:rsidR="00DE38F2" w:rsidRDefault="00DE38F2" w:rsidP="00C579E8">
            <w:r>
              <w:t>1769</w:t>
            </w:r>
          </w:p>
        </w:tc>
        <w:tc>
          <w:tcPr>
            <w:tcW w:w="2234" w:type="dxa"/>
          </w:tcPr>
          <w:p w14:paraId="4014C4A7" w14:textId="77777777" w:rsidR="00DE38F2" w:rsidRDefault="00DE38F2" w:rsidP="00C579E8"/>
        </w:tc>
      </w:tr>
      <w:tr w:rsidR="00DE38F2" w14:paraId="32501737" w14:textId="77777777" w:rsidTr="00F41E6F">
        <w:tc>
          <w:tcPr>
            <w:tcW w:w="3915" w:type="dxa"/>
          </w:tcPr>
          <w:p w14:paraId="75B1ED17" w14:textId="77777777" w:rsidR="00DE38F2" w:rsidRDefault="00DE38F2" w:rsidP="00C579E8">
            <w:r>
              <w:t xml:space="preserve">   skilled manual</w:t>
            </w:r>
          </w:p>
        </w:tc>
        <w:tc>
          <w:tcPr>
            <w:tcW w:w="2040" w:type="dxa"/>
          </w:tcPr>
          <w:p w14:paraId="45E174C8" w14:textId="77777777" w:rsidR="00DE38F2" w:rsidRDefault="00DE38F2" w:rsidP="00C579E8">
            <w:r>
              <w:t>2.8% (2)</w:t>
            </w:r>
          </w:p>
        </w:tc>
        <w:tc>
          <w:tcPr>
            <w:tcW w:w="1588" w:type="dxa"/>
          </w:tcPr>
          <w:p w14:paraId="7549E602" w14:textId="77777777" w:rsidR="00DE38F2" w:rsidRDefault="00DE38F2" w:rsidP="00C579E8">
            <w:r>
              <w:t>97.2% (96)</w:t>
            </w:r>
          </w:p>
        </w:tc>
        <w:tc>
          <w:tcPr>
            <w:tcW w:w="997" w:type="dxa"/>
          </w:tcPr>
          <w:p w14:paraId="2F09D443" w14:textId="77777777" w:rsidR="00DE38F2" w:rsidRDefault="00DE38F2" w:rsidP="00C579E8">
            <w:r>
              <w:t>98</w:t>
            </w:r>
          </w:p>
        </w:tc>
        <w:tc>
          <w:tcPr>
            <w:tcW w:w="2234" w:type="dxa"/>
          </w:tcPr>
          <w:p w14:paraId="2720D9CB" w14:textId="77777777" w:rsidR="00DE38F2" w:rsidRDefault="00DE38F2" w:rsidP="00C579E8"/>
        </w:tc>
      </w:tr>
      <w:tr w:rsidR="00DE38F2" w14:paraId="6087BA04" w14:textId="77777777" w:rsidTr="00F41E6F">
        <w:tc>
          <w:tcPr>
            <w:tcW w:w="3915" w:type="dxa"/>
          </w:tcPr>
          <w:p w14:paraId="459763FC" w14:textId="77777777" w:rsidR="00DE38F2" w:rsidRDefault="00DE38F2" w:rsidP="00C579E8">
            <w:r>
              <w:t xml:space="preserve">   unskilled manual</w:t>
            </w:r>
          </w:p>
        </w:tc>
        <w:tc>
          <w:tcPr>
            <w:tcW w:w="2040" w:type="dxa"/>
          </w:tcPr>
          <w:p w14:paraId="5BE38D91" w14:textId="77777777" w:rsidR="00DE38F2" w:rsidRDefault="00DE38F2" w:rsidP="00C579E8">
            <w:r>
              <w:t>10.9% (15)</w:t>
            </w:r>
          </w:p>
        </w:tc>
        <w:tc>
          <w:tcPr>
            <w:tcW w:w="1588" w:type="dxa"/>
          </w:tcPr>
          <w:p w14:paraId="43BAD768" w14:textId="77777777" w:rsidR="00DE38F2" w:rsidRDefault="00DE38F2" w:rsidP="00C579E8">
            <w:r>
              <w:t>89.1% (123)</w:t>
            </w:r>
          </w:p>
        </w:tc>
        <w:tc>
          <w:tcPr>
            <w:tcW w:w="997" w:type="dxa"/>
          </w:tcPr>
          <w:p w14:paraId="71E6818D" w14:textId="77777777" w:rsidR="00DE38F2" w:rsidRDefault="00DE38F2" w:rsidP="00C579E8">
            <w:r>
              <w:t>138</w:t>
            </w:r>
          </w:p>
        </w:tc>
        <w:tc>
          <w:tcPr>
            <w:tcW w:w="2234" w:type="dxa"/>
          </w:tcPr>
          <w:p w14:paraId="3304F715" w14:textId="77777777" w:rsidR="00DE38F2" w:rsidRDefault="00DE38F2" w:rsidP="00C579E8"/>
        </w:tc>
      </w:tr>
      <w:tr w:rsidR="00DE38F2" w14:paraId="7E741CE8" w14:textId="77777777" w:rsidTr="00F41E6F">
        <w:tc>
          <w:tcPr>
            <w:tcW w:w="3915" w:type="dxa"/>
          </w:tcPr>
          <w:p w14:paraId="51F8200A" w14:textId="77777777" w:rsidR="00DE38F2" w:rsidRDefault="00DE38F2" w:rsidP="00C579E8">
            <w:r>
              <w:t xml:space="preserve">   don't know</w:t>
            </w:r>
          </w:p>
        </w:tc>
        <w:tc>
          <w:tcPr>
            <w:tcW w:w="2040" w:type="dxa"/>
          </w:tcPr>
          <w:p w14:paraId="36F211C0" w14:textId="77777777" w:rsidR="00DE38F2" w:rsidRDefault="00DE38F2" w:rsidP="00C579E8">
            <w:r>
              <w:t>13.2% (9)</w:t>
            </w:r>
          </w:p>
        </w:tc>
        <w:tc>
          <w:tcPr>
            <w:tcW w:w="1588" w:type="dxa"/>
          </w:tcPr>
          <w:p w14:paraId="7F9FBEB9" w14:textId="77777777" w:rsidR="00DE38F2" w:rsidRDefault="00DE38F2" w:rsidP="00C579E8">
            <w:r>
              <w:t>86.8% (65)</w:t>
            </w:r>
          </w:p>
        </w:tc>
        <w:tc>
          <w:tcPr>
            <w:tcW w:w="997" w:type="dxa"/>
          </w:tcPr>
          <w:p w14:paraId="2E64C674" w14:textId="77777777" w:rsidR="00DE38F2" w:rsidRDefault="00DE38F2" w:rsidP="00C579E8">
            <w:r>
              <w:t>75</w:t>
            </w:r>
          </w:p>
        </w:tc>
        <w:tc>
          <w:tcPr>
            <w:tcW w:w="2234" w:type="dxa"/>
          </w:tcPr>
          <w:p w14:paraId="6B1E24BB" w14:textId="77777777" w:rsidR="00DE38F2" w:rsidRDefault="00DE38F2" w:rsidP="00C579E8"/>
        </w:tc>
      </w:tr>
      <w:tr w:rsidR="00DE38F2" w14:paraId="7FC27686" w14:textId="77777777" w:rsidTr="00F41E6F">
        <w:tc>
          <w:tcPr>
            <w:tcW w:w="3915" w:type="dxa"/>
          </w:tcPr>
          <w:p w14:paraId="4785DD9A" w14:textId="77777777" w:rsidR="00DE38F2" w:rsidRDefault="00DE38F2" w:rsidP="00C579E8">
            <w:r>
              <w:rPr>
                <w:b/>
              </w:rPr>
              <w:t>Nombre d’enfant (V201)</w:t>
            </w:r>
          </w:p>
        </w:tc>
        <w:tc>
          <w:tcPr>
            <w:tcW w:w="2040" w:type="dxa"/>
          </w:tcPr>
          <w:p w14:paraId="75933761" w14:textId="77777777" w:rsidR="00DE38F2" w:rsidRDefault="00DE38F2" w:rsidP="00C579E8"/>
        </w:tc>
        <w:tc>
          <w:tcPr>
            <w:tcW w:w="1588" w:type="dxa"/>
          </w:tcPr>
          <w:p w14:paraId="2BC08DA9" w14:textId="77777777" w:rsidR="00DE38F2" w:rsidRDefault="00DE38F2" w:rsidP="00C579E8"/>
        </w:tc>
        <w:tc>
          <w:tcPr>
            <w:tcW w:w="997" w:type="dxa"/>
          </w:tcPr>
          <w:p w14:paraId="150744F8" w14:textId="77777777" w:rsidR="00DE38F2" w:rsidRDefault="00DE38F2" w:rsidP="00C579E8"/>
        </w:tc>
        <w:tc>
          <w:tcPr>
            <w:tcW w:w="2234" w:type="dxa"/>
          </w:tcPr>
          <w:p w14:paraId="52ED96E3" w14:textId="77777777" w:rsidR="00DE38F2" w:rsidRDefault="00DE38F2" w:rsidP="00C579E8">
            <w:r>
              <w:t>&lt; 0.001</w:t>
            </w:r>
          </w:p>
        </w:tc>
      </w:tr>
      <w:tr w:rsidR="00DE38F2" w14:paraId="73B501CA" w14:textId="77777777" w:rsidTr="00F41E6F">
        <w:tc>
          <w:tcPr>
            <w:tcW w:w="3915" w:type="dxa"/>
          </w:tcPr>
          <w:p w14:paraId="624A00BE" w14:textId="77777777" w:rsidR="00DE38F2" w:rsidRDefault="00DE38F2" w:rsidP="00C579E8">
            <w:r>
              <w:t xml:space="preserve">   0</w:t>
            </w:r>
          </w:p>
        </w:tc>
        <w:tc>
          <w:tcPr>
            <w:tcW w:w="2040" w:type="dxa"/>
          </w:tcPr>
          <w:p w14:paraId="4C0B61D9" w14:textId="77777777" w:rsidR="00DE38F2" w:rsidRDefault="00DE38F2" w:rsidP="00C579E8">
            <w:r>
              <w:t>11.8% (2)</w:t>
            </w:r>
          </w:p>
        </w:tc>
        <w:tc>
          <w:tcPr>
            <w:tcW w:w="1588" w:type="dxa"/>
          </w:tcPr>
          <w:p w14:paraId="6BB5A017" w14:textId="77777777" w:rsidR="00DE38F2" w:rsidRDefault="00DE38F2" w:rsidP="00C579E8">
            <w:r>
              <w:t>88.2% (16)</w:t>
            </w:r>
          </w:p>
        </w:tc>
        <w:tc>
          <w:tcPr>
            <w:tcW w:w="997" w:type="dxa"/>
          </w:tcPr>
          <w:p w14:paraId="31CB7F87" w14:textId="77777777" w:rsidR="00DE38F2" w:rsidRDefault="00DE38F2" w:rsidP="00C579E8">
            <w:r>
              <w:t>18</w:t>
            </w:r>
          </w:p>
        </w:tc>
        <w:tc>
          <w:tcPr>
            <w:tcW w:w="2234" w:type="dxa"/>
          </w:tcPr>
          <w:p w14:paraId="66E82A8B" w14:textId="77777777" w:rsidR="00DE38F2" w:rsidRDefault="00DE38F2" w:rsidP="00C579E8"/>
        </w:tc>
      </w:tr>
      <w:tr w:rsidR="00DE38F2" w14:paraId="2B671870" w14:textId="77777777" w:rsidTr="00F41E6F">
        <w:tc>
          <w:tcPr>
            <w:tcW w:w="3915" w:type="dxa"/>
          </w:tcPr>
          <w:p w14:paraId="0212A6C9" w14:textId="77777777" w:rsidR="00DE38F2" w:rsidRDefault="00DE38F2" w:rsidP="00C579E8">
            <w:r>
              <w:t xml:space="preserve">   1</w:t>
            </w:r>
          </w:p>
        </w:tc>
        <w:tc>
          <w:tcPr>
            <w:tcW w:w="2040" w:type="dxa"/>
          </w:tcPr>
          <w:p w14:paraId="20951F00" w14:textId="77777777" w:rsidR="00DE38F2" w:rsidRDefault="00DE38F2" w:rsidP="00C579E8">
            <w:r>
              <w:t>12.8% (168)</w:t>
            </w:r>
          </w:p>
        </w:tc>
        <w:tc>
          <w:tcPr>
            <w:tcW w:w="1588" w:type="dxa"/>
          </w:tcPr>
          <w:p w14:paraId="13D2FC67" w14:textId="77777777" w:rsidR="00DE38F2" w:rsidRDefault="00DE38F2" w:rsidP="00C579E8">
            <w:r>
              <w:t>87.2% (1149)</w:t>
            </w:r>
          </w:p>
        </w:tc>
        <w:tc>
          <w:tcPr>
            <w:tcW w:w="997" w:type="dxa"/>
          </w:tcPr>
          <w:p w14:paraId="2029A4C8" w14:textId="77777777" w:rsidR="00DE38F2" w:rsidRDefault="00DE38F2" w:rsidP="00C579E8">
            <w:r>
              <w:t>1317</w:t>
            </w:r>
          </w:p>
        </w:tc>
        <w:tc>
          <w:tcPr>
            <w:tcW w:w="2234" w:type="dxa"/>
          </w:tcPr>
          <w:p w14:paraId="78A34A52" w14:textId="77777777" w:rsidR="00DE38F2" w:rsidRDefault="00DE38F2" w:rsidP="00C579E8"/>
        </w:tc>
      </w:tr>
      <w:tr w:rsidR="00DE38F2" w14:paraId="02889B51" w14:textId="77777777" w:rsidTr="00F41E6F">
        <w:tc>
          <w:tcPr>
            <w:tcW w:w="3915" w:type="dxa"/>
          </w:tcPr>
          <w:p w14:paraId="2D2142DA" w14:textId="77777777" w:rsidR="00DE38F2" w:rsidRDefault="00DE38F2" w:rsidP="00C579E8">
            <w:r>
              <w:t xml:space="preserve">   2</w:t>
            </w:r>
          </w:p>
        </w:tc>
        <w:tc>
          <w:tcPr>
            <w:tcW w:w="2040" w:type="dxa"/>
          </w:tcPr>
          <w:p w14:paraId="700E6794" w14:textId="77777777" w:rsidR="00DE38F2" w:rsidRDefault="00DE38F2" w:rsidP="00C579E8">
            <w:r>
              <w:t>16.1% (256)</w:t>
            </w:r>
          </w:p>
        </w:tc>
        <w:tc>
          <w:tcPr>
            <w:tcW w:w="1588" w:type="dxa"/>
          </w:tcPr>
          <w:p w14:paraId="73A8966B" w14:textId="77777777" w:rsidR="00DE38F2" w:rsidRDefault="00DE38F2" w:rsidP="00C579E8">
            <w:r>
              <w:t>83.9% (1335)</w:t>
            </w:r>
          </w:p>
        </w:tc>
        <w:tc>
          <w:tcPr>
            <w:tcW w:w="997" w:type="dxa"/>
          </w:tcPr>
          <w:p w14:paraId="259F783D" w14:textId="77777777" w:rsidR="00DE38F2" w:rsidRDefault="00DE38F2" w:rsidP="00C579E8">
            <w:r>
              <w:t>1592</w:t>
            </w:r>
          </w:p>
        </w:tc>
        <w:tc>
          <w:tcPr>
            <w:tcW w:w="2234" w:type="dxa"/>
          </w:tcPr>
          <w:p w14:paraId="71D48F41" w14:textId="77777777" w:rsidR="00DE38F2" w:rsidRDefault="00DE38F2" w:rsidP="00C579E8"/>
        </w:tc>
      </w:tr>
      <w:tr w:rsidR="00DE38F2" w14:paraId="5BABF594" w14:textId="77777777" w:rsidTr="00F41E6F">
        <w:tc>
          <w:tcPr>
            <w:tcW w:w="3915" w:type="dxa"/>
          </w:tcPr>
          <w:p w14:paraId="4DBB18B7" w14:textId="77777777" w:rsidR="00DE38F2" w:rsidRDefault="00DE38F2" w:rsidP="00C579E8">
            <w:r>
              <w:t xml:space="preserve">   3</w:t>
            </w:r>
          </w:p>
        </w:tc>
        <w:tc>
          <w:tcPr>
            <w:tcW w:w="2040" w:type="dxa"/>
          </w:tcPr>
          <w:p w14:paraId="1DAFF75B" w14:textId="77777777" w:rsidR="00DE38F2" w:rsidRDefault="00DE38F2" w:rsidP="00C579E8">
            <w:r>
              <w:t>13.8% (208)</w:t>
            </w:r>
          </w:p>
        </w:tc>
        <w:tc>
          <w:tcPr>
            <w:tcW w:w="1588" w:type="dxa"/>
          </w:tcPr>
          <w:p w14:paraId="02B1247F" w14:textId="77777777" w:rsidR="00DE38F2" w:rsidRDefault="00DE38F2" w:rsidP="00C579E8">
            <w:r>
              <w:t>86.2% (1298)</w:t>
            </w:r>
          </w:p>
        </w:tc>
        <w:tc>
          <w:tcPr>
            <w:tcW w:w="997" w:type="dxa"/>
          </w:tcPr>
          <w:p w14:paraId="60D1C5B8" w14:textId="77777777" w:rsidR="00DE38F2" w:rsidRDefault="00DE38F2" w:rsidP="00C579E8">
            <w:r>
              <w:t>1506</w:t>
            </w:r>
          </w:p>
        </w:tc>
        <w:tc>
          <w:tcPr>
            <w:tcW w:w="2234" w:type="dxa"/>
          </w:tcPr>
          <w:p w14:paraId="6A9B1CC7" w14:textId="77777777" w:rsidR="00DE38F2" w:rsidRDefault="00DE38F2" w:rsidP="00C579E8"/>
        </w:tc>
      </w:tr>
      <w:tr w:rsidR="00DE38F2" w14:paraId="1A5460AD" w14:textId="77777777" w:rsidTr="00F41E6F">
        <w:tc>
          <w:tcPr>
            <w:tcW w:w="3915" w:type="dxa"/>
          </w:tcPr>
          <w:p w14:paraId="6EF90F32" w14:textId="77777777" w:rsidR="00DE38F2" w:rsidRDefault="00DE38F2" w:rsidP="00C579E8">
            <w:r>
              <w:t xml:space="preserve">   4</w:t>
            </w:r>
          </w:p>
        </w:tc>
        <w:tc>
          <w:tcPr>
            <w:tcW w:w="2040" w:type="dxa"/>
          </w:tcPr>
          <w:p w14:paraId="63C8E899" w14:textId="77777777" w:rsidR="00DE38F2" w:rsidRDefault="00DE38F2" w:rsidP="00C579E8">
            <w:r>
              <w:t>15.3% (191)</w:t>
            </w:r>
          </w:p>
        </w:tc>
        <w:tc>
          <w:tcPr>
            <w:tcW w:w="1588" w:type="dxa"/>
          </w:tcPr>
          <w:p w14:paraId="2D90241A" w14:textId="77777777" w:rsidR="00DE38F2" w:rsidRDefault="00DE38F2" w:rsidP="00C579E8">
            <w:r>
              <w:t>84.7% (1063)</w:t>
            </w:r>
          </w:p>
        </w:tc>
        <w:tc>
          <w:tcPr>
            <w:tcW w:w="997" w:type="dxa"/>
          </w:tcPr>
          <w:p w14:paraId="0DC5D037" w14:textId="77777777" w:rsidR="00DE38F2" w:rsidRDefault="00DE38F2" w:rsidP="00C579E8">
            <w:r>
              <w:t>1254</w:t>
            </w:r>
          </w:p>
        </w:tc>
        <w:tc>
          <w:tcPr>
            <w:tcW w:w="2234" w:type="dxa"/>
          </w:tcPr>
          <w:p w14:paraId="78D18E7E" w14:textId="77777777" w:rsidR="00DE38F2" w:rsidRDefault="00DE38F2" w:rsidP="00C579E8"/>
        </w:tc>
      </w:tr>
      <w:tr w:rsidR="00DE38F2" w14:paraId="663A6FB2" w14:textId="77777777" w:rsidTr="00F41E6F">
        <w:tc>
          <w:tcPr>
            <w:tcW w:w="3915" w:type="dxa"/>
          </w:tcPr>
          <w:p w14:paraId="320D8BB7" w14:textId="77777777" w:rsidR="00DE38F2" w:rsidRDefault="00DE38F2" w:rsidP="00C579E8">
            <w:r>
              <w:t xml:space="preserve">   5</w:t>
            </w:r>
          </w:p>
        </w:tc>
        <w:tc>
          <w:tcPr>
            <w:tcW w:w="2040" w:type="dxa"/>
          </w:tcPr>
          <w:p w14:paraId="4CB5AE2B" w14:textId="77777777" w:rsidR="00DE38F2" w:rsidRDefault="00DE38F2" w:rsidP="00C579E8">
            <w:r>
              <w:t>17.8% (185)</w:t>
            </w:r>
          </w:p>
        </w:tc>
        <w:tc>
          <w:tcPr>
            <w:tcW w:w="1588" w:type="dxa"/>
          </w:tcPr>
          <w:p w14:paraId="70E7746C" w14:textId="77777777" w:rsidR="00DE38F2" w:rsidRDefault="00DE38F2" w:rsidP="00C579E8">
            <w:r>
              <w:t>82.2% (857)</w:t>
            </w:r>
          </w:p>
        </w:tc>
        <w:tc>
          <w:tcPr>
            <w:tcW w:w="997" w:type="dxa"/>
          </w:tcPr>
          <w:p w14:paraId="7A6A340A" w14:textId="77777777" w:rsidR="00DE38F2" w:rsidRDefault="00DE38F2" w:rsidP="00C579E8">
            <w:r>
              <w:t>1042</w:t>
            </w:r>
          </w:p>
        </w:tc>
        <w:tc>
          <w:tcPr>
            <w:tcW w:w="2234" w:type="dxa"/>
          </w:tcPr>
          <w:p w14:paraId="575B578C" w14:textId="77777777" w:rsidR="00DE38F2" w:rsidRDefault="00DE38F2" w:rsidP="00C579E8"/>
        </w:tc>
      </w:tr>
      <w:tr w:rsidR="00DE38F2" w14:paraId="5194B0EE" w14:textId="77777777" w:rsidTr="00F41E6F">
        <w:tc>
          <w:tcPr>
            <w:tcW w:w="3915" w:type="dxa"/>
          </w:tcPr>
          <w:p w14:paraId="6ADBF7B2" w14:textId="77777777" w:rsidR="00DE38F2" w:rsidRDefault="00DE38F2" w:rsidP="00C579E8">
            <w:r>
              <w:t xml:space="preserve">   6</w:t>
            </w:r>
          </w:p>
        </w:tc>
        <w:tc>
          <w:tcPr>
            <w:tcW w:w="2040" w:type="dxa"/>
          </w:tcPr>
          <w:p w14:paraId="13BA676B" w14:textId="77777777" w:rsidR="00DE38F2" w:rsidRDefault="00DE38F2" w:rsidP="00C579E8">
            <w:r>
              <w:t>18.4% (155)</w:t>
            </w:r>
          </w:p>
        </w:tc>
        <w:tc>
          <w:tcPr>
            <w:tcW w:w="1588" w:type="dxa"/>
          </w:tcPr>
          <w:p w14:paraId="711E422B" w14:textId="77777777" w:rsidR="00DE38F2" w:rsidRDefault="00DE38F2" w:rsidP="00C579E8">
            <w:r>
              <w:t>81.6% (688)</w:t>
            </w:r>
          </w:p>
        </w:tc>
        <w:tc>
          <w:tcPr>
            <w:tcW w:w="997" w:type="dxa"/>
          </w:tcPr>
          <w:p w14:paraId="30DD64B5" w14:textId="77777777" w:rsidR="00DE38F2" w:rsidRDefault="00DE38F2" w:rsidP="00C579E8">
            <w:r>
              <w:t>843</w:t>
            </w:r>
          </w:p>
        </w:tc>
        <w:tc>
          <w:tcPr>
            <w:tcW w:w="2234" w:type="dxa"/>
          </w:tcPr>
          <w:p w14:paraId="386D3B9C" w14:textId="77777777" w:rsidR="00DE38F2" w:rsidRDefault="00DE38F2" w:rsidP="00C579E8"/>
        </w:tc>
      </w:tr>
      <w:tr w:rsidR="00DE38F2" w14:paraId="7B275554" w14:textId="77777777" w:rsidTr="00F41E6F">
        <w:tc>
          <w:tcPr>
            <w:tcW w:w="3915" w:type="dxa"/>
          </w:tcPr>
          <w:p w14:paraId="50546B75" w14:textId="77777777" w:rsidR="00DE38F2" w:rsidRDefault="00DE38F2" w:rsidP="00C579E8">
            <w:r>
              <w:t xml:space="preserve">   7</w:t>
            </w:r>
          </w:p>
        </w:tc>
        <w:tc>
          <w:tcPr>
            <w:tcW w:w="2040" w:type="dxa"/>
          </w:tcPr>
          <w:p w14:paraId="51AB4EE7" w14:textId="77777777" w:rsidR="00DE38F2" w:rsidRDefault="00DE38F2" w:rsidP="00C579E8">
            <w:r>
              <w:t>16.8% (112)</w:t>
            </w:r>
          </w:p>
        </w:tc>
        <w:tc>
          <w:tcPr>
            <w:tcW w:w="1588" w:type="dxa"/>
          </w:tcPr>
          <w:p w14:paraId="33FEE73C" w14:textId="77777777" w:rsidR="00DE38F2" w:rsidRDefault="00DE38F2" w:rsidP="00C579E8">
            <w:r>
              <w:t>83.2% (555)</w:t>
            </w:r>
          </w:p>
        </w:tc>
        <w:tc>
          <w:tcPr>
            <w:tcW w:w="997" w:type="dxa"/>
          </w:tcPr>
          <w:p w14:paraId="54F9B12D" w14:textId="77777777" w:rsidR="00DE38F2" w:rsidRDefault="00DE38F2" w:rsidP="00C579E8">
            <w:r>
              <w:t>667</w:t>
            </w:r>
          </w:p>
        </w:tc>
        <w:tc>
          <w:tcPr>
            <w:tcW w:w="2234" w:type="dxa"/>
          </w:tcPr>
          <w:p w14:paraId="0A0EF706" w14:textId="77777777" w:rsidR="00DE38F2" w:rsidRDefault="00DE38F2" w:rsidP="00C579E8"/>
        </w:tc>
      </w:tr>
      <w:tr w:rsidR="00DE38F2" w14:paraId="5D166569" w14:textId="77777777" w:rsidTr="00F41E6F">
        <w:tc>
          <w:tcPr>
            <w:tcW w:w="3915" w:type="dxa"/>
          </w:tcPr>
          <w:p w14:paraId="2F01618A" w14:textId="77777777" w:rsidR="00DE38F2" w:rsidRDefault="00DE38F2" w:rsidP="00C579E8">
            <w:r>
              <w:t xml:space="preserve">   8</w:t>
            </w:r>
          </w:p>
        </w:tc>
        <w:tc>
          <w:tcPr>
            <w:tcW w:w="2040" w:type="dxa"/>
          </w:tcPr>
          <w:p w14:paraId="6307C5DF" w14:textId="77777777" w:rsidR="00DE38F2" w:rsidRDefault="00DE38F2" w:rsidP="00C579E8">
            <w:r>
              <w:t>18.9% (85)</w:t>
            </w:r>
          </w:p>
        </w:tc>
        <w:tc>
          <w:tcPr>
            <w:tcW w:w="1588" w:type="dxa"/>
          </w:tcPr>
          <w:p w14:paraId="3C3ED494" w14:textId="77777777" w:rsidR="00DE38F2" w:rsidRDefault="00DE38F2" w:rsidP="00C579E8">
            <w:r>
              <w:t>81.1% (366)</w:t>
            </w:r>
          </w:p>
        </w:tc>
        <w:tc>
          <w:tcPr>
            <w:tcW w:w="997" w:type="dxa"/>
          </w:tcPr>
          <w:p w14:paraId="516E0011" w14:textId="77777777" w:rsidR="00DE38F2" w:rsidRDefault="00DE38F2" w:rsidP="00C579E8">
            <w:r>
              <w:t>452</w:t>
            </w:r>
          </w:p>
        </w:tc>
        <w:tc>
          <w:tcPr>
            <w:tcW w:w="2234" w:type="dxa"/>
          </w:tcPr>
          <w:p w14:paraId="04055EE7" w14:textId="77777777" w:rsidR="00DE38F2" w:rsidRDefault="00DE38F2" w:rsidP="00C579E8"/>
        </w:tc>
      </w:tr>
      <w:tr w:rsidR="00DE38F2" w14:paraId="240B9C0B" w14:textId="77777777" w:rsidTr="00F41E6F">
        <w:tc>
          <w:tcPr>
            <w:tcW w:w="3915" w:type="dxa"/>
          </w:tcPr>
          <w:p w14:paraId="3F3D4E67" w14:textId="77777777" w:rsidR="00DE38F2" w:rsidRDefault="00DE38F2" w:rsidP="00C579E8">
            <w:r>
              <w:t xml:space="preserve">   9</w:t>
            </w:r>
          </w:p>
        </w:tc>
        <w:tc>
          <w:tcPr>
            <w:tcW w:w="2040" w:type="dxa"/>
          </w:tcPr>
          <w:p w14:paraId="2DF5966B" w14:textId="77777777" w:rsidR="00DE38F2" w:rsidRDefault="00DE38F2" w:rsidP="00C579E8">
            <w:r>
              <w:t>15.6% (43)</w:t>
            </w:r>
          </w:p>
        </w:tc>
        <w:tc>
          <w:tcPr>
            <w:tcW w:w="1588" w:type="dxa"/>
          </w:tcPr>
          <w:p w14:paraId="419847E9" w14:textId="77777777" w:rsidR="00DE38F2" w:rsidRDefault="00DE38F2" w:rsidP="00C579E8">
            <w:r>
              <w:t>84.4% (233)</w:t>
            </w:r>
          </w:p>
        </w:tc>
        <w:tc>
          <w:tcPr>
            <w:tcW w:w="997" w:type="dxa"/>
          </w:tcPr>
          <w:p w14:paraId="0A0B8299" w14:textId="77777777" w:rsidR="00DE38F2" w:rsidRDefault="00DE38F2" w:rsidP="00C579E8">
            <w:r>
              <w:t>277</w:t>
            </w:r>
          </w:p>
        </w:tc>
        <w:tc>
          <w:tcPr>
            <w:tcW w:w="2234" w:type="dxa"/>
          </w:tcPr>
          <w:p w14:paraId="769DEFF6" w14:textId="77777777" w:rsidR="00DE38F2" w:rsidRDefault="00DE38F2" w:rsidP="00C579E8"/>
        </w:tc>
      </w:tr>
      <w:tr w:rsidR="00DE38F2" w14:paraId="507E3ED4" w14:textId="77777777" w:rsidTr="00F41E6F">
        <w:tc>
          <w:tcPr>
            <w:tcW w:w="3915" w:type="dxa"/>
          </w:tcPr>
          <w:p w14:paraId="6C6E0638" w14:textId="77777777" w:rsidR="00DE38F2" w:rsidRDefault="00DE38F2" w:rsidP="00C579E8">
            <w:r>
              <w:t xml:space="preserve">   10</w:t>
            </w:r>
          </w:p>
        </w:tc>
        <w:tc>
          <w:tcPr>
            <w:tcW w:w="2040" w:type="dxa"/>
          </w:tcPr>
          <w:p w14:paraId="53F18356" w14:textId="77777777" w:rsidR="00DE38F2" w:rsidRDefault="00DE38F2" w:rsidP="00C579E8">
            <w:r>
              <w:t>21.6% (33)</w:t>
            </w:r>
          </w:p>
        </w:tc>
        <w:tc>
          <w:tcPr>
            <w:tcW w:w="1588" w:type="dxa"/>
          </w:tcPr>
          <w:p w14:paraId="734850C8" w14:textId="77777777" w:rsidR="00DE38F2" w:rsidRDefault="00DE38F2" w:rsidP="00C579E8">
            <w:r>
              <w:t>78.4% (122)</w:t>
            </w:r>
          </w:p>
        </w:tc>
        <w:tc>
          <w:tcPr>
            <w:tcW w:w="997" w:type="dxa"/>
          </w:tcPr>
          <w:p w14:paraId="385000FE" w14:textId="77777777" w:rsidR="00DE38F2" w:rsidRDefault="00DE38F2" w:rsidP="00C579E8">
            <w:r>
              <w:t>156</w:t>
            </w:r>
          </w:p>
        </w:tc>
        <w:tc>
          <w:tcPr>
            <w:tcW w:w="2234" w:type="dxa"/>
          </w:tcPr>
          <w:p w14:paraId="7042DF52" w14:textId="77777777" w:rsidR="00DE38F2" w:rsidRDefault="00DE38F2" w:rsidP="00C579E8"/>
        </w:tc>
      </w:tr>
      <w:tr w:rsidR="00DE38F2" w14:paraId="412795AC" w14:textId="77777777" w:rsidTr="00F41E6F">
        <w:tc>
          <w:tcPr>
            <w:tcW w:w="3915" w:type="dxa"/>
          </w:tcPr>
          <w:p w14:paraId="163D368A" w14:textId="77777777" w:rsidR="00DE38F2" w:rsidRDefault="00DE38F2" w:rsidP="00C579E8">
            <w:r>
              <w:t xml:space="preserve">   11</w:t>
            </w:r>
          </w:p>
        </w:tc>
        <w:tc>
          <w:tcPr>
            <w:tcW w:w="2040" w:type="dxa"/>
          </w:tcPr>
          <w:p w14:paraId="456218B6" w14:textId="77777777" w:rsidR="00DE38F2" w:rsidRDefault="00DE38F2" w:rsidP="00C579E8">
            <w:r>
              <w:t>28.4% (14)</w:t>
            </w:r>
          </w:p>
        </w:tc>
        <w:tc>
          <w:tcPr>
            <w:tcW w:w="1588" w:type="dxa"/>
          </w:tcPr>
          <w:p w14:paraId="5F5ACA05" w14:textId="77777777" w:rsidR="00DE38F2" w:rsidRDefault="00DE38F2" w:rsidP="00C579E8">
            <w:r>
              <w:t>71.6% (36)</w:t>
            </w:r>
          </w:p>
        </w:tc>
        <w:tc>
          <w:tcPr>
            <w:tcW w:w="997" w:type="dxa"/>
          </w:tcPr>
          <w:p w14:paraId="3904FBBB" w14:textId="77777777" w:rsidR="00DE38F2" w:rsidRDefault="00DE38F2" w:rsidP="00C579E8">
            <w:r>
              <w:t>51</w:t>
            </w:r>
          </w:p>
        </w:tc>
        <w:tc>
          <w:tcPr>
            <w:tcW w:w="2234" w:type="dxa"/>
          </w:tcPr>
          <w:p w14:paraId="0F3A0D94" w14:textId="77777777" w:rsidR="00DE38F2" w:rsidRDefault="00DE38F2" w:rsidP="00C579E8"/>
        </w:tc>
      </w:tr>
      <w:tr w:rsidR="00DE38F2" w14:paraId="6C47AEE0" w14:textId="77777777" w:rsidTr="00F41E6F">
        <w:tc>
          <w:tcPr>
            <w:tcW w:w="3915" w:type="dxa"/>
          </w:tcPr>
          <w:p w14:paraId="26A5B616" w14:textId="77777777" w:rsidR="00DE38F2" w:rsidRDefault="00DE38F2" w:rsidP="00C579E8">
            <w:r>
              <w:t xml:space="preserve">   12</w:t>
            </w:r>
          </w:p>
        </w:tc>
        <w:tc>
          <w:tcPr>
            <w:tcW w:w="2040" w:type="dxa"/>
          </w:tcPr>
          <w:p w14:paraId="3E473239" w14:textId="77777777" w:rsidR="00DE38F2" w:rsidRDefault="00DE38F2" w:rsidP="00C579E8">
            <w:r>
              <w:t>24.9% (9)</w:t>
            </w:r>
          </w:p>
        </w:tc>
        <w:tc>
          <w:tcPr>
            <w:tcW w:w="1588" w:type="dxa"/>
          </w:tcPr>
          <w:p w14:paraId="4C5E9271" w14:textId="77777777" w:rsidR="00DE38F2" w:rsidRDefault="00DE38F2" w:rsidP="00C579E8">
            <w:r>
              <w:t>75.1% (30)</w:t>
            </w:r>
          </w:p>
        </w:tc>
        <w:tc>
          <w:tcPr>
            <w:tcW w:w="997" w:type="dxa"/>
          </w:tcPr>
          <w:p w14:paraId="6324DBCE" w14:textId="77777777" w:rsidR="00DE38F2" w:rsidRDefault="00DE38F2" w:rsidP="00C579E8">
            <w:r>
              <w:t>40</w:t>
            </w:r>
          </w:p>
        </w:tc>
        <w:tc>
          <w:tcPr>
            <w:tcW w:w="2234" w:type="dxa"/>
          </w:tcPr>
          <w:p w14:paraId="1811571D" w14:textId="77777777" w:rsidR="00DE38F2" w:rsidRDefault="00DE38F2" w:rsidP="00C579E8"/>
        </w:tc>
      </w:tr>
      <w:tr w:rsidR="00DE38F2" w14:paraId="21376F21" w14:textId="77777777" w:rsidTr="00F41E6F">
        <w:tc>
          <w:tcPr>
            <w:tcW w:w="3915" w:type="dxa"/>
          </w:tcPr>
          <w:p w14:paraId="150CC22F" w14:textId="77777777" w:rsidR="00DE38F2" w:rsidRDefault="00DE38F2" w:rsidP="00C579E8">
            <w:r>
              <w:t xml:space="preserve">   13</w:t>
            </w:r>
          </w:p>
        </w:tc>
        <w:tc>
          <w:tcPr>
            <w:tcW w:w="2040" w:type="dxa"/>
          </w:tcPr>
          <w:p w14:paraId="258253D3" w14:textId="77777777" w:rsidR="00DE38F2" w:rsidRDefault="00DE38F2" w:rsidP="00C579E8">
            <w:r>
              <w:t>50.4% (4)</w:t>
            </w:r>
          </w:p>
        </w:tc>
        <w:tc>
          <w:tcPr>
            <w:tcW w:w="1588" w:type="dxa"/>
          </w:tcPr>
          <w:p w14:paraId="13D69BD3" w14:textId="77777777" w:rsidR="00DE38F2" w:rsidRDefault="00DE38F2" w:rsidP="00C579E8">
            <w:r>
              <w:t>49.6% (4)</w:t>
            </w:r>
          </w:p>
        </w:tc>
        <w:tc>
          <w:tcPr>
            <w:tcW w:w="997" w:type="dxa"/>
          </w:tcPr>
          <w:p w14:paraId="2B249CC9" w14:textId="77777777" w:rsidR="00DE38F2" w:rsidRDefault="00DE38F2" w:rsidP="00C579E8">
            <w:r>
              <w:t>8</w:t>
            </w:r>
          </w:p>
        </w:tc>
        <w:tc>
          <w:tcPr>
            <w:tcW w:w="2234" w:type="dxa"/>
          </w:tcPr>
          <w:p w14:paraId="369F8829" w14:textId="77777777" w:rsidR="00DE38F2" w:rsidRDefault="00DE38F2" w:rsidP="00C579E8"/>
        </w:tc>
      </w:tr>
      <w:tr w:rsidR="00DE38F2" w14:paraId="7674E1E7" w14:textId="77777777" w:rsidTr="00F41E6F">
        <w:tc>
          <w:tcPr>
            <w:tcW w:w="3915" w:type="dxa"/>
          </w:tcPr>
          <w:p w14:paraId="66AEFD7B" w14:textId="77777777" w:rsidR="00DE38F2" w:rsidRDefault="00DE38F2" w:rsidP="00C579E8">
            <w:r>
              <w:t xml:space="preserve">   14</w:t>
            </w:r>
          </w:p>
        </w:tc>
        <w:tc>
          <w:tcPr>
            <w:tcW w:w="2040" w:type="dxa"/>
          </w:tcPr>
          <w:p w14:paraId="623F563C" w14:textId="77777777" w:rsidR="00DE38F2" w:rsidRDefault="00DE38F2" w:rsidP="00C579E8">
            <w:r>
              <w:t>7.2% (0)</w:t>
            </w:r>
          </w:p>
        </w:tc>
        <w:tc>
          <w:tcPr>
            <w:tcW w:w="1588" w:type="dxa"/>
          </w:tcPr>
          <w:p w14:paraId="32DC33FC" w14:textId="77777777" w:rsidR="00DE38F2" w:rsidRDefault="00DE38F2" w:rsidP="00C579E8">
            <w:r>
              <w:t>92.8% (6)</w:t>
            </w:r>
          </w:p>
        </w:tc>
        <w:tc>
          <w:tcPr>
            <w:tcW w:w="997" w:type="dxa"/>
          </w:tcPr>
          <w:p w14:paraId="44C30B82" w14:textId="77777777" w:rsidR="00DE38F2" w:rsidRDefault="00DE38F2" w:rsidP="00C579E8">
            <w:r>
              <w:t>6</w:t>
            </w:r>
          </w:p>
        </w:tc>
        <w:tc>
          <w:tcPr>
            <w:tcW w:w="2234" w:type="dxa"/>
          </w:tcPr>
          <w:p w14:paraId="099D6694" w14:textId="77777777" w:rsidR="00DE38F2" w:rsidRDefault="00DE38F2" w:rsidP="00C579E8"/>
        </w:tc>
      </w:tr>
      <w:tr w:rsidR="00DE38F2" w14:paraId="61B57A02" w14:textId="77777777" w:rsidTr="00F41E6F">
        <w:tc>
          <w:tcPr>
            <w:tcW w:w="3915" w:type="dxa"/>
          </w:tcPr>
          <w:p w14:paraId="7D0B4636" w14:textId="77777777" w:rsidR="00DE38F2" w:rsidRDefault="00DE38F2" w:rsidP="00C579E8">
            <w:r>
              <w:t xml:space="preserve">   15</w:t>
            </w:r>
          </w:p>
        </w:tc>
        <w:tc>
          <w:tcPr>
            <w:tcW w:w="2040" w:type="dxa"/>
          </w:tcPr>
          <w:p w14:paraId="34918A04" w14:textId="77777777" w:rsidR="00DE38F2" w:rsidRDefault="00DE38F2" w:rsidP="00C579E8">
            <w:r>
              <w:t>0.0% (0)</w:t>
            </w:r>
          </w:p>
        </w:tc>
        <w:tc>
          <w:tcPr>
            <w:tcW w:w="1588" w:type="dxa"/>
          </w:tcPr>
          <w:p w14:paraId="4E6893CB" w14:textId="77777777" w:rsidR="00DE38F2" w:rsidRDefault="00DE38F2" w:rsidP="00C579E8">
            <w:r>
              <w:t>100.0% (1)</w:t>
            </w:r>
          </w:p>
        </w:tc>
        <w:tc>
          <w:tcPr>
            <w:tcW w:w="997" w:type="dxa"/>
          </w:tcPr>
          <w:p w14:paraId="1CFAB282" w14:textId="77777777" w:rsidR="00DE38F2" w:rsidRDefault="00DE38F2" w:rsidP="00C579E8">
            <w:r>
              <w:t>1</w:t>
            </w:r>
          </w:p>
        </w:tc>
        <w:tc>
          <w:tcPr>
            <w:tcW w:w="2234" w:type="dxa"/>
          </w:tcPr>
          <w:p w14:paraId="589EDDF2" w14:textId="77777777" w:rsidR="00DE38F2" w:rsidRDefault="00DE38F2" w:rsidP="00C579E8"/>
        </w:tc>
      </w:tr>
      <w:tr w:rsidR="00DE38F2" w14:paraId="5820C8CA" w14:textId="77777777" w:rsidTr="00F41E6F">
        <w:tc>
          <w:tcPr>
            <w:tcW w:w="3915" w:type="dxa"/>
          </w:tcPr>
          <w:p w14:paraId="0A168A8D" w14:textId="77777777" w:rsidR="00DE38F2" w:rsidRDefault="00DE38F2" w:rsidP="00C579E8">
            <w:r>
              <w:t xml:space="preserve">   16</w:t>
            </w:r>
          </w:p>
        </w:tc>
        <w:tc>
          <w:tcPr>
            <w:tcW w:w="2040" w:type="dxa"/>
          </w:tcPr>
          <w:p w14:paraId="1DCE0550" w14:textId="77777777" w:rsidR="00DE38F2" w:rsidRDefault="00DE38F2" w:rsidP="00C579E8">
            <w:r>
              <w:t>100.0% (0)</w:t>
            </w:r>
          </w:p>
        </w:tc>
        <w:tc>
          <w:tcPr>
            <w:tcW w:w="1588" w:type="dxa"/>
          </w:tcPr>
          <w:p w14:paraId="03AE897C" w14:textId="77777777" w:rsidR="00DE38F2" w:rsidRDefault="00DE38F2" w:rsidP="00C579E8">
            <w:r>
              <w:t>0.0% (0)</w:t>
            </w:r>
          </w:p>
        </w:tc>
        <w:tc>
          <w:tcPr>
            <w:tcW w:w="997" w:type="dxa"/>
          </w:tcPr>
          <w:p w14:paraId="59DD0F18" w14:textId="77777777" w:rsidR="00DE38F2" w:rsidRDefault="00DE38F2" w:rsidP="00C579E8">
            <w:r>
              <w:t>0</w:t>
            </w:r>
          </w:p>
        </w:tc>
        <w:tc>
          <w:tcPr>
            <w:tcW w:w="2234" w:type="dxa"/>
          </w:tcPr>
          <w:p w14:paraId="1098FCA4" w14:textId="77777777" w:rsidR="00DE38F2" w:rsidRDefault="00DE38F2" w:rsidP="00C579E8"/>
        </w:tc>
      </w:tr>
      <w:tr w:rsidR="00DE38F2" w14:paraId="50F4997E" w14:textId="77777777" w:rsidTr="00F41E6F">
        <w:tc>
          <w:tcPr>
            <w:tcW w:w="3915" w:type="dxa"/>
          </w:tcPr>
          <w:p w14:paraId="7CC3C379" w14:textId="77777777" w:rsidR="00DE38F2" w:rsidRDefault="00DE38F2" w:rsidP="00C579E8">
            <w:r>
              <w:t xml:space="preserve">   17</w:t>
            </w:r>
          </w:p>
        </w:tc>
        <w:tc>
          <w:tcPr>
            <w:tcW w:w="2040" w:type="dxa"/>
          </w:tcPr>
          <w:p w14:paraId="7D2EEDD7" w14:textId="77777777" w:rsidR="00DE38F2" w:rsidRDefault="00DE38F2" w:rsidP="00C579E8">
            <w:r>
              <w:t>0.0% (0)</w:t>
            </w:r>
          </w:p>
        </w:tc>
        <w:tc>
          <w:tcPr>
            <w:tcW w:w="1588" w:type="dxa"/>
          </w:tcPr>
          <w:p w14:paraId="0C675F19" w14:textId="77777777" w:rsidR="00DE38F2" w:rsidRDefault="00DE38F2" w:rsidP="00C579E8">
            <w:r>
              <w:t>100.0% (1)</w:t>
            </w:r>
          </w:p>
        </w:tc>
        <w:tc>
          <w:tcPr>
            <w:tcW w:w="997" w:type="dxa"/>
          </w:tcPr>
          <w:p w14:paraId="74B7FDA6" w14:textId="77777777" w:rsidR="00DE38F2" w:rsidRDefault="00DE38F2" w:rsidP="00C579E8">
            <w:r>
              <w:t>1</w:t>
            </w:r>
          </w:p>
        </w:tc>
        <w:tc>
          <w:tcPr>
            <w:tcW w:w="2234" w:type="dxa"/>
          </w:tcPr>
          <w:p w14:paraId="518AB2A7" w14:textId="77777777" w:rsidR="00DE38F2" w:rsidRDefault="00DE38F2" w:rsidP="00C579E8"/>
        </w:tc>
      </w:tr>
      <w:tr w:rsidR="00DE38F2" w14:paraId="79FE4DD4" w14:textId="77777777" w:rsidTr="00F41E6F">
        <w:tc>
          <w:tcPr>
            <w:tcW w:w="3915" w:type="dxa"/>
          </w:tcPr>
          <w:p w14:paraId="52B15508" w14:textId="77777777" w:rsidR="00DE38F2" w:rsidRDefault="00DE38F2" w:rsidP="00C579E8">
            <w:r>
              <w:t xml:space="preserve">   18</w:t>
            </w:r>
          </w:p>
        </w:tc>
        <w:tc>
          <w:tcPr>
            <w:tcW w:w="2040" w:type="dxa"/>
          </w:tcPr>
          <w:p w14:paraId="78180113" w14:textId="77777777" w:rsidR="00DE38F2" w:rsidRDefault="00DE38F2" w:rsidP="00C579E8">
            <w:r>
              <w:t>0.0% (0)</w:t>
            </w:r>
          </w:p>
        </w:tc>
        <w:tc>
          <w:tcPr>
            <w:tcW w:w="1588" w:type="dxa"/>
          </w:tcPr>
          <w:p w14:paraId="4BEE28B1" w14:textId="77777777" w:rsidR="00DE38F2" w:rsidRDefault="00DE38F2" w:rsidP="00C579E8">
            <w:r>
              <w:t>100.0% (0)</w:t>
            </w:r>
          </w:p>
        </w:tc>
        <w:tc>
          <w:tcPr>
            <w:tcW w:w="997" w:type="dxa"/>
          </w:tcPr>
          <w:p w14:paraId="0A9BF2A2" w14:textId="77777777" w:rsidR="00DE38F2" w:rsidRDefault="00DE38F2" w:rsidP="00C579E8">
            <w:r>
              <w:t>0</w:t>
            </w:r>
          </w:p>
        </w:tc>
        <w:tc>
          <w:tcPr>
            <w:tcW w:w="2234" w:type="dxa"/>
          </w:tcPr>
          <w:p w14:paraId="1BB7ECA6" w14:textId="77777777" w:rsidR="00DE38F2" w:rsidRDefault="00DE38F2" w:rsidP="00C579E8"/>
        </w:tc>
      </w:tr>
      <w:tr w:rsidR="00DE38F2" w14:paraId="0947CEC4" w14:textId="77777777" w:rsidTr="00F41E6F">
        <w:tc>
          <w:tcPr>
            <w:tcW w:w="3915" w:type="dxa"/>
          </w:tcPr>
          <w:p w14:paraId="2BFCC0B1" w14:textId="77777777" w:rsidR="00DE38F2" w:rsidRPr="00AF61E1" w:rsidRDefault="00DE38F2" w:rsidP="00C579E8">
            <w:pPr>
              <w:rPr>
                <w:lang w:val="fr-FR"/>
              </w:rPr>
            </w:pPr>
            <w:r w:rsidRPr="00AF61E1">
              <w:rPr>
                <w:b/>
                <w:lang w:val="fr-FR"/>
              </w:rPr>
              <w:t>Niveau d’</w:t>
            </w:r>
            <w:proofErr w:type="spellStart"/>
            <w:r w:rsidRPr="00AF61E1">
              <w:rPr>
                <w:b/>
                <w:lang w:val="fr-FR"/>
              </w:rPr>
              <w:t>education</w:t>
            </w:r>
            <w:proofErr w:type="spellEnd"/>
            <w:r w:rsidRPr="00AF61E1">
              <w:rPr>
                <w:b/>
                <w:lang w:val="fr-FR"/>
              </w:rPr>
              <w:t xml:space="preserve"> du </w:t>
            </w:r>
            <w:proofErr w:type="gramStart"/>
            <w:r w:rsidRPr="00AF61E1">
              <w:rPr>
                <w:b/>
                <w:lang w:val="fr-FR"/>
              </w:rPr>
              <w:t>mari  (</w:t>
            </w:r>
            <w:proofErr w:type="gramEnd"/>
            <w:r w:rsidRPr="00AF61E1">
              <w:rPr>
                <w:b/>
                <w:lang w:val="fr-FR"/>
              </w:rPr>
              <w:t>V701)</w:t>
            </w:r>
          </w:p>
        </w:tc>
        <w:tc>
          <w:tcPr>
            <w:tcW w:w="2040" w:type="dxa"/>
          </w:tcPr>
          <w:p w14:paraId="1A7917C0" w14:textId="77777777" w:rsidR="00DE38F2" w:rsidRPr="00AF61E1" w:rsidRDefault="00DE38F2" w:rsidP="00C579E8">
            <w:pPr>
              <w:rPr>
                <w:lang w:val="fr-FR"/>
              </w:rPr>
            </w:pPr>
          </w:p>
        </w:tc>
        <w:tc>
          <w:tcPr>
            <w:tcW w:w="1588" w:type="dxa"/>
          </w:tcPr>
          <w:p w14:paraId="3290E53C" w14:textId="77777777" w:rsidR="00DE38F2" w:rsidRPr="00AF61E1" w:rsidRDefault="00DE38F2" w:rsidP="00C579E8">
            <w:pPr>
              <w:rPr>
                <w:lang w:val="fr-FR"/>
              </w:rPr>
            </w:pPr>
          </w:p>
        </w:tc>
        <w:tc>
          <w:tcPr>
            <w:tcW w:w="997" w:type="dxa"/>
          </w:tcPr>
          <w:p w14:paraId="7BB70962" w14:textId="77777777" w:rsidR="00DE38F2" w:rsidRPr="00AF61E1" w:rsidRDefault="00DE38F2" w:rsidP="00C579E8">
            <w:pPr>
              <w:rPr>
                <w:lang w:val="fr-FR"/>
              </w:rPr>
            </w:pPr>
          </w:p>
        </w:tc>
        <w:tc>
          <w:tcPr>
            <w:tcW w:w="2234" w:type="dxa"/>
          </w:tcPr>
          <w:p w14:paraId="37EFE598" w14:textId="77777777" w:rsidR="00DE38F2" w:rsidRDefault="00DE38F2" w:rsidP="00C579E8">
            <w:r>
              <w:t>&lt; 0.001</w:t>
            </w:r>
          </w:p>
        </w:tc>
      </w:tr>
      <w:tr w:rsidR="00DE38F2" w14:paraId="5CBCB4EA" w14:textId="77777777" w:rsidTr="00F41E6F">
        <w:tc>
          <w:tcPr>
            <w:tcW w:w="3915" w:type="dxa"/>
          </w:tcPr>
          <w:p w14:paraId="22D3E0D0" w14:textId="77777777" w:rsidR="00DE38F2" w:rsidRDefault="00DE38F2" w:rsidP="00C579E8">
            <w:r>
              <w:lastRenderedPageBreak/>
              <w:t xml:space="preserve">   no education</w:t>
            </w:r>
          </w:p>
        </w:tc>
        <w:tc>
          <w:tcPr>
            <w:tcW w:w="2040" w:type="dxa"/>
          </w:tcPr>
          <w:p w14:paraId="35645A77" w14:textId="77777777" w:rsidR="00DE38F2" w:rsidRDefault="00DE38F2" w:rsidP="00C579E8">
            <w:r>
              <w:t>27.7% (202)</w:t>
            </w:r>
          </w:p>
        </w:tc>
        <w:tc>
          <w:tcPr>
            <w:tcW w:w="1588" w:type="dxa"/>
          </w:tcPr>
          <w:p w14:paraId="65EF44F8" w14:textId="77777777" w:rsidR="00DE38F2" w:rsidRDefault="00DE38F2" w:rsidP="00C579E8">
            <w:r>
              <w:t>72.3% (529)</w:t>
            </w:r>
          </w:p>
        </w:tc>
        <w:tc>
          <w:tcPr>
            <w:tcW w:w="997" w:type="dxa"/>
          </w:tcPr>
          <w:p w14:paraId="2735D1B6" w14:textId="77777777" w:rsidR="00DE38F2" w:rsidRDefault="00DE38F2" w:rsidP="00C579E8">
            <w:r>
              <w:t>732</w:t>
            </w:r>
          </w:p>
        </w:tc>
        <w:tc>
          <w:tcPr>
            <w:tcW w:w="2234" w:type="dxa"/>
          </w:tcPr>
          <w:p w14:paraId="56BAF102" w14:textId="77777777" w:rsidR="00DE38F2" w:rsidRDefault="00DE38F2" w:rsidP="00C579E8"/>
        </w:tc>
      </w:tr>
      <w:tr w:rsidR="00DE38F2" w14:paraId="09F0E431" w14:textId="77777777" w:rsidTr="00F41E6F">
        <w:tc>
          <w:tcPr>
            <w:tcW w:w="3915" w:type="dxa"/>
          </w:tcPr>
          <w:p w14:paraId="4E755105" w14:textId="77777777" w:rsidR="00DE38F2" w:rsidRDefault="00DE38F2" w:rsidP="00C579E8">
            <w:r>
              <w:t xml:space="preserve">   primary</w:t>
            </w:r>
          </w:p>
        </w:tc>
        <w:tc>
          <w:tcPr>
            <w:tcW w:w="2040" w:type="dxa"/>
          </w:tcPr>
          <w:p w14:paraId="05B208C2" w14:textId="77777777" w:rsidR="00DE38F2" w:rsidRDefault="00DE38F2" w:rsidP="00C579E8">
            <w:r>
              <w:t>25.3% (340)</w:t>
            </w:r>
          </w:p>
        </w:tc>
        <w:tc>
          <w:tcPr>
            <w:tcW w:w="1588" w:type="dxa"/>
          </w:tcPr>
          <w:p w14:paraId="1A06A916" w14:textId="77777777" w:rsidR="00DE38F2" w:rsidRDefault="00DE38F2" w:rsidP="00C579E8">
            <w:r>
              <w:t>74.7% (1006)</w:t>
            </w:r>
          </w:p>
        </w:tc>
        <w:tc>
          <w:tcPr>
            <w:tcW w:w="997" w:type="dxa"/>
          </w:tcPr>
          <w:p w14:paraId="0C9163B9" w14:textId="77777777" w:rsidR="00DE38F2" w:rsidRDefault="00DE38F2" w:rsidP="00C579E8">
            <w:r>
              <w:t>1347</w:t>
            </w:r>
          </w:p>
        </w:tc>
        <w:tc>
          <w:tcPr>
            <w:tcW w:w="2234" w:type="dxa"/>
          </w:tcPr>
          <w:p w14:paraId="40AB628F" w14:textId="77777777" w:rsidR="00DE38F2" w:rsidRDefault="00DE38F2" w:rsidP="00C579E8"/>
        </w:tc>
      </w:tr>
      <w:tr w:rsidR="00DE38F2" w14:paraId="07A38A1F" w14:textId="77777777" w:rsidTr="00F41E6F">
        <w:tc>
          <w:tcPr>
            <w:tcW w:w="3915" w:type="dxa"/>
          </w:tcPr>
          <w:p w14:paraId="796ECFEA" w14:textId="77777777" w:rsidR="00DE38F2" w:rsidRDefault="00DE38F2" w:rsidP="00C579E8">
            <w:r>
              <w:t xml:space="preserve">   secondary</w:t>
            </w:r>
          </w:p>
        </w:tc>
        <w:tc>
          <w:tcPr>
            <w:tcW w:w="2040" w:type="dxa"/>
          </w:tcPr>
          <w:p w14:paraId="2B2B32FA" w14:textId="77777777" w:rsidR="00DE38F2" w:rsidRDefault="00DE38F2" w:rsidP="00C579E8">
            <w:r>
              <w:t>14.5% (858)</w:t>
            </w:r>
          </w:p>
        </w:tc>
        <w:tc>
          <w:tcPr>
            <w:tcW w:w="1588" w:type="dxa"/>
          </w:tcPr>
          <w:p w14:paraId="334F7B1C" w14:textId="77777777" w:rsidR="00DE38F2" w:rsidRDefault="00DE38F2" w:rsidP="00C579E8">
            <w:r>
              <w:t>85.5% (5040)</w:t>
            </w:r>
          </w:p>
        </w:tc>
        <w:tc>
          <w:tcPr>
            <w:tcW w:w="997" w:type="dxa"/>
          </w:tcPr>
          <w:p w14:paraId="0B32B64B" w14:textId="77777777" w:rsidR="00DE38F2" w:rsidRDefault="00DE38F2" w:rsidP="00C579E8">
            <w:r>
              <w:t>5898</w:t>
            </w:r>
          </w:p>
        </w:tc>
        <w:tc>
          <w:tcPr>
            <w:tcW w:w="2234" w:type="dxa"/>
          </w:tcPr>
          <w:p w14:paraId="33881BE9" w14:textId="77777777" w:rsidR="00DE38F2" w:rsidRDefault="00DE38F2" w:rsidP="00C579E8"/>
        </w:tc>
      </w:tr>
      <w:tr w:rsidR="00DE38F2" w14:paraId="28EB5C0D" w14:textId="77777777" w:rsidTr="00F41E6F">
        <w:tc>
          <w:tcPr>
            <w:tcW w:w="3915" w:type="dxa"/>
          </w:tcPr>
          <w:p w14:paraId="27F67DE3" w14:textId="77777777" w:rsidR="00DE38F2" w:rsidRDefault="00DE38F2" w:rsidP="00C579E8">
            <w:r>
              <w:t xml:space="preserve">   higher</w:t>
            </w:r>
          </w:p>
        </w:tc>
        <w:tc>
          <w:tcPr>
            <w:tcW w:w="2040" w:type="dxa"/>
          </w:tcPr>
          <w:p w14:paraId="364830E7" w14:textId="77777777" w:rsidR="00DE38F2" w:rsidRDefault="00DE38F2" w:rsidP="00C579E8">
            <w:r>
              <w:t>3.7% (41)</w:t>
            </w:r>
          </w:p>
        </w:tc>
        <w:tc>
          <w:tcPr>
            <w:tcW w:w="1588" w:type="dxa"/>
          </w:tcPr>
          <w:p w14:paraId="0A88D3AE" w14:textId="77777777" w:rsidR="00DE38F2" w:rsidRDefault="00DE38F2" w:rsidP="00C579E8">
            <w:r>
              <w:t>96.3% (1070)</w:t>
            </w:r>
          </w:p>
        </w:tc>
        <w:tc>
          <w:tcPr>
            <w:tcW w:w="997" w:type="dxa"/>
          </w:tcPr>
          <w:p w14:paraId="3E2D71CF" w14:textId="77777777" w:rsidR="00DE38F2" w:rsidRDefault="00DE38F2" w:rsidP="00C579E8">
            <w:r>
              <w:t>1112</w:t>
            </w:r>
          </w:p>
        </w:tc>
        <w:tc>
          <w:tcPr>
            <w:tcW w:w="2234" w:type="dxa"/>
          </w:tcPr>
          <w:p w14:paraId="7073E37E" w14:textId="77777777" w:rsidR="00DE38F2" w:rsidRDefault="00DE38F2" w:rsidP="00C579E8"/>
        </w:tc>
      </w:tr>
      <w:tr w:rsidR="00DE38F2" w14:paraId="0B4E9EFF" w14:textId="77777777" w:rsidTr="00F41E6F">
        <w:tc>
          <w:tcPr>
            <w:tcW w:w="3915" w:type="dxa"/>
          </w:tcPr>
          <w:p w14:paraId="68371B30" w14:textId="77777777" w:rsidR="00DE38F2" w:rsidRDefault="00DE38F2" w:rsidP="00C579E8">
            <w:r>
              <w:t xml:space="preserve">   don't know</w:t>
            </w:r>
          </w:p>
        </w:tc>
        <w:tc>
          <w:tcPr>
            <w:tcW w:w="2040" w:type="dxa"/>
          </w:tcPr>
          <w:p w14:paraId="251AF0AF" w14:textId="77777777" w:rsidR="00DE38F2" w:rsidRDefault="00DE38F2" w:rsidP="00C579E8">
            <w:r>
              <w:t>19.4% (29)</w:t>
            </w:r>
          </w:p>
        </w:tc>
        <w:tc>
          <w:tcPr>
            <w:tcW w:w="1588" w:type="dxa"/>
          </w:tcPr>
          <w:p w14:paraId="159020CD" w14:textId="77777777" w:rsidR="00DE38F2" w:rsidRDefault="00DE38F2" w:rsidP="00C579E8">
            <w:r>
              <w:t>80.6% (121)</w:t>
            </w:r>
          </w:p>
        </w:tc>
        <w:tc>
          <w:tcPr>
            <w:tcW w:w="997" w:type="dxa"/>
          </w:tcPr>
          <w:p w14:paraId="554706ED" w14:textId="77777777" w:rsidR="00DE38F2" w:rsidRDefault="00DE38F2" w:rsidP="00C579E8">
            <w:r>
              <w:t>150</w:t>
            </w:r>
          </w:p>
        </w:tc>
        <w:tc>
          <w:tcPr>
            <w:tcW w:w="2234" w:type="dxa"/>
          </w:tcPr>
          <w:p w14:paraId="20E1A39E" w14:textId="77777777" w:rsidR="00DE38F2" w:rsidRDefault="00DE38F2" w:rsidP="00C579E8"/>
        </w:tc>
      </w:tr>
      <w:tr w:rsidR="00DE38F2" w14:paraId="35F92BCC" w14:textId="77777777" w:rsidTr="00F41E6F">
        <w:tc>
          <w:tcPr>
            <w:tcW w:w="3915" w:type="dxa"/>
          </w:tcPr>
          <w:p w14:paraId="623651C2" w14:textId="77777777" w:rsidR="00DE38F2" w:rsidRDefault="00DE38F2" w:rsidP="00C579E8">
            <w:r w:rsidRPr="00AF61E1">
              <w:rPr>
                <w:b/>
              </w:rPr>
              <w:t xml:space="preserve">Lecture de </w:t>
            </w:r>
            <w:proofErr w:type="spellStart"/>
            <w:r w:rsidRPr="00AF61E1">
              <w:rPr>
                <w:b/>
              </w:rPr>
              <w:t>journaux</w:t>
            </w:r>
            <w:proofErr w:type="spellEnd"/>
            <w:r>
              <w:rPr>
                <w:b/>
              </w:rPr>
              <w:t xml:space="preserve"> (V157)</w:t>
            </w:r>
          </w:p>
        </w:tc>
        <w:tc>
          <w:tcPr>
            <w:tcW w:w="2040" w:type="dxa"/>
          </w:tcPr>
          <w:p w14:paraId="58EB775C" w14:textId="77777777" w:rsidR="00DE38F2" w:rsidRDefault="00DE38F2" w:rsidP="00C579E8"/>
        </w:tc>
        <w:tc>
          <w:tcPr>
            <w:tcW w:w="1588" w:type="dxa"/>
          </w:tcPr>
          <w:p w14:paraId="5C4EF63D" w14:textId="77777777" w:rsidR="00DE38F2" w:rsidRDefault="00DE38F2" w:rsidP="00C579E8"/>
        </w:tc>
        <w:tc>
          <w:tcPr>
            <w:tcW w:w="997" w:type="dxa"/>
          </w:tcPr>
          <w:p w14:paraId="5C4958A0" w14:textId="77777777" w:rsidR="00DE38F2" w:rsidRDefault="00DE38F2" w:rsidP="00C579E8"/>
        </w:tc>
        <w:tc>
          <w:tcPr>
            <w:tcW w:w="2234" w:type="dxa"/>
          </w:tcPr>
          <w:p w14:paraId="04D9E37F" w14:textId="77777777" w:rsidR="00DE38F2" w:rsidRDefault="00DE38F2" w:rsidP="00C579E8">
            <w:r>
              <w:t>&lt; 0.001</w:t>
            </w:r>
          </w:p>
        </w:tc>
      </w:tr>
      <w:tr w:rsidR="00DE38F2" w14:paraId="11793B9A" w14:textId="77777777" w:rsidTr="00F41E6F">
        <w:tc>
          <w:tcPr>
            <w:tcW w:w="3915" w:type="dxa"/>
          </w:tcPr>
          <w:p w14:paraId="3311EE7A" w14:textId="77777777" w:rsidR="00DE38F2" w:rsidRDefault="00DE38F2" w:rsidP="00C579E8">
            <w:r>
              <w:t xml:space="preserve">   not at all</w:t>
            </w:r>
          </w:p>
        </w:tc>
        <w:tc>
          <w:tcPr>
            <w:tcW w:w="2040" w:type="dxa"/>
          </w:tcPr>
          <w:p w14:paraId="51F68F18" w14:textId="77777777" w:rsidR="00DE38F2" w:rsidRDefault="00DE38F2" w:rsidP="00C579E8">
            <w:r>
              <w:t>16.9% (1428)</w:t>
            </w:r>
          </w:p>
        </w:tc>
        <w:tc>
          <w:tcPr>
            <w:tcW w:w="1588" w:type="dxa"/>
          </w:tcPr>
          <w:p w14:paraId="7ADC5E36" w14:textId="77777777" w:rsidR="00DE38F2" w:rsidRDefault="00DE38F2" w:rsidP="00C579E8">
            <w:r>
              <w:t>83.1% (7000)</w:t>
            </w:r>
          </w:p>
        </w:tc>
        <w:tc>
          <w:tcPr>
            <w:tcW w:w="997" w:type="dxa"/>
          </w:tcPr>
          <w:p w14:paraId="73173D4B" w14:textId="77777777" w:rsidR="00DE38F2" w:rsidRDefault="00DE38F2" w:rsidP="00C579E8">
            <w:r>
              <w:t>8429</w:t>
            </w:r>
          </w:p>
        </w:tc>
        <w:tc>
          <w:tcPr>
            <w:tcW w:w="2234" w:type="dxa"/>
          </w:tcPr>
          <w:p w14:paraId="5D9753DD" w14:textId="77777777" w:rsidR="00DE38F2" w:rsidRDefault="00DE38F2" w:rsidP="00C579E8"/>
        </w:tc>
      </w:tr>
      <w:tr w:rsidR="00DE38F2" w14:paraId="2F1D1591" w14:textId="77777777" w:rsidTr="00F41E6F">
        <w:tc>
          <w:tcPr>
            <w:tcW w:w="3915" w:type="dxa"/>
          </w:tcPr>
          <w:p w14:paraId="72F02F26" w14:textId="77777777" w:rsidR="00DE38F2" w:rsidRDefault="00DE38F2" w:rsidP="00C579E8">
            <w:r>
              <w:t xml:space="preserve">   less than once a week</w:t>
            </w:r>
          </w:p>
        </w:tc>
        <w:tc>
          <w:tcPr>
            <w:tcW w:w="2040" w:type="dxa"/>
          </w:tcPr>
          <w:p w14:paraId="034DCB74" w14:textId="77777777" w:rsidR="00DE38F2" w:rsidRDefault="00DE38F2" w:rsidP="00C579E8">
            <w:r>
              <w:t>5.2% (27)</w:t>
            </w:r>
          </w:p>
        </w:tc>
        <w:tc>
          <w:tcPr>
            <w:tcW w:w="1588" w:type="dxa"/>
          </w:tcPr>
          <w:p w14:paraId="5A82E45A" w14:textId="77777777" w:rsidR="00DE38F2" w:rsidRDefault="00DE38F2" w:rsidP="00C579E8">
            <w:r>
              <w:t>94.8% (497)</w:t>
            </w:r>
          </w:p>
        </w:tc>
        <w:tc>
          <w:tcPr>
            <w:tcW w:w="997" w:type="dxa"/>
          </w:tcPr>
          <w:p w14:paraId="6A7F27E9" w14:textId="77777777" w:rsidR="00DE38F2" w:rsidRDefault="00DE38F2" w:rsidP="00C579E8">
            <w:r>
              <w:t>525</w:t>
            </w:r>
          </w:p>
        </w:tc>
        <w:tc>
          <w:tcPr>
            <w:tcW w:w="2234" w:type="dxa"/>
          </w:tcPr>
          <w:p w14:paraId="2B2B16F9" w14:textId="77777777" w:rsidR="00DE38F2" w:rsidRDefault="00DE38F2" w:rsidP="00C579E8"/>
        </w:tc>
      </w:tr>
      <w:tr w:rsidR="00DE38F2" w14:paraId="43A2110E" w14:textId="77777777" w:rsidTr="00F41E6F">
        <w:tc>
          <w:tcPr>
            <w:tcW w:w="3915" w:type="dxa"/>
          </w:tcPr>
          <w:p w14:paraId="09D11D9E" w14:textId="77777777" w:rsidR="00DE38F2" w:rsidRDefault="00DE38F2" w:rsidP="00C579E8">
            <w:r>
              <w:t xml:space="preserve">   at least once a week</w:t>
            </w:r>
          </w:p>
        </w:tc>
        <w:tc>
          <w:tcPr>
            <w:tcW w:w="2040" w:type="dxa"/>
          </w:tcPr>
          <w:p w14:paraId="3669E3E1" w14:textId="77777777" w:rsidR="00DE38F2" w:rsidRDefault="00DE38F2" w:rsidP="00C579E8">
            <w:r>
              <w:t>5.8% (16)</w:t>
            </w:r>
          </w:p>
        </w:tc>
        <w:tc>
          <w:tcPr>
            <w:tcW w:w="1588" w:type="dxa"/>
          </w:tcPr>
          <w:p w14:paraId="17581265" w14:textId="77777777" w:rsidR="00DE38F2" w:rsidRDefault="00DE38F2" w:rsidP="00C579E8">
            <w:r>
              <w:t>94.2% (270)</w:t>
            </w:r>
          </w:p>
        </w:tc>
        <w:tc>
          <w:tcPr>
            <w:tcW w:w="997" w:type="dxa"/>
          </w:tcPr>
          <w:p w14:paraId="28C6767F" w14:textId="77777777" w:rsidR="00DE38F2" w:rsidRDefault="00DE38F2" w:rsidP="00C579E8">
            <w:r>
              <w:t>286</w:t>
            </w:r>
          </w:p>
        </w:tc>
        <w:tc>
          <w:tcPr>
            <w:tcW w:w="2234" w:type="dxa"/>
          </w:tcPr>
          <w:p w14:paraId="60BCBCC1" w14:textId="77777777" w:rsidR="00DE38F2" w:rsidRDefault="00DE38F2" w:rsidP="00C579E8"/>
        </w:tc>
      </w:tr>
      <w:tr w:rsidR="00DE38F2" w14:paraId="74080738" w14:textId="77777777" w:rsidTr="00F41E6F">
        <w:tc>
          <w:tcPr>
            <w:tcW w:w="3915" w:type="dxa"/>
          </w:tcPr>
          <w:p w14:paraId="3B7510DD" w14:textId="77777777" w:rsidR="00DE38F2" w:rsidRPr="00AF61E1" w:rsidRDefault="00DE38F2" w:rsidP="00C579E8">
            <w:pPr>
              <w:rPr>
                <w:lang w:val="fr-FR"/>
              </w:rPr>
            </w:pPr>
            <w:r w:rsidRPr="00AF61E1">
              <w:rPr>
                <w:b/>
                <w:lang w:val="fr-FR"/>
              </w:rPr>
              <w:t>Écoute de la radio (V158)</w:t>
            </w:r>
          </w:p>
        </w:tc>
        <w:tc>
          <w:tcPr>
            <w:tcW w:w="2040" w:type="dxa"/>
          </w:tcPr>
          <w:p w14:paraId="1514D2C4" w14:textId="77777777" w:rsidR="00DE38F2" w:rsidRPr="00AF61E1" w:rsidRDefault="00DE38F2" w:rsidP="00C579E8">
            <w:pPr>
              <w:rPr>
                <w:lang w:val="fr-FR"/>
              </w:rPr>
            </w:pPr>
          </w:p>
        </w:tc>
        <w:tc>
          <w:tcPr>
            <w:tcW w:w="1588" w:type="dxa"/>
          </w:tcPr>
          <w:p w14:paraId="5AE672EE" w14:textId="77777777" w:rsidR="00DE38F2" w:rsidRPr="00AF61E1" w:rsidRDefault="00DE38F2" w:rsidP="00C579E8">
            <w:pPr>
              <w:rPr>
                <w:lang w:val="fr-FR"/>
              </w:rPr>
            </w:pPr>
          </w:p>
        </w:tc>
        <w:tc>
          <w:tcPr>
            <w:tcW w:w="997" w:type="dxa"/>
          </w:tcPr>
          <w:p w14:paraId="55D40A79" w14:textId="77777777" w:rsidR="00DE38F2" w:rsidRPr="00AF61E1" w:rsidRDefault="00DE38F2" w:rsidP="00C579E8">
            <w:pPr>
              <w:rPr>
                <w:lang w:val="fr-FR"/>
              </w:rPr>
            </w:pPr>
          </w:p>
        </w:tc>
        <w:tc>
          <w:tcPr>
            <w:tcW w:w="2234" w:type="dxa"/>
          </w:tcPr>
          <w:p w14:paraId="42A2A105" w14:textId="77777777" w:rsidR="00DE38F2" w:rsidRDefault="00DE38F2" w:rsidP="00C579E8">
            <w:r>
              <w:t>&lt; 0.001</w:t>
            </w:r>
          </w:p>
        </w:tc>
      </w:tr>
      <w:tr w:rsidR="00DE38F2" w14:paraId="30E76F0A" w14:textId="77777777" w:rsidTr="00F41E6F">
        <w:tc>
          <w:tcPr>
            <w:tcW w:w="3915" w:type="dxa"/>
          </w:tcPr>
          <w:p w14:paraId="7309D757" w14:textId="77777777" w:rsidR="00DE38F2" w:rsidRDefault="00DE38F2" w:rsidP="00C579E8">
            <w:r>
              <w:t xml:space="preserve">   not at all</w:t>
            </w:r>
          </w:p>
        </w:tc>
        <w:tc>
          <w:tcPr>
            <w:tcW w:w="2040" w:type="dxa"/>
          </w:tcPr>
          <w:p w14:paraId="5B97294D" w14:textId="77777777" w:rsidR="00DE38F2" w:rsidRDefault="00DE38F2" w:rsidP="00C579E8">
            <w:r>
              <w:t>18.7% (1214)</w:t>
            </w:r>
          </w:p>
        </w:tc>
        <w:tc>
          <w:tcPr>
            <w:tcW w:w="1588" w:type="dxa"/>
          </w:tcPr>
          <w:p w14:paraId="51186330" w14:textId="77777777" w:rsidR="00DE38F2" w:rsidRDefault="00DE38F2" w:rsidP="00C579E8">
            <w:r>
              <w:t>81.3% (5293)</w:t>
            </w:r>
          </w:p>
        </w:tc>
        <w:tc>
          <w:tcPr>
            <w:tcW w:w="997" w:type="dxa"/>
          </w:tcPr>
          <w:p w14:paraId="2FA1F7B7" w14:textId="77777777" w:rsidR="00DE38F2" w:rsidRDefault="00DE38F2" w:rsidP="00C579E8">
            <w:r>
              <w:t>6507</w:t>
            </w:r>
          </w:p>
        </w:tc>
        <w:tc>
          <w:tcPr>
            <w:tcW w:w="2234" w:type="dxa"/>
          </w:tcPr>
          <w:p w14:paraId="73A8E1B2" w14:textId="77777777" w:rsidR="00DE38F2" w:rsidRDefault="00DE38F2" w:rsidP="00C579E8"/>
        </w:tc>
      </w:tr>
      <w:tr w:rsidR="00DE38F2" w14:paraId="0D5E89A9" w14:textId="77777777" w:rsidTr="00F41E6F">
        <w:tc>
          <w:tcPr>
            <w:tcW w:w="3915" w:type="dxa"/>
          </w:tcPr>
          <w:p w14:paraId="399B9266" w14:textId="77777777" w:rsidR="00DE38F2" w:rsidRDefault="00DE38F2" w:rsidP="00C579E8">
            <w:r>
              <w:t xml:space="preserve">   less than once a week</w:t>
            </w:r>
          </w:p>
        </w:tc>
        <w:tc>
          <w:tcPr>
            <w:tcW w:w="2040" w:type="dxa"/>
          </w:tcPr>
          <w:p w14:paraId="204C1CA3" w14:textId="77777777" w:rsidR="00DE38F2" w:rsidRDefault="00DE38F2" w:rsidP="00C579E8">
            <w:r>
              <w:t>11.3% (151)</w:t>
            </w:r>
          </w:p>
        </w:tc>
        <w:tc>
          <w:tcPr>
            <w:tcW w:w="1588" w:type="dxa"/>
          </w:tcPr>
          <w:p w14:paraId="22F35AEE" w14:textId="77777777" w:rsidR="00DE38F2" w:rsidRDefault="00DE38F2" w:rsidP="00C579E8">
            <w:r>
              <w:t>88.7% (1188)</w:t>
            </w:r>
          </w:p>
        </w:tc>
        <w:tc>
          <w:tcPr>
            <w:tcW w:w="997" w:type="dxa"/>
          </w:tcPr>
          <w:p w14:paraId="6CF41B66" w14:textId="77777777" w:rsidR="00DE38F2" w:rsidRDefault="00DE38F2" w:rsidP="00C579E8">
            <w:r>
              <w:t>1339</w:t>
            </w:r>
          </w:p>
        </w:tc>
        <w:tc>
          <w:tcPr>
            <w:tcW w:w="2234" w:type="dxa"/>
          </w:tcPr>
          <w:p w14:paraId="6BCC0812" w14:textId="77777777" w:rsidR="00DE38F2" w:rsidRDefault="00DE38F2" w:rsidP="00C579E8"/>
        </w:tc>
      </w:tr>
      <w:tr w:rsidR="00DE38F2" w14:paraId="550A04A3" w14:textId="77777777" w:rsidTr="00F41E6F">
        <w:tc>
          <w:tcPr>
            <w:tcW w:w="3915" w:type="dxa"/>
          </w:tcPr>
          <w:p w14:paraId="7ED3DA41" w14:textId="77777777" w:rsidR="00DE38F2" w:rsidRDefault="00DE38F2" w:rsidP="00C579E8">
            <w:r>
              <w:t xml:space="preserve">   at least once a week</w:t>
            </w:r>
          </w:p>
        </w:tc>
        <w:tc>
          <w:tcPr>
            <w:tcW w:w="2040" w:type="dxa"/>
          </w:tcPr>
          <w:p w14:paraId="2068E2DB" w14:textId="77777777" w:rsidR="00DE38F2" w:rsidRDefault="00DE38F2" w:rsidP="00C579E8">
            <w:r>
              <w:t>7.7% (106)</w:t>
            </w:r>
          </w:p>
        </w:tc>
        <w:tc>
          <w:tcPr>
            <w:tcW w:w="1588" w:type="dxa"/>
          </w:tcPr>
          <w:p w14:paraId="72D3AD1E" w14:textId="77777777" w:rsidR="00DE38F2" w:rsidRDefault="00DE38F2" w:rsidP="00C579E8">
            <w:r>
              <w:t>92.3% (1287)</w:t>
            </w:r>
          </w:p>
        </w:tc>
        <w:tc>
          <w:tcPr>
            <w:tcW w:w="997" w:type="dxa"/>
          </w:tcPr>
          <w:p w14:paraId="3DA555A1" w14:textId="77777777" w:rsidR="00DE38F2" w:rsidRDefault="00DE38F2" w:rsidP="00C579E8">
            <w:r>
              <w:t>1393</w:t>
            </w:r>
          </w:p>
        </w:tc>
        <w:tc>
          <w:tcPr>
            <w:tcW w:w="2234" w:type="dxa"/>
          </w:tcPr>
          <w:p w14:paraId="0AD2D38A" w14:textId="77777777" w:rsidR="00DE38F2" w:rsidRDefault="00DE38F2" w:rsidP="00C579E8"/>
        </w:tc>
      </w:tr>
      <w:tr w:rsidR="00DE38F2" w14:paraId="6E8CD74B" w14:textId="77777777" w:rsidTr="00F41E6F">
        <w:tc>
          <w:tcPr>
            <w:tcW w:w="3915" w:type="dxa"/>
          </w:tcPr>
          <w:p w14:paraId="7C60C132" w14:textId="77777777" w:rsidR="00DE38F2" w:rsidRPr="00AF61E1" w:rsidRDefault="00DE38F2" w:rsidP="00C579E8">
            <w:pPr>
              <w:rPr>
                <w:lang w:val="fr-FR"/>
              </w:rPr>
            </w:pPr>
            <w:r w:rsidRPr="00AF61E1">
              <w:rPr>
                <w:b/>
                <w:lang w:val="fr-FR"/>
              </w:rPr>
              <w:t xml:space="preserve"> Visionnage de la </w:t>
            </w:r>
            <w:proofErr w:type="spellStart"/>
            <w:r w:rsidRPr="00AF61E1">
              <w:rPr>
                <w:b/>
                <w:lang w:val="fr-FR"/>
              </w:rPr>
              <w:t>television</w:t>
            </w:r>
            <w:proofErr w:type="spellEnd"/>
            <w:r w:rsidRPr="00AF61E1">
              <w:rPr>
                <w:b/>
                <w:lang w:val="fr-FR"/>
              </w:rPr>
              <w:t xml:space="preserve"> (V159)</w:t>
            </w:r>
          </w:p>
        </w:tc>
        <w:tc>
          <w:tcPr>
            <w:tcW w:w="2040" w:type="dxa"/>
          </w:tcPr>
          <w:p w14:paraId="26E08F28" w14:textId="77777777" w:rsidR="00DE38F2" w:rsidRPr="00AF61E1" w:rsidRDefault="00DE38F2" w:rsidP="00C579E8">
            <w:pPr>
              <w:rPr>
                <w:lang w:val="fr-FR"/>
              </w:rPr>
            </w:pPr>
          </w:p>
        </w:tc>
        <w:tc>
          <w:tcPr>
            <w:tcW w:w="1588" w:type="dxa"/>
          </w:tcPr>
          <w:p w14:paraId="0FE0ABE7" w14:textId="77777777" w:rsidR="00DE38F2" w:rsidRPr="00AF61E1" w:rsidRDefault="00DE38F2" w:rsidP="00C579E8">
            <w:pPr>
              <w:rPr>
                <w:lang w:val="fr-FR"/>
              </w:rPr>
            </w:pPr>
          </w:p>
        </w:tc>
        <w:tc>
          <w:tcPr>
            <w:tcW w:w="997" w:type="dxa"/>
          </w:tcPr>
          <w:p w14:paraId="392F8380" w14:textId="77777777" w:rsidR="00DE38F2" w:rsidRPr="00AF61E1" w:rsidRDefault="00DE38F2" w:rsidP="00C579E8">
            <w:pPr>
              <w:rPr>
                <w:lang w:val="fr-FR"/>
              </w:rPr>
            </w:pPr>
          </w:p>
        </w:tc>
        <w:tc>
          <w:tcPr>
            <w:tcW w:w="2234" w:type="dxa"/>
          </w:tcPr>
          <w:p w14:paraId="6ED4A362" w14:textId="77777777" w:rsidR="00DE38F2" w:rsidRDefault="00DE38F2" w:rsidP="00C579E8">
            <w:r>
              <w:t>&lt; 0.001</w:t>
            </w:r>
          </w:p>
        </w:tc>
      </w:tr>
      <w:tr w:rsidR="00DE38F2" w14:paraId="04FC69C3" w14:textId="77777777" w:rsidTr="00F41E6F">
        <w:tc>
          <w:tcPr>
            <w:tcW w:w="3915" w:type="dxa"/>
          </w:tcPr>
          <w:p w14:paraId="2C2C3948" w14:textId="77777777" w:rsidR="00DE38F2" w:rsidRDefault="00DE38F2" w:rsidP="00C579E8">
            <w:r>
              <w:t xml:space="preserve">   not at all</w:t>
            </w:r>
          </w:p>
        </w:tc>
        <w:tc>
          <w:tcPr>
            <w:tcW w:w="2040" w:type="dxa"/>
          </w:tcPr>
          <w:p w14:paraId="379E3B53" w14:textId="77777777" w:rsidR="00DE38F2" w:rsidRDefault="00DE38F2" w:rsidP="00C579E8">
            <w:r>
              <w:t>19.4% (1398)</w:t>
            </w:r>
          </w:p>
        </w:tc>
        <w:tc>
          <w:tcPr>
            <w:tcW w:w="1588" w:type="dxa"/>
          </w:tcPr>
          <w:p w14:paraId="4C56B385" w14:textId="77777777" w:rsidR="00DE38F2" w:rsidRDefault="00DE38F2" w:rsidP="00C579E8">
            <w:r>
              <w:t>80.6% (5816)</w:t>
            </w:r>
          </w:p>
        </w:tc>
        <w:tc>
          <w:tcPr>
            <w:tcW w:w="997" w:type="dxa"/>
          </w:tcPr>
          <w:p w14:paraId="3531E363" w14:textId="77777777" w:rsidR="00DE38F2" w:rsidRDefault="00DE38F2" w:rsidP="00C579E8">
            <w:r>
              <w:t>7214</w:t>
            </w:r>
          </w:p>
        </w:tc>
        <w:tc>
          <w:tcPr>
            <w:tcW w:w="2234" w:type="dxa"/>
          </w:tcPr>
          <w:p w14:paraId="55ED2049" w14:textId="77777777" w:rsidR="00DE38F2" w:rsidRDefault="00DE38F2" w:rsidP="00C579E8"/>
        </w:tc>
      </w:tr>
      <w:tr w:rsidR="00DE38F2" w14:paraId="780A357E" w14:textId="77777777" w:rsidTr="00F41E6F">
        <w:tc>
          <w:tcPr>
            <w:tcW w:w="3915" w:type="dxa"/>
          </w:tcPr>
          <w:p w14:paraId="62721E20" w14:textId="77777777" w:rsidR="00DE38F2" w:rsidRDefault="00DE38F2" w:rsidP="00C579E8">
            <w:r>
              <w:t xml:space="preserve">   less than once a week</w:t>
            </w:r>
          </w:p>
        </w:tc>
        <w:tc>
          <w:tcPr>
            <w:tcW w:w="2040" w:type="dxa"/>
          </w:tcPr>
          <w:p w14:paraId="4EFAABFB" w14:textId="77777777" w:rsidR="00DE38F2" w:rsidRDefault="00DE38F2" w:rsidP="00C579E8">
            <w:r>
              <w:t>5.8% (41)</w:t>
            </w:r>
          </w:p>
        </w:tc>
        <w:tc>
          <w:tcPr>
            <w:tcW w:w="1588" w:type="dxa"/>
          </w:tcPr>
          <w:p w14:paraId="01A4ADC7" w14:textId="77777777" w:rsidR="00DE38F2" w:rsidRDefault="00DE38F2" w:rsidP="00C579E8">
            <w:r>
              <w:t>94.2% (673)</w:t>
            </w:r>
          </w:p>
        </w:tc>
        <w:tc>
          <w:tcPr>
            <w:tcW w:w="997" w:type="dxa"/>
          </w:tcPr>
          <w:p w14:paraId="25AB6CDB" w14:textId="77777777" w:rsidR="00DE38F2" w:rsidRDefault="00DE38F2" w:rsidP="00C579E8">
            <w:r>
              <w:t>714</w:t>
            </w:r>
          </w:p>
        </w:tc>
        <w:tc>
          <w:tcPr>
            <w:tcW w:w="2234" w:type="dxa"/>
          </w:tcPr>
          <w:p w14:paraId="3C7BE4ED" w14:textId="77777777" w:rsidR="00DE38F2" w:rsidRDefault="00DE38F2" w:rsidP="00C579E8"/>
        </w:tc>
      </w:tr>
      <w:tr w:rsidR="00DE38F2" w14:paraId="59A1B179" w14:textId="77777777" w:rsidTr="00F41E6F">
        <w:tc>
          <w:tcPr>
            <w:tcW w:w="3915" w:type="dxa"/>
          </w:tcPr>
          <w:p w14:paraId="3AB31FC1" w14:textId="77777777" w:rsidR="00DE38F2" w:rsidRDefault="00DE38F2" w:rsidP="00C579E8">
            <w:r>
              <w:t xml:space="preserve">   at least once a week</w:t>
            </w:r>
          </w:p>
        </w:tc>
        <w:tc>
          <w:tcPr>
            <w:tcW w:w="2040" w:type="dxa"/>
          </w:tcPr>
          <w:p w14:paraId="04D6080F" w14:textId="77777777" w:rsidR="00DE38F2" w:rsidRDefault="00DE38F2" w:rsidP="00C579E8">
            <w:r>
              <w:t>2.5% (33)</w:t>
            </w:r>
          </w:p>
        </w:tc>
        <w:tc>
          <w:tcPr>
            <w:tcW w:w="1588" w:type="dxa"/>
          </w:tcPr>
          <w:p w14:paraId="21FFCBDE" w14:textId="77777777" w:rsidR="00DE38F2" w:rsidRDefault="00DE38F2" w:rsidP="00C579E8">
            <w:r>
              <w:t>97.5% (1278)</w:t>
            </w:r>
          </w:p>
        </w:tc>
        <w:tc>
          <w:tcPr>
            <w:tcW w:w="997" w:type="dxa"/>
          </w:tcPr>
          <w:p w14:paraId="6D3CC1C3" w14:textId="77777777" w:rsidR="00DE38F2" w:rsidRDefault="00DE38F2" w:rsidP="00C579E8">
            <w:r>
              <w:t>1312</w:t>
            </w:r>
          </w:p>
        </w:tc>
        <w:tc>
          <w:tcPr>
            <w:tcW w:w="2234" w:type="dxa"/>
          </w:tcPr>
          <w:p w14:paraId="4EE245EF" w14:textId="77777777" w:rsidR="00DE38F2" w:rsidRDefault="00DE38F2" w:rsidP="00C579E8"/>
        </w:tc>
      </w:tr>
      <w:tr w:rsidR="00DE38F2" w14:paraId="696466D7" w14:textId="77777777" w:rsidTr="00F41E6F">
        <w:tc>
          <w:tcPr>
            <w:tcW w:w="3915" w:type="dxa"/>
          </w:tcPr>
          <w:p w14:paraId="2B224C05" w14:textId="77777777" w:rsidR="00DE38F2" w:rsidRPr="00AF61E1" w:rsidRDefault="00DE38F2" w:rsidP="00C579E8">
            <w:pPr>
              <w:rPr>
                <w:lang w:val="fr-FR"/>
              </w:rPr>
            </w:pPr>
            <w:r w:rsidRPr="00AF61E1">
              <w:rPr>
                <w:b/>
                <w:lang w:val="fr-FR"/>
              </w:rPr>
              <w:t>Décision : Propres soins de santé (V743A</w:t>
            </w:r>
            <w:r>
              <w:rPr>
                <w:b/>
                <w:lang w:val="fr-FR"/>
              </w:rPr>
              <w:t>)</w:t>
            </w:r>
          </w:p>
        </w:tc>
        <w:tc>
          <w:tcPr>
            <w:tcW w:w="2040" w:type="dxa"/>
          </w:tcPr>
          <w:p w14:paraId="5DCB2638" w14:textId="77777777" w:rsidR="00DE38F2" w:rsidRPr="00AF61E1" w:rsidRDefault="00DE38F2" w:rsidP="00C579E8">
            <w:pPr>
              <w:rPr>
                <w:lang w:val="fr-FR"/>
              </w:rPr>
            </w:pPr>
          </w:p>
        </w:tc>
        <w:tc>
          <w:tcPr>
            <w:tcW w:w="1588" w:type="dxa"/>
          </w:tcPr>
          <w:p w14:paraId="55861A58" w14:textId="77777777" w:rsidR="00DE38F2" w:rsidRPr="00AF61E1" w:rsidRDefault="00DE38F2" w:rsidP="00C579E8">
            <w:pPr>
              <w:rPr>
                <w:lang w:val="fr-FR"/>
              </w:rPr>
            </w:pPr>
          </w:p>
        </w:tc>
        <w:tc>
          <w:tcPr>
            <w:tcW w:w="997" w:type="dxa"/>
          </w:tcPr>
          <w:p w14:paraId="14AD804E" w14:textId="77777777" w:rsidR="00DE38F2" w:rsidRPr="00AF61E1" w:rsidRDefault="00DE38F2" w:rsidP="00C579E8">
            <w:pPr>
              <w:rPr>
                <w:lang w:val="fr-FR"/>
              </w:rPr>
            </w:pPr>
          </w:p>
        </w:tc>
        <w:tc>
          <w:tcPr>
            <w:tcW w:w="2234" w:type="dxa"/>
          </w:tcPr>
          <w:p w14:paraId="5F1FFE1C" w14:textId="77777777" w:rsidR="00DE38F2" w:rsidRDefault="00DE38F2" w:rsidP="00C579E8">
            <w:r>
              <w:t>&lt; 0.001</w:t>
            </w:r>
          </w:p>
        </w:tc>
      </w:tr>
      <w:tr w:rsidR="00DE38F2" w14:paraId="2159257B" w14:textId="77777777" w:rsidTr="00F41E6F">
        <w:tc>
          <w:tcPr>
            <w:tcW w:w="3915" w:type="dxa"/>
          </w:tcPr>
          <w:p w14:paraId="4BCA2ACF" w14:textId="77777777" w:rsidR="00DE38F2" w:rsidRDefault="00DE38F2" w:rsidP="00C579E8">
            <w:r>
              <w:t xml:space="preserve">   respondent alone</w:t>
            </w:r>
          </w:p>
        </w:tc>
        <w:tc>
          <w:tcPr>
            <w:tcW w:w="2040" w:type="dxa"/>
          </w:tcPr>
          <w:p w14:paraId="25D925D6" w14:textId="77777777" w:rsidR="00DE38F2" w:rsidRDefault="00DE38F2" w:rsidP="00C579E8">
            <w:r>
              <w:t>17.3% (175)</w:t>
            </w:r>
          </w:p>
        </w:tc>
        <w:tc>
          <w:tcPr>
            <w:tcW w:w="1588" w:type="dxa"/>
          </w:tcPr>
          <w:p w14:paraId="168D4608" w14:textId="77777777" w:rsidR="00DE38F2" w:rsidRDefault="00DE38F2" w:rsidP="00C579E8">
            <w:r>
              <w:t>82.7% (837)</w:t>
            </w:r>
          </w:p>
        </w:tc>
        <w:tc>
          <w:tcPr>
            <w:tcW w:w="997" w:type="dxa"/>
          </w:tcPr>
          <w:p w14:paraId="44C458BA" w14:textId="77777777" w:rsidR="00DE38F2" w:rsidRDefault="00DE38F2" w:rsidP="00C579E8">
            <w:r>
              <w:t>1013</w:t>
            </w:r>
          </w:p>
        </w:tc>
        <w:tc>
          <w:tcPr>
            <w:tcW w:w="2234" w:type="dxa"/>
          </w:tcPr>
          <w:p w14:paraId="3B8CBDC6" w14:textId="77777777" w:rsidR="00DE38F2" w:rsidRDefault="00DE38F2" w:rsidP="00C579E8"/>
        </w:tc>
      </w:tr>
      <w:tr w:rsidR="00DE38F2" w14:paraId="1120E68A" w14:textId="77777777" w:rsidTr="00F41E6F">
        <w:tc>
          <w:tcPr>
            <w:tcW w:w="3915" w:type="dxa"/>
          </w:tcPr>
          <w:p w14:paraId="73FF9D46" w14:textId="77777777" w:rsidR="00DE38F2" w:rsidRDefault="00DE38F2" w:rsidP="00C579E8">
            <w:r>
              <w:t xml:space="preserve">   respondent and husband/partner</w:t>
            </w:r>
          </w:p>
        </w:tc>
        <w:tc>
          <w:tcPr>
            <w:tcW w:w="2040" w:type="dxa"/>
          </w:tcPr>
          <w:p w14:paraId="30416C1C" w14:textId="77777777" w:rsidR="00DE38F2" w:rsidRDefault="00DE38F2" w:rsidP="00C579E8">
            <w:r>
              <w:t>11.3% (449)</w:t>
            </w:r>
          </w:p>
        </w:tc>
        <w:tc>
          <w:tcPr>
            <w:tcW w:w="1588" w:type="dxa"/>
          </w:tcPr>
          <w:p w14:paraId="58DD3461" w14:textId="77777777" w:rsidR="00DE38F2" w:rsidRDefault="00DE38F2" w:rsidP="00C579E8">
            <w:r>
              <w:t>88.7% (3532)</w:t>
            </w:r>
          </w:p>
        </w:tc>
        <w:tc>
          <w:tcPr>
            <w:tcW w:w="997" w:type="dxa"/>
          </w:tcPr>
          <w:p w14:paraId="392F4EA5" w14:textId="77777777" w:rsidR="00DE38F2" w:rsidRDefault="00DE38F2" w:rsidP="00C579E8">
            <w:r>
              <w:t>3981</w:t>
            </w:r>
          </w:p>
        </w:tc>
        <w:tc>
          <w:tcPr>
            <w:tcW w:w="2234" w:type="dxa"/>
          </w:tcPr>
          <w:p w14:paraId="66E8EEE0" w14:textId="77777777" w:rsidR="00DE38F2" w:rsidRDefault="00DE38F2" w:rsidP="00C579E8"/>
        </w:tc>
      </w:tr>
      <w:tr w:rsidR="00DE38F2" w14:paraId="075FC154" w14:textId="77777777" w:rsidTr="00F41E6F">
        <w:tc>
          <w:tcPr>
            <w:tcW w:w="3915" w:type="dxa"/>
          </w:tcPr>
          <w:p w14:paraId="3638E379" w14:textId="77777777" w:rsidR="00DE38F2" w:rsidRDefault="00DE38F2" w:rsidP="00C579E8">
            <w:r>
              <w:t xml:space="preserve">   husband/partner alone</w:t>
            </w:r>
          </w:p>
        </w:tc>
        <w:tc>
          <w:tcPr>
            <w:tcW w:w="2040" w:type="dxa"/>
          </w:tcPr>
          <w:p w14:paraId="3F7B5A4B" w14:textId="77777777" w:rsidR="00DE38F2" w:rsidRDefault="00DE38F2" w:rsidP="00C579E8">
            <w:r>
              <w:t>19.9% (838)</w:t>
            </w:r>
          </w:p>
        </w:tc>
        <w:tc>
          <w:tcPr>
            <w:tcW w:w="1588" w:type="dxa"/>
          </w:tcPr>
          <w:p w14:paraId="7A43D811" w14:textId="77777777" w:rsidR="00DE38F2" w:rsidRDefault="00DE38F2" w:rsidP="00C579E8">
            <w:r>
              <w:t>80.1% (3372)</w:t>
            </w:r>
          </w:p>
        </w:tc>
        <w:tc>
          <w:tcPr>
            <w:tcW w:w="997" w:type="dxa"/>
          </w:tcPr>
          <w:p w14:paraId="17C508CD" w14:textId="77777777" w:rsidR="00DE38F2" w:rsidRDefault="00DE38F2" w:rsidP="00C579E8">
            <w:r>
              <w:t>4211</w:t>
            </w:r>
          </w:p>
        </w:tc>
        <w:tc>
          <w:tcPr>
            <w:tcW w:w="2234" w:type="dxa"/>
          </w:tcPr>
          <w:p w14:paraId="7CEF676D" w14:textId="77777777" w:rsidR="00DE38F2" w:rsidRDefault="00DE38F2" w:rsidP="00C579E8"/>
        </w:tc>
      </w:tr>
      <w:tr w:rsidR="00DE38F2" w14:paraId="2C4AD391" w14:textId="77777777" w:rsidTr="00F41E6F">
        <w:tc>
          <w:tcPr>
            <w:tcW w:w="3915" w:type="dxa"/>
          </w:tcPr>
          <w:p w14:paraId="7F886963" w14:textId="77777777" w:rsidR="00DE38F2" w:rsidRDefault="00DE38F2" w:rsidP="00C579E8">
            <w:r>
              <w:t xml:space="preserve">   someone else</w:t>
            </w:r>
          </w:p>
        </w:tc>
        <w:tc>
          <w:tcPr>
            <w:tcW w:w="2040" w:type="dxa"/>
          </w:tcPr>
          <w:p w14:paraId="2F3FEBCF" w14:textId="77777777" w:rsidR="00DE38F2" w:rsidRDefault="00DE38F2" w:rsidP="00C579E8">
            <w:r>
              <w:t>26.7% (7)</w:t>
            </w:r>
          </w:p>
        </w:tc>
        <w:tc>
          <w:tcPr>
            <w:tcW w:w="1588" w:type="dxa"/>
          </w:tcPr>
          <w:p w14:paraId="42462CF4" w14:textId="77777777" w:rsidR="00DE38F2" w:rsidRDefault="00DE38F2" w:rsidP="00C579E8">
            <w:r>
              <w:t>73.3% (20)</w:t>
            </w:r>
          </w:p>
        </w:tc>
        <w:tc>
          <w:tcPr>
            <w:tcW w:w="997" w:type="dxa"/>
          </w:tcPr>
          <w:p w14:paraId="193774CB" w14:textId="77777777" w:rsidR="00DE38F2" w:rsidRDefault="00DE38F2" w:rsidP="00C579E8">
            <w:r>
              <w:t>28</w:t>
            </w:r>
          </w:p>
        </w:tc>
        <w:tc>
          <w:tcPr>
            <w:tcW w:w="2234" w:type="dxa"/>
          </w:tcPr>
          <w:p w14:paraId="7F8855A7" w14:textId="77777777" w:rsidR="00DE38F2" w:rsidRDefault="00DE38F2" w:rsidP="00C579E8"/>
        </w:tc>
      </w:tr>
      <w:tr w:rsidR="00DE38F2" w14:paraId="3B6C732A" w14:textId="77777777" w:rsidTr="00F41E6F">
        <w:tc>
          <w:tcPr>
            <w:tcW w:w="3915" w:type="dxa"/>
          </w:tcPr>
          <w:p w14:paraId="4DA32ABB" w14:textId="77777777" w:rsidR="00DE38F2" w:rsidRDefault="00DE38F2" w:rsidP="00C579E8">
            <w:r>
              <w:t xml:space="preserve">   other</w:t>
            </w:r>
          </w:p>
        </w:tc>
        <w:tc>
          <w:tcPr>
            <w:tcW w:w="2040" w:type="dxa"/>
          </w:tcPr>
          <w:p w14:paraId="07AB2599" w14:textId="77777777" w:rsidR="00DE38F2" w:rsidRDefault="00DE38F2" w:rsidP="00C579E8">
            <w:r>
              <w:t>18.6% (1)</w:t>
            </w:r>
          </w:p>
        </w:tc>
        <w:tc>
          <w:tcPr>
            <w:tcW w:w="1588" w:type="dxa"/>
          </w:tcPr>
          <w:p w14:paraId="4BCE1401" w14:textId="77777777" w:rsidR="00DE38F2" w:rsidRDefault="00DE38F2" w:rsidP="00C579E8">
            <w:r>
              <w:t>81.4% (5)</w:t>
            </w:r>
          </w:p>
        </w:tc>
        <w:tc>
          <w:tcPr>
            <w:tcW w:w="997" w:type="dxa"/>
          </w:tcPr>
          <w:p w14:paraId="3BE257C2" w14:textId="77777777" w:rsidR="00DE38F2" w:rsidRDefault="00DE38F2" w:rsidP="00C579E8">
            <w:r>
              <w:t>6</w:t>
            </w:r>
          </w:p>
        </w:tc>
        <w:tc>
          <w:tcPr>
            <w:tcW w:w="2234" w:type="dxa"/>
          </w:tcPr>
          <w:p w14:paraId="754D8ECE" w14:textId="77777777" w:rsidR="00DE38F2" w:rsidRDefault="00DE38F2" w:rsidP="00C579E8"/>
        </w:tc>
      </w:tr>
      <w:tr w:rsidR="00DE38F2" w14:paraId="6A7A582C" w14:textId="77777777" w:rsidTr="00F41E6F">
        <w:tc>
          <w:tcPr>
            <w:tcW w:w="3915" w:type="dxa"/>
          </w:tcPr>
          <w:p w14:paraId="4A8AF5B0" w14:textId="77777777" w:rsidR="00DE38F2" w:rsidRPr="00AF61E1" w:rsidRDefault="00DE38F2" w:rsidP="00C579E8">
            <w:pPr>
              <w:rPr>
                <w:lang w:val="fr-FR"/>
              </w:rPr>
            </w:pPr>
            <w:r w:rsidRPr="00AF61E1">
              <w:rPr>
                <w:b/>
                <w:lang w:val="fr-FR"/>
              </w:rPr>
              <w:t>Décision : Gros achats ménagers (V743B)</w:t>
            </w:r>
          </w:p>
        </w:tc>
        <w:tc>
          <w:tcPr>
            <w:tcW w:w="2040" w:type="dxa"/>
          </w:tcPr>
          <w:p w14:paraId="50003C33" w14:textId="77777777" w:rsidR="00DE38F2" w:rsidRPr="00AF61E1" w:rsidRDefault="00DE38F2" w:rsidP="00C579E8">
            <w:pPr>
              <w:rPr>
                <w:lang w:val="fr-FR"/>
              </w:rPr>
            </w:pPr>
          </w:p>
        </w:tc>
        <w:tc>
          <w:tcPr>
            <w:tcW w:w="1588" w:type="dxa"/>
          </w:tcPr>
          <w:p w14:paraId="34125382" w14:textId="77777777" w:rsidR="00DE38F2" w:rsidRPr="00AF61E1" w:rsidRDefault="00DE38F2" w:rsidP="00C579E8">
            <w:pPr>
              <w:rPr>
                <w:lang w:val="fr-FR"/>
              </w:rPr>
            </w:pPr>
          </w:p>
        </w:tc>
        <w:tc>
          <w:tcPr>
            <w:tcW w:w="997" w:type="dxa"/>
          </w:tcPr>
          <w:p w14:paraId="3E1A7A0B" w14:textId="77777777" w:rsidR="00DE38F2" w:rsidRPr="00AF61E1" w:rsidRDefault="00DE38F2" w:rsidP="00C579E8">
            <w:pPr>
              <w:rPr>
                <w:lang w:val="fr-FR"/>
              </w:rPr>
            </w:pPr>
          </w:p>
        </w:tc>
        <w:tc>
          <w:tcPr>
            <w:tcW w:w="2234" w:type="dxa"/>
          </w:tcPr>
          <w:p w14:paraId="18C8CD58" w14:textId="77777777" w:rsidR="00DE38F2" w:rsidRDefault="00DE38F2" w:rsidP="00C579E8">
            <w:r>
              <w:t>&lt; 0.001</w:t>
            </w:r>
          </w:p>
        </w:tc>
      </w:tr>
      <w:tr w:rsidR="00DE38F2" w14:paraId="62C45077" w14:textId="77777777" w:rsidTr="00F41E6F">
        <w:tc>
          <w:tcPr>
            <w:tcW w:w="3915" w:type="dxa"/>
          </w:tcPr>
          <w:p w14:paraId="72957A74" w14:textId="77777777" w:rsidR="00DE38F2" w:rsidRDefault="00DE38F2" w:rsidP="00C579E8">
            <w:r>
              <w:t xml:space="preserve">   respondent alone</w:t>
            </w:r>
          </w:p>
        </w:tc>
        <w:tc>
          <w:tcPr>
            <w:tcW w:w="2040" w:type="dxa"/>
          </w:tcPr>
          <w:p w14:paraId="6B87B89D" w14:textId="77777777" w:rsidR="00DE38F2" w:rsidRDefault="00DE38F2" w:rsidP="00C579E8">
            <w:r>
              <w:t>16.4% (233)</w:t>
            </w:r>
          </w:p>
        </w:tc>
        <w:tc>
          <w:tcPr>
            <w:tcW w:w="1588" w:type="dxa"/>
          </w:tcPr>
          <w:p w14:paraId="50C23E45" w14:textId="77777777" w:rsidR="00DE38F2" w:rsidRDefault="00DE38F2" w:rsidP="00C579E8">
            <w:r>
              <w:t>83.6% (1190)</w:t>
            </w:r>
          </w:p>
        </w:tc>
        <w:tc>
          <w:tcPr>
            <w:tcW w:w="997" w:type="dxa"/>
          </w:tcPr>
          <w:p w14:paraId="46DBB1CF" w14:textId="77777777" w:rsidR="00DE38F2" w:rsidRDefault="00DE38F2" w:rsidP="00C579E8">
            <w:r>
              <w:t>1423</w:t>
            </w:r>
          </w:p>
        </w:tc>
        <w:tc>
          <w:tcPr>
            <w:tcW w:w="2234" w:type="dxa"/>
          </w:tcPr>
          <w:p w14:paraId="75413CBF" w14:textId="77777777" w:rsidR="00DE38F2" w:rsidRDefault="00DE38F2" w:rsidP="00C579E8"/>
        </w:tc>
      </w:tr>
      <w:tr w:rsidR="00DE38F2" w14:paraId="5EEDC4FC" w14:textId="77777777" w:rsidTr="00F41E6F">
        <w:tc>
          <w:tcPr>
            <w:tcW w:w="3915" w:type="dxa"/>
          </w:tcPr>
          <w:p w14:paraId="204FC06C" w14:textId="77777777" w:rsidR="00DE38F2" w:rsidRDefault="00DE38F2" w:rsidP="00C579E8">
            <w:r>
              <w:t xml:space="preserve">   respondent and husband/partner</w:t>
            </w:r>
          </w:p>
        </w:tc>
        <w:tc>
          <w:tcPr>
            <w:tcW w:w="2040" w:type="dxa"/>
          </w:tcPr>
          <w:p w14:paraId="2E95A4E2" w14:textId="77777777" w:rsidR="00DE38F2" w:rsidRDefault="00DE38F2" w:rsidP="00C579E8">
            <w:r>
              <w:t>11.6% (513)</w:t>
            </w:r>
          </w:p>
        </w:tc>
        <w:tc>
          <w:tcPr>
            <w:tcW w:w="1588" w:type="dxa"/>
          </w:tcPr>
          <w:p w14:paraId="3DE34E0A" w14:textId="77777777" w:rsidR="00DE38F2" w:rsidRDefault="00DE38F2" w:rsidP="00C579E8">
            <w:r>
              <w:t>88.4% (3919)</w:t>
            </w:r>
          </w:p>
        </w:tc>
        <w:tc>
          <w:tcPr>
            <w:tcW w:w="997" w:type="dxa"/>
          </w:tcPr>
          <w:p w14:paraId="5435AA9A" w14:textId="77777777" w:rsidR="00DE38F2" w:rsidRDefault="00DE38F2" w:rsidP="00C579E8">
            <w:r>
              <w:t>4432</w:t>
            </w:r>
          </w:p>
        </w:tc>
        <w:tc>
          <w:tcPr>
            <w:tcW w:w="2234" w:type="dxa"/>
          </w:tcPr>
          <w:p w14:paraId="29DEAF09" w14:textId="77777777" w:rsidR="00DE38F2" w:rsidRDefault="00DE38F2" w:rsidP="00C579E8"/>
        </w:tc>
      </w:tr>
      <w:tr w:rsidR="00DE38F2" w14:paraId="2856DEAA" w14:textId="77777777" w:rsidTr="00F41E6F">
        <w:tc>
          <w:tcPr>
            <w:tcW w:w="3915" w:type="dxa"/>
          </w:tcPr>
          <w:p w14:paraId="62AAD3C8" w14:textId="77777777" w:rsidR="00DE38F2" w:rsidRDefault="00DE38F2" w:rsidP="00C579E8">
            <w:r>
              <w:t xml:space="preserve">   husband/partner alone</w:t>
            </w:r>
          </w:p>
        </w:tc>
        <w:tc>
          <w:tcPr>
            <w:tcW w:w="2040" w:type="dxa"/>
          </w:tcPr>
          <w:p w14:paraId="4E8B907F" w14:textId="77777777" w:rsidR="00DE38F2" w:rsidRDefault="00DE38F2" w:rsidP="00C579E8">
            <w:r>
              <w:t>21.4% (715)</w:t>
            </w:r>
          </w:p>
        </w:tc>
        <w:tc>
          <w:tcPr>
            <w:tcW w:w="1588" w:type="dxa"/>
          </w:tcPr>
          <w:p w14:paraId="5B33471B" w14:textId="77777777" w:rsidR="00DE38F2" w:rsidRDefault="00DE38F2" w:rsidP="00C579E8">
            <w:r>
              <w:t>78.6% (2627)</w:t>
            </w:r>
          </w:p>
        </w:tc>
        <w:tc>
          <w:tcPr>
            <w:tcW w:w="997" w:type="dxa"/>
          </w:tcPr>
          <w:p w14:paraId="593BB105" w14:textId="77777777" w:rsidR="00DE38F2" w:rsidRDefault="00DE38F2" w:rsidP="00C579E8">
            <w:r>
              <w:t>3343</w:t>
            </w:r>
          </w:p>
        </w:tc>
        <w:tc>
          <w:tcPr>
            <w:tcW w:w="2234" w:type="dxa"/>
          </w:tcPr>
          <w:p w14:paraId="62030154" w14:textId="77777777" w:rsidR="00DE38F2" w:rsidRDefault="00DE38F2" w:rsidP="00C579E8"/>
        </w:tc>
      </w:tr>
      <w:tr w:rsidR="00DE38F2" w14:paraId="672D298D" w14:textId="77777777" w:rsidTr="00F41E6F">
        <w:tc>
          <w:tcPr>
            <w:tcW w:w="3915" w:type="dxa"/>
          </w:tcPr>
          <w:p w14:paraId="27A8EFDC" w14:textId="77777777" w:rsidR="00DE38F2" w:rsidRDefault="00DE38F2" w:rsidP="00C579E8">
            <w:r>
              <w:t xml:space="preserve">   someone else</w:t>
            </w:r>
          </w:p>
        </w:tc>
        <w:tc>
          <w:tcPr>
            <w:tcW w:w="2040" w:type="dxa"/>
          </w:tcPr>
          <w:p w14:paraId="17068512" w14:textId="77777777" w:rsidR="00DE38F2" w:rsidRDefault="00DE38F2" w:rsidP="00C579E8">
            <w:r>
              <w:t>21.4% (5)</w:t>
            </w:r>
          </w:p>
        </w:tc>
        <w:tc>
          <w:tcPr>
            <w:tcW w:w="1588" w:type="dxa"/>
          </w:tcPr>
          <w:p w14:paraId="702BB537" w14:textId="77777777" w:rsidR="00DE38F2" w:rsidRDefault="00DE38F2" w:rsidP="00C579E8">
            <w:r>
              <w:t>78.6% (18)</w:t>
            </w:r>
          </w:p>
        </w:tc>
        <w:tc>
          <w:tcPr>
            <w:tcW w:w="997" w:type="dxa"/>
          </w:tcPr>
          <w:p w14:paraId="57D3E93A" w14:textId="77777777" w:rsidR="00DE38F2" w:rsidRDefault="00DE38F2" w:rsidP="00C579E8">
            <w:r>
              <w:t>23</w:t>
            </w:r>
          </w:p>
        </w:tc>
        <w:tc>
          <w:tcPr>
            <w:tcW w:w="2234" w:type="dxa"/>
          </w:tcPr>
          <w:p w14:paraId="77A745C9" w14:textId="77777777" w:rsidR="00DE38F2" w:rsidRDefault="00DE38F2" w:rsidP="00C579E8"/>
        </w:tc>
      </w:tr>
      <w:tr w:rsidR="00DE38F2" w14:paraId="24E42FC5" w14:textId="77777777" w:rsidTr="00F41E6F">
        <w:tc>
          <w:tcPr>
            <w:tcW w:w="3915" w:type="dxa"/>
          </w:tcPr>
          <w:p w14:paraId="4A9FF80A" w14:textId="77777777" w:rsidR="00DE38F2" w:rsidRDefault="00DE38F2" w:rsidP="00C579E8">
            <w:r>
              <w:t xml:space="preserve">   other</w:t>
            </w:r>
          </w:p>
        </w:tc>
        <w:tc>
          <w:tcPr>
            <w:tcW w:w="2040" w:type="dxa"/>
          </w:tcPr>
          <w:p w14:paraId="75FB6E19" w14:textId="77777777" w:rsidR="00DE38F2" w:rsidRDefault="00DE38F2" w:rsidP="00C579E8">
            <w:r>
              <w:t>26.6% (5)</w:t>
            </w:r>
          </w:p>
        </w:tc>
        <w:tc>
          <w:tcPr>
            <w:tcW w:w="1588" w:type="dxa"/>
          </w:tcPr>
          <w:p w14:paraId="49BBA673" w14:textId="77777777" w:rsidR="00DE38F2" w:rsidRDefault="00DE38F2" w:rsidP="00C579E8">
            <w:r>
              <w:t>73.4% (13)</w:t>
            </w:r>
          </w:p>
        </w:tc>
        <w:tc>
          <w:tcPr>
            <w:tcW w:w="997" w:type="dxa"/>
          </w:tcPr>
          <w:p w14:paraId="3EED5CE0" w14:textId="77777777" w:rsidR="00DE38F2" w:rsidRDefault="00DE38F2" w:rsidP="00C579E8">
            <w:r>
              <w:t>19</w:t>
            </w:r>
          </w:p>
        </w:tc>
        <w:tc>
          <w:tcPr>
            <w:tcW w:w="2234" w:type="dxa"/>
          </w:tcPr>
          <w:p w14:paraId="3310C1B6" w14:textId="77777777" w:rsidR="00DE38F2" w:rsidRDefault="00DE38F2" w:rsidP="00C579E8"/>
        </w:tc>
      </w:tr>
      <w:tr w:rsidR="00DE38F2" w14:paraId="00A8F0FE" w14:textId="77777777" w:rsidTr="00F41E6F">
        <w:tc>
          <w:tcPr>
            <w:tcW w:w="3915" w:type="dxa"/>
          </w:tcPr>
          <w:p w14:paraId="61096B6F" w14:textId="77777777" w:rsidR="00DE38F2" w:rsidRPr="00AF61E1" w:rsidRDefault="00DE38F2" w:rsidP="00C579E8">
            <w:pPr>
              <w:rPr>
                <w:lang w:val="fr-FR"/>
              </w:rPr>
            </w:pPr>
            <w:r w:rsidRPr="00AF61E1">
              <w:rPr>
                <w:b/>
                <w:lang w:val="fr-FR"/>
              </w:rPr>
              <w:t>Décision : Visites à la famille/parents (V743D)</w:t>
            </w:r>
          </w:p>
        </w:tc>
        <w:tc>
          <w:tcPr>
            <w:tcW w:w="2040" w:type="dxa"/>
          </w:tcPr>
          <w:p w14:paraId="416B7D7B" w14:textId="77777777" w:rsidR="00DE38F2" w:rsidRPr="00AF61E1" w:rsidRDefault="00DE38F2" w:rsidP="00C579E8">
            <w:pPr>
              <w:rPr>
                <w:lang w:val="fr-FR"/>
              </w:rPr>
            </w:pPr>
          </w:p>
        </w:tc>
        <w:tc>
          <w:tcPr>
            <w:tcW w:w="1588" w:type="dxa"/>
          </w:tcPr>
          <w:p w14:paraId="53B9B0B3" w14:textId="77777777" w:rsidR="00DE38F2" w:rsidRPr="00AF61E1" w:rsidRDefault="00DE38F2" w:rsidP="00C579E8">
            <w:pPr>
              <w:rPr>
                <w:lang w:val="fr-FR"/>
              </w:rPr>
            </w:pPr>
          </w:p>
        </w:tc>
        <w:tc>
          <w:tcPr>
            <w:tcW w:w="997" w:type="dxa"/>
          </w:tcPr>
          <w:p w14:paraId="15BC94C7" w14:textId="77777777" w:rsidR="00DE38F2" w:rsidRPr="00AF61E1" w:rsidRDefault="00DE38F2" w:rsidP="00C579E8">
            <w:pPr>
              <w:rPr>
                <w:lang w:val="fr-FR"/>
              </w:rPr>
            </w:pPr>
          </w:p>
        </w:tc>
        <w:tc>
          <w:tcPr>
            <w:tcW w:w="2234" w:type="dxa"/>
          </w:tcPr>
          <w:p w14:paraId="7EA45049" w14:textId="77777777" w:rsidR="00DE38F2" w:rsidRDefault="00DE38F2" w:rsidP="00C579E8">
            <w:r>
              <w:t>&lt; 0.001</w:t>
            </w:r>
          </w:p>
        </w:tc>
      </w:tr>
      <w:tr w:rsidR="00DE38F2" w14:paraId="26504C03" w14:textId="77777777" w:rsidTr="00F41E6F">
        <w:tc>
          <w:tcPr>
            <w:tcW w:w="3915" w:type="dxa"/>
          </w:tcPr>
          <w:p w14:paraId="6C31E61C" w14:textId="77777777" w:rsidR="00DE38F2" w:rsidRDefault="00DE38F2" w:rsidP="00C579E8">
            <w:r>
              <w:t xml:space="preserve">   respondent alone</w:t>
            </w:r>
          </w:p>
        </w:tc>
        <w:tc>
          <w:tcPr>
            <w:tcW w:w="2040" w:type="dxa"/>
          </w:tcPr>
          <w:p w14:paraId="5155B5F6" w14:textId="77777777" w:rsidR="00DE38F2" w:rsidRDefault="00DE38F2" w:rsidP="00C579E8">
            <w:r>
              <w:t>17.2% (295)</w:t>
            </w:r>
          </w:p>
        </w:tc>
        <w:tc>
          <w:tcPr>
            <w:tcW w:w="1588" w:type="dxa"/>
          </w:tcPr>
          <w:p w14:paraId="6032720F" w14:textId="77777777" w:rsidR="00DE38F2" w:rsidRDefault="00DE38F2" w:rsidP="00C579E8">
            <w:r>
              <w:t>82.8% (1426)</w:t>
            </w:r>
          </w:p>
        </w:tc>
        <w:tc>
          <w:tcPr>
            <w:tcW w:w="997" w:type="dxa"/>
          </w:tcPr>
          <w:p w14:paraId="0A4EA589" w14:textId="77777777" w:rsidR="00DE38F2" w:rsidRDefault="00DE38F2" w:rsidP="00C579E8">
            <w:r>
              <w:t>1721</w:t>
            </w:r>
          </w:p>
        </w:tc>
        <w:tc>
          <w:tcPr>
            <w:tcW w:w="2234" w:type="dxa"/>
          </w:tcPr>
          <w:p w14:paraId="06312475" w14:textId="77777777" w:rsidR="00DE38F2" w:rsidRDefault="00DE38F2" w:rsidP="00C579E8"/>
        </w:tc>
      </w:tr>
      <w:tr w:rsidR="00DE38F2" w14:paraId="2F086977" w14:textId="77777777" w:rsidTr="00F41E6F">
        <w:tc>
          <w:tcPr>
            <w:tcW w:w="3915" w:type="dxa"/>
          </w:tcPr>
          <w:p w14:paraId="7180C8B5" w14:textId="77777777" w:rsidR="00DE38F2" w:rsidRDefault="00DE38F2" w:rsidP="00C579E8">
            <w:r>
              <w:t xml:space="preserve">   respondent and husband/partner</w:t>
            </w:r>
          </w:p>
        </w:tc>
        <w:tc>
          <w:tcPr>
            <w:tcW w:w="2040" w:type="dxa"/>
          </w:tcPr>
          <w:p w14:paraId="74A0BBBD" w14:textId="77777777" w:rsidR="00DE38F2" w:rsidRDefault="00DE38F2" w:rsidP="00C579E8">
            <w:r>
              <w:t>11.0% (469)</w:t>
            </w:r>
          </w:p>
        </w:tc>
        <w:tc>
          <w:tcPr>
            <w:tcW w:w="1588" w:type="dxa"/>
          </w:tcPr>
          <w:p w14:paraId="554F48C1" w14:textId="77777777" w:rsidR="00DE38F2" w:rsidRDefault="00DE38F2" w:rsidP="00C579E8">
            <w:r>
              <w:t>89.0% (3798)</w:t>
            </w:r>
          </w:p>
        </w:tc>
        <w:tc>
          <w:tcPr>
            <w:tcW w:w="997" w:type="dxa"/>
          </w:tcPr>
          <w:p w14:paraId="5DA70122" w14:textId="77777777" w:rsidR="00DE38F2" w:rsidRDefault="00DE38F2" w:rsidP="00C579E8">
            <w:r>
              <w:t>4267</w:t>
            </w:r>
          </w:p>
        </w:tc>
        <w:tc>
          <w:tcPr>
            <w:tcW w:w="2234" w:type="dxa"/>
          </w:tcPr>
          <w:p w14:paraId="6AE35A34" w14:textId="77777777" w:rsidR="00DE38F2" w:rsidRDefault="00DE38F2" w:rsidP="00C579E8"/>
        </w:tc>
      </w:tr>
      <w:tr w:rsidR="00DE38F2" w14:paraId="0632C3EC" w14:textId="77777777" w:rsidTr="00F41E6F">
        <w:tc>
          <w:tcPr>
            <w:tcW w:w="3915" w:type="dxa"/>
          </w:tcPr>
          <w:p w14:paraId="70C2B559" w14:textId="77777777" w:rsidR="00DE38F2" w:rsidRDefault="00DE38F2" w:rsidP="00C579E8">
            <w:r>
              <w:t xml:space="preserve">   husband/partner alone</w:t>
            </w:r>
          </w:p>
        </w:tc>
        <w:tc>
          <w:tcPr>
            <w:tcW w:w="2040" w:type="dxa"/>
          </w:tcPr>
          <w:p w14:paraId="78B3FD3B" w14:textId="77777777" w:rsidR="00DE38F2" w:rsidRDefault="00DE38F2" w:rsidP="00C579E8">
            <w:r>
              <w:t>21.7% (702)</w:t>
            </w:r>
          </w:p>
        </w:tc>
        <w:tc>
          <w:tcPr>
            <w:tcW w:w="1588" w:type="dxa"/>
          </w:tcPr>
          <w:p w14:paraId="2C06C1D6" w14:textId="77777777" w:rsidR="00DE38F2" w:rsidRDefault="00DE38F2" w:rsidP="00C579E8">
            <w:r>
              <w:t>78.3% (2534)</w:t>
            </w:r>
          </w:p>
        </w:tc>
        <w:tc>
          <w:tcPr>
            <w:tcW w:w="997" w:type="dxa"/>
          </w:tcPr>
          <w:p w14:paraId="1A46FCE5" w14:textId="77777777" w:rsidR="00DE38F2" w:rsidRDefault="00DE38F2" w:rsidP="00C579E8">
            <w:r>
              <w:t>3237</w:t>
            </w:r>
          </w:p>
        </w:tc>
        <w:tc>
          <w:tcPr>
            <w:tcW w:w="2234" w:type="dxa"/>
          </w:tcPr>
          <w:p w14:paraId="3060A1FA" w14:textId="77777777" w:rsidR="00DE38F2" w:rsidRDefault="00DE38F2" w:rsidP="00C579E8"/>
        </w:tc>
      </w:tr>
      <w:tr w:rsidR="00DE38F2" w14:paraId="6EB2AD73" w14:textId="77777777" w:rsidTr="00F41E6F">
        <w:tc>
          <w:tcPr>
            <w:tcW w:w="3915" w:type="dxa"/>
          </w:tcPr>
          <w:p w14:paraId="6492EEE0" w14:textId="77777777" w:rsidR="00DE38F2" w:rsidRDefault="00DE38F2" w:rsidP="00C579E8">
            <w:r>
              <w:t xml:space="preserve">   someone else</w:t>
            </w:r>
          </w:p>
        </w:tc>
        <w:tc>
          <w:tcPr>
            <w:tcW w:w="2040" w:type="dxa"/>
          </w:tcPr>
          <w:p w14:paraId="73E305C7" w14:textId="77777777" w:rsidR="00DE38F2" w:rsidRDefault="00DE38F2" w:rsidP="00C579E8">
            <w:r>
              <w:t>18.7% (1)</w:t>
            </w:r>
          </w:p>
        </w:tc>
        <w:tc>
          <w:tcPr>
            <w:tcW w:w="1588" w:type="dxa"/>
          </w:tcPr>
          <w:p w14:paraId="67618D8A" w14:textId="77777777" w:rsidR="00DE38F2" w:rsidRDefault="00DE38F2" w:rsidP="00C579E8">
            <w:r>
              <w:t>81.3% (8)</w:t>
            </w:r>
          </w:p>
        </w:tc>
        <w:tc>
          <w:tcPr>
            <w:tcW w:w="997" w:type="dxa"/>
          </w:tcPr>
          <w:p w14:paraId="247FD6DA" w14:textId="77777777" w:rsidR="00DE38F2" w:rsidRDefault="00DE38F2" w:rsidP="00C579E8">
            <w:r>
              <w:t>10</w:t>
            </w:r>
          </w:p>
        </w:tc>
        <w:tc>
          <w:tcPr>
            <w:tcW w:w="2234" w:type="dxa"/>
          </w:tcPr>
          <w:p w14:paraId="57623C5D" w14:textId="77777777" w:rsidR="00DE38F2" w:rsidRDefault="00DE38F2" w:rsidP="00C579E8"/>
        </w:tc>
      </w:tr>
      <w:tr w:rsidR="00DE38F2" w14:paraId="34BF35DC" w14:textId="77777777" w:rsidTr="00F41E6F">
        <w:tc>
          <w:tcPr>
            <w:tcW w:w="3915" w:type="dxa"/>
          </w:tcPr>
          <w:p w14:paraId="57B503AC" w14:textId="77777777" w:rsidR="00DE38F2" w:rsidRDefault="00DE38F2" w:rsidP="00C579E8">
            <w:r>
              <w:t xml:space="preserve">   other</w:t>
            </w:r>
          </w:p>
        </w:tc>
        <w:tc>
          <w:tcPr>
            <w:tcW w:w="2040" w:type="dxa"/>
          </w:tcPr>
          <w:p w14:paraId="565AB0BB" w14:textId="77777777" w:rsidR="00DE38F2" w:rsidRDefault="00DE38F2" w:rsidP="00C579E8">
            <w:r>
              <w:t>75.1% (3)</w:t>
            </w:r>
          </w:p>
        </w:tc>
        <w:tc>
          <w:tcPr>
            <w:tcW w:w="1588" w:type="dxa"/>
          </w:tcPr>
          <w:p w14:paraId="703AC834" w14:textId="77777777" w:rsidR="00DE38F2" w:rsidRDefault="00DE38F2" w:rsidP="00C579E8">
            <w:r>
              <w:t>24.9% (1)</w:t>
            </w:r>
          </w:p>
        </w:tc>
        <w:tc>
          <w:tcPr>
            <w:tcW w:w="997" w:type="dxa"/>
          </w:tcPr>
          <w:p w14:paraId="1A1F5DAB" w14:textId="77777777" w:rsidR="00DE38F2" w:rsidRDefault="00DE38F2" w:rsidP="00C579E8">
            <w:r>
              <w:t>4</w:t>
            </w:r>
          </w:p>
        </w:tc>
        <w:tc>
          <w:tcPr>
            <w:tcW w:w="2234" w:type="dxa"/>
          </w:tcPr>
          <w:p w14:paraId="40591674" w14:textId="77777777" w:rsidR="00DE38F2" w:rsidRDefault="00DE38F2" w:rsidP="00C579E8"/>
        </w:tc>
      </w:tr>
      <w:tr w:rsidR="00DE38F2" w14:paraId="638D5956" w14:textId="77777777" w:rsidTr="00F41E6F">
        <w:tc>
          <w:tcPr>
            <w:tcW w:w="3915" w:type="dxa"/>
          </w:tcPr>
          <w:p w14:paraId="26820AF8" w14:textId="77777777" w:rsidR="00DE38F2" w:rsidRDefault="00DE38F2" w:rsidP="00C579E8">
            <w:r>
              <w:rPr>
                <w:b/>
              </w:rPr>
              <w:t>CPN_VISITES</w:t>
            </w:r>
          </w:p>
        </w:tc>
        <w:tc>
          <w:tcPr>
            <w:tcW w:w="2040" w:type="dxa"/>
          </w:tcPr>
          <w:p w14:paraId="65EBA1F6" w14:textId="77777777" w:rsidR="00DE38F2" w:rsidRDefault="00DE38F2" w:rsidP="00C579E8"/>
        </w:tc>
        <w:tc>
          <w:tcPr>
            <w:tcW w:w="1588" w:type="dxa"/>
          </w:tcPr>
          <w:p w14:paraId="1BB13A5A" w14:textId="77777777" w:rsidR="00DE38F2" w:rsidRDefault="00DE38F2" w:rsidP="00C579E8"/>
        </w:tc>
        <w:tc>
          <w:tcPr>
            <w:tcW w:w="997" w:type="dxa"/>
          </w:tcPr>
          <w:p w14:paraId="79185C51" w14:textId="77777777" w:rsidR="00DE38F2" w:rsidRDefault="00DE38F2" w:rsidP="00C579E8"/>
        </w:tc>
        <w:tc>
          <w:tcPr>
            <w:tcW w:w="2234" w:type="dxa"/>
          </w:tcPr>
          <w:p w14:paraId="369A9686" w14:textId="77777777" w:rsidR="00DE38F2" w:rsidRDefault="00DE38F2" w:rsidP="00C579E8">
            <w:r>
              <w:t>&lt; 0.001</w:t>
            </w:r>
          </w:p>
        </w:tc>
      </w:tr>
      <w:tr w:rsidR="00DE38F2" w14:paraId="152789D8" w14:textId="77777777" w:rsidTr="00F41E6F">
        <w:tc>
          <w:tcPr>
            <w:tcW w:w="3915" w:type="dxa"/>
          </w:tcPr>
          <w:p w14:paraId="40A91D19" w14:textId="77777777" w:rsidR="00DE38F2" w:rsidRDefault="00DE38F2" w:rsidP="00C579E8">
            <w:r>
              <w:t xml:space="preserve">   0.0</w:t>
            </w:r>
          </w:p>
        </w:tc>
        <w:tc>
          <w:tcPr>
            <w:tcW w:w="2040" w:type="dxa"/>
          </w:tcPr>
          <w:p w14:paraId="32CE0E4A" w14:textId="77777777" w:rsidR="00DE38F2" w:rsidRDefault="00DE38F2" w:rsidP="00C579E8">
            <w:r>
              <w:t>51.7% (777)</w:t>
            </w:r>
          </w:p>
        </w:tc>
        <w:tc>
          <w:tcPr>
            <w:tcW w:w="1588" w:type="dxa"/>
          </w:tcPr>
          <w:p w14:paraId="26070E4B" w14:textId="77777777" w:rsidR="00DE38F2" w:rsidRDefault="00DE38F2" w:rsidP="00C579E8">
            <w:r>
              <w:t>48.3% (725)</w:t>
            </w:r>
          </w:p>
        </w:tc>
        <w:tc>
          <w:tcPr>
            <w:tcW w:w="997" w:type="dxa"/>
          </w:tcPr>
          <w:p w14:paraId="77BC0BD0" w14:textId="77777777" w:rsidR="00DE38F2" w:rsidRDefault="00DE38F2" w:rsidP="00C579E8">
            <w:r>
              <w:t>1502</w:t>
            </w:r>
          </w:p>
        </w:tc>
        <w:tc>
          <w:tcPr>
            <w:tcW w:w="2234" w:type="dxa"/>
          </w:tcPr>
          <w:p w14:paraId="041E3017" w14:textId="77777777" w:rsidR="00DE38F2" w:rsidRDefault="00DE38F2" w:rsidP="00C579E8"/>
        </w:tc>
      </w:tr>
      <w:tr w:rsidR="00DE38F2" w14:paraId="0D1EA156" w14:textId="77777777" w:rsidTr="00F41E6F">
        <w:tc>
          <w:tcPr>
            <w:tcW w:w="3915" w:type="dxa"/>
          </w:tcPr>
          <w:p w14:paraId="28DFF2BF" w14:textId="77777777" w:rsidR="00DE38F2" w:rsidRDefault="00DE38F2" w:rsidP="00C579E8">
            <w:r>
              <w:lastRenderedPageBreak/>
              <w:t xml:space="preserve">   1.0</w:t>
            </w:r>
          </w:p>
        </w:tc>
        <w:tc>
          <w:tcPr>
            <w:tcW w:w="2040" w:type="dxa"/>
          </w:tcPr>
          <w:p w14:paraId="3270439B" w14:textId="77777777" w:rsidR="00DE38F2" w:rsidRDefault="00DE38F2" w:rsidP="00C579E8">
            <w:r>
              <w:t>20.4% (76)</w:t>
            </w:r>
          </w:p>
        </w:tc>
        <w:tc>
          <w:tcPr>
            <w:tcW w:w="1588" w:type="dxa"/>
          </w:tcPr>
          <w:p w14:paraId="17DE7052" w14:textId="77777777" w:rsidR="00DE38F2" w:rsidRDefault="00DE38F2" w:rsidP="00C579E8">
            <w:r>
              <w:t>79.6% (299)</w:t>
            </w:r>
          </w:p>
        </w:tc>
        <w:tc>
          <w:tcPr>
            <w:tcW w:w="997" w:type="dxa"/>
          </w:tcPr>
          <w:p w14:paraId="4B87B98D" w14:textId="77777777" w:rsidR="00DE38F2" w:rsidRDefault="00DE38F2" w:rsidP="00C579E8">
            <w:r>
              <w:t>375</w:t>
            </w:r>
          </w:p>
        </w:tc>
        <w:tc>
          <w:tcPr>
            <w:tcW w:w="2234" w:type="dxa"/>
          </w:tcPr>
          <w:p w14:paraId="30E6462B" w14:textId="77777777" w:rsidR="00DE38F2" w:rsidRDefault="00DE38F2" w:rsidP="00C579E8"/>
        </w:tc>
      </w:tr>
      <w:tr w:rsidR="00DE38F2" w14:paraId="0003A33E" w14:textId="77777777" w:rsidTr="00F41E6F">
        <w:tc>
          <w:tcPr>
            <w:tcW w:w="3915" w:type="dxa"/>
          </w:tcPr>
          <w:p w14:paraId="6B201F2E" w14:textId="77777777" w:rsidR="00DE38F2" w:rsidRDefault="00DE38F2" w:rsidP="00C579E8">
            <w:r>
              <w:t xml:space="preserve">   2.0</w:t>
            </w:r>
          </w:p>
        </w:tc>
        <w:tc>
          <w:tcPr>
            <w:tcW w:w="2040" w:type="dxa"/>
          </w:tcPr>
          <w:p w14:paraId="4A5917BA" w14:textId="77777777" w:rsidR="00DE38F2" w:rsidRDefault="00DE38F2" w:rsidP="00C579E8">
            <w:r>
              <w:t>15.0% (144)</w:t>
            </w:r>
          </w:p>
        </w:tc>
        <w:tc>
          <w:tcPr>
            <w:tcW w:w="1588" w:type="dxa"/>
          </w:tcPr>
          <w:p w14:paraId="56F029B0" w14:textId="77777777" w:rsidR="00DE38F2" w:rsidRDefault="00DE38F2" w:rsidP="00C579E8">
            <w:r>
              <w:t>85.0% (821)</w:t>
            </w:r>
          </w:p>
        </w:tc>
        <w:tc>
          <w:tcPr>
            <w:tcW w:w="997" w:type="dxa"/>
          </w:tcPr>
          <w:p w14:paraId="567C2D16" w14:textId="77777777" w:rsidR="00DE38F2" w:rsidRDefault="00DE38F2" w:rsidP="00C579E8">
            <w:r>
              <w:t>965</w:t>
            </w:r>
          </w:p>
        </w:tc>
        <w:tc>
          <w:tcPr>
            <w:tcW w:w="2234" w:type="dxa"/>
          </w:tcPr>
          <w:p w14:paraId="74DA9143" w14:textId="77777777" w:rsidR="00DE38F2" w:rsidRDefault="00DE38F2" w:rsidP="00C579E8"/>
        </w:tc>
      </w:tr>
      <w:tr w:rsidR="00DE38F2" w14:paraId="298264B2" w14:textId="77777777" w:rsidTr="00F41E6F">
        <w:tc>
          <w:tcPr>
            <w:tcW w:w="3915" w:type="dxa"/>
          </w:tcPr>
          <w:p w14:paraId="269A2438" w14:textId="77777777" w:rsidR="00DE38F2" w:rsidRDefault="00DE38F2" w:rsidP="00C579E8">
            <w:r>
              <w:t xml:space="preserve">   3.0</w:t>
            </w:r>
          </w:p>
        </w:tc>
        <w:tc>
          <w:tcPr>
            <w:tcW w:w="2040" w:type="dxa"/>
          </w:tcPr>
          <w:p w14:paraId="026C2FA5" w14:textId="77777777" w:rsidR="00DE38F2" w:rsidRDefault="00DE38F2" w:rsidP="00C579E8">
            <w:r>
              <w:t>8.1% (185)</w:t>
            </w:r>
          </w:p>
        </w:tc>
        <w:tc>
          <w:tcPr>
            <w:tcW w:w="1588" w:type="dxa"/>
          </w:tcPr>
          <w:p w14:paraId="0B6C9031" w14:textId="77777777" w:rsidR="00DE38F2" w:rsidRDefault="00DE38F2" w:rsidP="00C579E8">
            <w:r>
              <w:t>91.9% (2105)</w:t>
            </w:r>
          </w:p>
        </w:tc>
        <w:tc>
          <w:tcPr>
            <w:tcW w:w="997" w:type="dxa"/>
          </w:tcPr>
          <w:p w14:paraId="5EE46F52" w14:textId="77777777" w:rsidR="00DE38F2" w:rsidRDefault="00DE38F2" w:rsidP="00C579E8">
            <w:r>
              <w:t>2290</w:t>
            </w:r>
          </w:p>
        </w:tc>
        <w:tc>
          <w:tcPr>
            <w:tcW w:w="2234" w:type="dxa"/>
          </w:tcPr>
          <w:p w14:paraId="7C8F88DC" w14:textId="77777777" w:rsidR="00DE38F2" w:rsidRDefault="00DE38F2" w:rsidP="00C579E8"/>
        </w:tc>
      </w:tr>
      <w:tr w:rsidR="00DE38F2" w14:paraId="6C3A34CA" w14:textId="77777777" w:rsidTr="00F41E6F">
        <w:tc>
          <w:tcPr>
            <w:tcW w:w="3915" w:type="dxa"/>
          </w:tcPr>
          <w:p w14:paraId="0A5DD569" w14:textId="77777777" w:rsidR="00DE38F2" w:rsidRDefault="00DE38F2" w:rsidP="00C579E8">
            <w:r>
              <w:t xml:space="preserve">   4.0</w:t>
            </w:r>
          </w:p>
        </w:tc>
        <w:tc>
          <w:tcPr>
            <w:tcW w:w="2040" w:type="dxa"/>
          </w:tcPr>
          <w:p w14:paraId="4CD0E154" w14:textId="77777777" w:rsidR="00DE38F2" w:rsidRDefault="00DE38F2" w:rsidP="00C579E8">
            <w:r>
              <w:t>9.0% (165)</w:t>
            </w:r>
          </w:p>
        </w:tc>
        <w:tc>
          <w:tcPr>
            <w:tcW w:w="1588" w:type="dxa"/>
          </w:tcPr>
          <w:p w14:paraId="04613899" w14:textId="77777777" w:rsidR="00DE38F2" w:rsidRDefault="00DE38F2" w:rsidP="00C579E8">
            <w:r>
              <w:t>91.0% (1661)</w:t>
            </w:r>
          </w:p>
        </w:tc>
        <w:tc>
          <w:tcPr>
            <w:tcW w:w="997" w:type="dxa"/>
          </w:tcPr>
          <w:p w14:paraId="20C4FA55" w14:textId="77777777" w:rsidR="00DE38F2" w:rsidRDefault="00DE38F2" w:rsidP="00C579E8">
            <w:r>
              <w:t>1826</w:t>
            </w:r>
          </w:p>
        </w:tc>
        <w:tc>
          <w:tcPr>
            <w:tcW w:w="2234" w:type="dxa"/>
          </w:tcPr>
          <w:p w14:paraId="3FC463EC" w14:textId="77777777" w:rsidR="00DE38F2" w:rsidRDefault="00DE38F2" w:rsidP="00C579E8"/>
        </w:tc>
      </w:tr>
      <w:tr w:rsidR="00DE38F2" w14:paraId="481328CA" w14:textId="77777777" w:rsidTr="00F41E6F">
        <w:tc>
          <w:tcPr>
            <w:tcW w:w="3915" w:type="dxa"/>
          </w:tcPr>
          <w:p w14:paraId="10082458" w14:textId="77777777" w:rsidR="00DE38F2" w:rsidRDefault="00DE38F2" w:rsidP="00C579E8">
            <w:r>
              <w:t xml:space="preserve">   5.0</w:t>
            </w:r>
          </w:p>
        </w:tc>
        <w:tc>
          <w:tcPr>
            <w:tcW w:w="2040" w:type="dxa"/>
          </w:tcPr>
          <w:p w14:paraId="2366FA4B" w14:textId="77777777" w:rsidR="00DE38F2" w:rsidRDefault="00DE38F2" w:rsidP="00C579E8">
            <w:r>
              <w:t>5.8% (71)</w:t>
            </w:r>
          </w:p>
        </w:tc>
        <w:tc>
          <w:tcPr>
            <w:tcW w:w="1588" w:type="dxa"/>
          </w:tcPr>
          <w:p w14:paraId="409CDD2C" w14:textId="77777777" w:rsidR="00DE38F2" w:rsidRDefault="00DE38F2" w:rsidP="00C579E8">
            <w:r>
              <w:t>94.2% (1170)</w:t>
            </w:r>
          </w:p>
        </w:tc>
        <w:tc>
          <w:tcPr>
            <w:tcW w:w="997" w:type="dxa"/>
          </w:tcPr>
          <w:p w14:paraId="5CDDB73A" w14:textId="77777777" w:rsidR="00DE38F2" w:rsidRDefault="00DE38F2" w:rsidP="00C579E8">
            <w:r>
              <w:t>1241</w:t>
            </w:r>
          </w:p>
        </w:tc>
        <w:tc>
          <w:tcPr>
            <w:tcW w:w="2234" w:type="dxa"/>
          </w:tcPr>
          <w:p w14:paraId="40CB0888" w14:textId="77777777" w:rsidR="00DE38F2" w:rsidRDefault="00DE38F2" w:rsidP="00C579E8"/>
        </w:tc>
      </w:tr>
      <w:tr w:rsidR="00DE38F2" w14:paraId="369C089C" w14:textId="77777777" w:rsidTr="00F41E6F">
        <w:tc>
          <w:tcPr>
            <w:tcW w:w="3915" w:type="dxa"/>
          </w:tcPr>
          <w:p w14:paraId="2210AFFE" w14:textId="77777777" w:rsidR="00DE38F2" w:rsidRDefault="00DE38F2" w:rsidP="00C579E8">
            <w:r>
              <w:t xml:space="preserve">   6.0</w:t>
            </w:r>
          </w:p>
        </w:tc>
        <w:tc>
          <w:tcPr>
            <w:tcW w:w="2040" w:type="dxa"/>
          </w:tcPr>
          <w:p w14:paraId="753C583F" w14:textId="77777777" w:rsidR="00DE38F2" w:rsidRDefault="00DE38F2" w:rsidP="00C579E8">
            <w:r>
              <w:t>4.2% (30)</w:t>
            </w:r>
          </w:p>
        </w:tc>
        <w:tc>
          <w:tcPr>
            <w:tcW w:w="1588" w:type="dxa"/>
          </w:tcPr>
          <w:p w14:paraId="271252D6" w14:textId="77777777" w:rsidR="00DE38F2" w:rsidRDefault="00DE38F2" w:rsidP="00C579E8">
            <w:r>
              <w:t>95.8% (688)</w:t>
            </w:r>
          </w:p>
        </w:tc>
        <w:tc>
          <w:tcPr>
            <w:tcW w:w="997" w:type="dxa"/>
          </w:tcPr>
          <w:p w14:paraId="0500AF97" w14:textId="77777777" w:rsidR="00DE38F2" w:rsidRDefault="00DE38F2" w:rsidP="00C579E8">
            <w:r>
              <w:t>719</w:t>
            </w:r>
          </w:p>
        </w:tc>
        <w:tc>
          <w:tcPr>
            <w:tcW w:w="2234" w:type="dxa"/>
          </w:tcPr>
          <w:p w14:paraId="065CF127" w14:textId="77777777" w:rsidR="00DE38F2" w:rsidRDefault="00DE38F2" w:rsidP="00C579E8"/>
        </w:tc>
      </w:tr>
      <w:tr w:rsidR="00DE38F2" w14:paraId="3B77DF4E" w14:textId="77777777" w:rsidTr="00F41E6F">
        <w:tc>
          <w:tcPr>
            <w:tcW w:w="3915" w:type="dxa"/>
          </w:tcPr>
          <w:p w14:paraId="1B031F4B" w14:textId="77777777" w:rsidR="00DE38F2" w:rsidRDefault="00DE38F2" w:rsidP="00C579E8">
            <w:r>
              <w:t xml:space="preserve">   7.0</w:t>
            </w:r>
          </w:p>
        </w:tc>
        <w:tc>
          <w:tcPr>
            <w:tcW w:w="2040" w:type="dxa"/>
          </w:tcPr>
          <w:p w14:paraId="61D432D2" w14:textId="77777777" w:rsidR="00DE38F2" w:rsidRDefault="00DE38F2" w:rsidP="00C579E8">
            <w:r>
              <w:t>6.8% (11)</w:t>
            </w:r>
          </w:p>
        </w:tc>
        <w:tc>
          <w:tcPr>
            <w:tcW w:w="1588" w:type="dxa"/>
          </w:tcPr>
          <w:p w14:paraId="24AE936F" w14:textId="77777777" w:rsidR="00DE38F2" w:rsidRDefault="00DE38F2" w:rsidP="00C579E8">
            <w:r>
              <w:t>93.2% (151)</w:t>
            </w:r>
          </w:p>
        </w:tc>
        <w:tc>
          <w:tcPr>
            <w:tcW w:w="997" w:type="dxa"/>
          </w:tcPr>
          <w:p w14:paraId="585AC770" w14:textId="77777777" w:rsidR="00DE38F2" w:rsidRDefault="00DE38F2" w:rsidP="00C579E8">
            <w:r>
              <w:t>162</w:t>
            </w:r>
          </w:p>
        </w:tc>
        <w:tc>
          <w:tcPr>
            <w:tcW w:w="2234" w:type="dxa"/>
          </w:tcPr>
          <w:p w14:paraId="2DA203C8" w14:textId="77777777" w:rsidR="00DE38F2" w:rsidRDefault="00DE38F2" w:rsidP="00C579E8"/>
        </w:tc>
      </w:tr>
      <w:tr w:rsidR="00DE38F2" w14:paraId="276EDECC" w14:textId="77777777" w:rsidTr="00F41E6F">
        <w:tc>
          <w:tcPr>
            <w:tcW w:w="3915" w:type="dxa"/>
          </w:tcPr>
          <w:p w14:paraId="00BE9067" w14:textId="77777777" w:rsidR="00DE38F2" w:rsidRDefault="00DE38F2" w:rsidP="00C579E8">
            <w:r>
              <w:t xml:space="preserve">   8.0</w:t>
            </w:r>
          </w:p>
        </w:tc>
        <w:tc>
          <w:tcPr>
            <w:tcW w:w="2040" w:type="dxa"/>
          </w:tcPr>
          <w:p w14:paraId="29B66376" w14:textId="77777777" w:rsidR="00DE38F2" w:rsidRDefault="00DE38F2" w:rsidP="00C579E8">
            <w:r>
              <w:t>8.4% (6)</w:t>
            </w:r>
          </w:p>
        </w:tc>
        <w:tc>
          <w:tcPr>
            <w:tcW w:w="1588" w:type="dxa"/>
          </w:tcPr>
          <w:p w14:paraId="55126781" w14:textId="77777777" w:rsidR="00DE38F2" w:rsidRDefault="00DE38F2" w:rsidP="00C579E8">
            <w:r>
              <w:t>91.6% (73)</w:t>
            </w:r>
          </w:p>
        </w:tc>
        <w:tc>
          <w:tcPr>
            <w:tcW w:w="997" w:type="dxa"/>
          </w:tcPr>
          <w:p w14:paraId="3E19A9B3" w14:textId="77777777" w:rsidR="00DE38F2" w:rsidRDefault="00DE38F2" w:rsidP="00C579E8">
            <w:r>
              <w:t>80</w:t>
            </w:r>
          </w:p>
        </w:tc>
        <w:tc>
          <w:tcPr>
            <w:tcW w:w="2234" w:type="dxa"/>
          </w:tcPr>
          <w:p w14:paraId="7990147C" w14:textId="77777777" w:rsidR="00DE38F2" w:rsidRDefault="00DE38F2" w:rsidP="00C579E8"/>
        </w:tc>
      </w:tr>
      <w:tr w:rsidR="00DE38F2" w14:paraId="50D00DD5" w14:textId="77777777" w:rsidTr="00F41E6F">
        <w:tc>
          <w:tcPr>
            <w:tcW w:w="3915" w:type="dxa"/>
          </w:tcPr>
          <w:p w14:paraId="6365F46D" w14:textId="77777777" w:rsidR="00DE38F2" w:rsidRDefault="00DE38F2" w:rsidP="00C579E8">
            <w:r>
              <w:t xml:space="preserve">   9.0</w:t>
            </w:r>
          </w:p>
        </w:tc>
        <w:tc>
          <w:tcPr>
            <w:tcW w:w="2040" w:type="dxa"/>
          </w:tcPr>
          <w:p w14:paraId="595EDBE7" w14:textId="77777777" w:rsidR="00DE38F2" w:rsidRDefault="00DE38F2" w:rsidP="00C579E8">
            <w:r>
              <w:t>0.0% (0)</w:t>
            </w:r>
          </w:p>
        </w:tc>
        <w:tc>
          <w:tcPr>
            <w:tcW w:w="1588" w:type="dxa"/>
          </w:tcPr>
          <w:p w14:paraId="272712BF" w14:textId="77777777" w:rsidR="00DE38F2" w:rsidRDefault="00DE38F2" w:rsidP="00C579E8">
            <w:r>
              <w:t>100.0% (26)</w:t>
            </w:r>
          </w:p>
        </w:tc>
        <w:tc>
          <w:tcPr>
            <w:tcW w:w="997" w:type="dxa"/>
          </w:tcPr>
          <w:p w14:paraId="2106FD75" w14:textId="77777777" w:rsidR="00DE38F2" w:rsidRDefault="00DE38F2" w:rsidP="00C579E8">
            <w:r>
              <w:t>26</w:t>
            </w:r>
          </w:p>
        </w:tc>
        <w:tc>
          <w:tcPr>
            <w:tcW w:w="2234" w:type="dxa"/>
          </w:tcPr>
          <w:p w14:paraId="243643B4" w14:textId="77777777" w:rsidR="00DE38F2" w:rsidRDefault="00DE38F2" w:rsidP="00C579E8"/>
        </w:tc>
      </w:tr>
      <w:tr w:rsidR="00DE38F2" w14:paraId="6F659D8A" w14:textId="77777777" w:rsidTr="00F41E6F">
        <w:tc>
          <w:tcPr>
            <w:tcW w:w="3915" w:type="dxa"/>
          </w:tcPr>
          <w:p w14:paraId="58AF7C1E" w14:textId="77777777" w:rsidR="00DE38F2" w:rsidRDefault="00DE38F2" w:rsidP="00C579E8">
            <w:r>
              <w:t xml:space="preserve">   10.0</w:t>
            </w:r>
          </w:p>
        </w:tc>
        <w:tc>
          <w:tcPr>
            <w:tcW w:w="2040" w:type="dxa"/>
          </w:tcPr>
          <w:p w14:paraId="5F397FA3" w14:textId="77777777" w:rsidR="00DE38F2" w:rsidRDefault="00DE38F2" w:rsidP="00C579E8">
            <w:r>
              <w:t>5.8% (1)</w:t>
            </w:r>
          </w:p>
        </w:tc>
        <w:tc>
          <w:tcPr>
            <w:tcW w:w="1588" w:type="dxa"/>
          </w:tcPr>
          <w:p w14:paraId="3BE269E8" w14:textId="77777777" w:rsidR="00DE38F2" w:rsidRDefault="00DE38F2" w:rsidP="00C579E8">
            <w:r>
              <w:t>94.2% (25)</w:t>
            </w:r>
          </w:p>
        </w:tc>
        <w:tc>
          <w:tcPr>
            <w:tcW w:w="997" w:type="dxa"/>
          </w:tcPr>
          <w:p w14:paraId="7805AD03" w14:textId="77777777" w:rsidR="00DE38F2" w:rsidRDefault="00DE38F2" w:rsidP="00C579E8">
            <w:r>
              <w:t>27</w:t>
            </w:r>
          </w:p>
        </w:tc>
        <w:tc>
          <w:tcPr>
            <w:tcW w:w="2234" w:type="dxa"/>
          </w:tcPr>
          <w:p w14:paraId="0CCB5417" w14:textId="77777777" w:rsidR="00DE38F2" w:rsidRDefault="00DE38F2" w:rsidP="00C579E8"/>
        </w:tc>
      </w:tr>
      <w:tr w:rsidR="00DE38F2" w14:paraId="525D4374" w14:textId="77777777" w:rsidTr="00F41E6F">
        <w:tc>
          <w:tcPr>
            <w:tcW w:w="3915" w:type="dxa"/>
          </w:tcPr>
          <w:p w14:paraId="2859B743" w14:textId="77777777" w:rsidR="00DE38F2" w:rsidRDefault="00DE38F2" w:rsidP="00C579E8">
            <w:r>
              <w:t xml:space="preserve">   11.0</w:t>
            </w:r>
          </w:p>
        </w:tc>
        <w:tc>
          <w:tcPr>
            <w:tcW w:w="2040" w:type="dxa"/>
          </w:tcPr>
          <w:p w14:paraId="14D85032" w14:textId="77777777" w:rsidR="00DE38F2" w:rsidRDefault="00DE38F2" w:rsidP="00C579E8">
            <w:r>
              <w:t>0.0% (0)</w:t>
            </w:r>
          </w:p>
        </w:tc>
        <w:tc>
          <w:tcPr>
            <w:tcW w:w="1588" w:type="dxa"/>
          </w:tcPr>
          <w:p w14:paraId="4989533F" w14:textId="77777777" w:rsidR="00DE38F2" w:rsidRDefault="00DE38F2" w:rsidP="00C579E8">
            <w:r>
              <w:t>100.0% (5)</w:t>
            </w:r>
          </w:p>
        </w:tc>
        <w:tc>
          <w:tcPr>
            <w:tcW w:w="997" w:type="dxa"/>
          </w:tcPr>
          <w:p w14:paraId="344B83DC" w14:textId="77777777" w:rsidR="00DE38F2" w:rsidRDefault="00DE38F2" w:rsidP="00C579E8">
            <w:r>
              <w:t>5</w:t>
            </w:r>
          </w:p>
        </w:tc>
        <w:tc>
          <w:tcPr>
            <w:tcW w:w="2234" w:type="dxa"/>
          </w:tcPr>
          <w:p w14:paraId="500E5EF2" w14:textId="77777777" w:rsidR="00DE38F2" w:rsidRDefault="00DE38F2" w:rsidP="00C579E8"/>
        </w:tc>
      </w:tr>
      <w:tr w:rsidR="00DE38F2" w14:paraId="10ED757B" w14:textId="77777777" w:rsidTr="00F41E6F">
        <w:tc>
          <w:tcPr>
            <w:tcW w:w="3915" w:type="dxa"/>
          </w:tcPr>
          <w:p w14:paraId="5EF1954D" w14:textId="77777777" w:rsidR="00DE38F2" w:rsidRDefault="00DE38F2" w:rsidP="00C579E8">
            <w:r>
              <w:t xml:space="preserve">   12.0</w:t>
            </w:r>
          </w:p>
        </w:tc>
        <w:tc>
          <w:tcPr>
            <w:tcW w:w="2040" w:type="dxa"/>
          </w:tcPr>
          <w:p w14:paraId="74F994D8" w14:textId="77777777" w:rsidR="00DE38F2" w:rsidRDefault="00DE38F2" w:rsidP="00C579E8">
            <w:r>
              <w:t>11.4% (1)</w:t>
            </w:r>
          </w:p>
        </w:tc>
        <w:tc>
          <w:tcPr>
            <w:tcW w:w="1588" w:type="dxa"/>
          </w:tcPr>
          <w:p w14:paraId="25D0158F" w14:textId="77777777" w:rsidR="00DE38F2" w:rsidRDefault="00DE38F2" w:rsidP="00C579E8">
            <w:r>
              <w:t>88.6% (8)</w:t>
            </w:r>
          </w:p>
        </w:tc>
        <w:tc>
          <w:tcPr>
            <w:tcW w:w="997" w:type="dxa"/>
          </w:tcPr>
          <w:p w14:paraId="3AD7E8CA" w14:textId="77777777" w:rsidR="00DE38F2" w:rsidRDefault="00DE38F2" w:rsidP="00C579E8">
            <w:r>
              <w:t>9</w:t>
            </w:r>
          </w:p>
        </w:tc>
        <w:tc>
          <w:tcPr>
            <w:tcW w:w="2234" w:type="dxa"/>
          </w:tcPr>
          <w:p w14:paraId="080A5F0F" w14:textId="77777777" w:rsidR="00DE38F2" w:rsidRDefault="00DE38F2" w:rsidP="00C579E8"/>
        </w:tc>
      </w:tr>
      <w:tr w:rsidR="00DE38F2" w14:paraId="56D44EA0" w14:textId="77777777" w:rsidTr="00F41E6F">
        <w:tc>
          <w:tcPr>
            <w:tcW w:w="3915" w:type="dxa"/>
          </w:tcPr>
          <w:p w14:paraId="00C0978D" w14:textId="77777777" w:rsidR="00DE38F2" w:rsidRDefault="00DE38F2" w:rsidP="00C579E8">
            <w:r>
              <w:t xml:space="preserve">   14.0</w:t>
            </w:r>
          </w:p>
        </w:tc>
        <w:tc>
          <w:tcPr>
            <w:tcW w:w="2040" w:type="dxa"/>
          </w:tcPr>
          <w:p w14:paraId="7782A19C" w14:textId="77777777" w:rsidR="00DE38F2" w:rsidRDefault="00DE38F2" w:rsidP="00C579E8">
            <w:r>
              <w:t>38.7% (0)</w:t>
            </w:r>
          </w:p>
        </w:tc>
        <w:tc>
          <w:tcPr>
            <w:tcW w:w="1588" w:type="dxa"/>
          </w:tcPr>
          <w:p w14:paraId="697ED003" w14:textId="77777777" w:rsidR="00DE38F2" w:rsidRDefault="00DE38F2" w:rsidP="00C579E8">
            <w:r>
              <w:t>61.3% (0)</w:t>
            </w:r>
          </w:p>
        </w:tc>
        <w:tc>
          <w:tcPr>
            <w:tcW w:w="997" w:type="dxa"/>
          </w:tcPr>
          <w:p w14:paraId="40FEEF83" w14:textId="77777777" w:rsidR="00DE38F2" w:rsidRDefault="00DE38F2" w:rsidP="00C579E8">
            <w:r>
              <w:t>1</w:t>
            </w:r>
          </w:p>
        </w:tc>
        <w:tc>
          <w:tcPr>
            <w:tcW w:w="2234" w:type="dxa"/>
          </w:tcPr>
          <w:p w14:paraId="0F374810" w14:textId="77777777" w:rsidR="00DE38F2" w:rsidRDefault="00DE38F2" w:rsidP="00C579E8"/>
        </w:tc>
      </w:tr>
      <w:tr w:rsidR="00DE38F2" w14:paraId="137C03D7" w14:textId="77777777" w:rsidTr="00F41E6F">
        <w:tc>
          <w:tcPr>
            <w:tcW w:w="3915" w:type="dxa"/>
          </w:tcPr>
          <w:p w14:paraId="29D92E89" w14:textId="77777777" w:rsidR="00DE38F2" w:rsidRDefault="00DE38F2" w:rsidP="00C579E8">
            <w:r>
              <w:t xml:space="preserve">   15.0</w:t>
            </w:r>
          </w:p>
        </w:tc>
        <w:tc>
          <w:tcPr>
            <w:tcW w:w="2040" w:type="dxa"/>
          </w:tcPr>
          <w:p w14:paraId="0BDB1284" w14:textId="77777777" w:rsidR="00DE38F2" w:rsidRDefault="00DE38F2" w:rsidP="00C579E8">
            <w:r>
              <w:t>0.0% (0)</w:t>
            </w:r>
          </w:p>
        </w:tc>
        <w:tc>
          <w:tcPr>
            <w:tcW w:w="1588" w:type="dxa"/>
          </w:tcPr>
          <w:p w14:paraId="6E621623" w14:textId="77777777" w:rsidR="00DE38F2" w:rsidRDefault="00DE38F2" w:rsidP="00C579E8">
            <w:r>
              <w:t>100.0% (2)</w:t>
            </w:r>
          </w:p>
        </w:tc>
        <w:tc>
          <w:tcPr>
            <w:tcW w:w="997" w:type="dxa"/>
          </w:tcPr>
          <w:p w14:paraId="43F821CB" w14:textId="77777777" w:rsidR="00DE38F2" w:rsidRDefault="00DE38F2" w:rsidP="00C579E8">
            <w:r>
              <w:t>2</w:t>
            </w:r>
          </w:p>
        </w:tc>
        <w:tc>
          <w:tcPr>
            <w:tcW w:w="2234" w:type="dxa"/>
          </w:tcPr>
          <w:p w14:paraId="213543F0" w14:textId="77777777" w:rsidR="00DE38F2" w:rsidRDefault="00DE38F2" w:rsidP="00C579E8"/>
        </w:tc>
      </w:tr>
      <w:tr w:rsidR="00DE38F2" w14:paraId="1AF51654" w14:textId="77777777" w:rsidTr="00F41E6F">
        <w:tc>
          <w:tcPr>
            <w:tcW w:w="3915" w:type="dxa"/>
          </w:tcPr>
          <w:p w14:paraId="17AC04AF" w14:textId="77777777" w:rsidR="00DE38F2" w:rsidRDefault="00DE38F2" w:rsidP="00C579E8">
            <w:r>
              <w:t xml:space="preserve">   16.0</w:t>
            </w:r>
          </w:p>
        </w:tc>
        <w:tc>
          <w:tcPr>
            <w:tcW w:w="2040" w:type="dxa"/>
          </w:tcPr>
          <w:p w14:paraId="3D3C5C2E" w14:textId="77777777" w:rsidR="00DE38F2" w:rsidRDefault="00DE38F2" w:rsidP="00C579E8">
            <w:r>
              <w:t>32.1% (0)</w:t>
            </w:r>
          </w:p>
        </w:tc>
        <w:tc>
          <w:tcPr>
            <w:tcW w:w="1588" w:type="dxa"/>
          </w:tcPr>
          <w:p w14:paraId="4FA929CD" w14:textId="77777777" w:rsidR="00DE38F2" w:rsidRDefault="00DE38F2" w:rsidP="00C579E8">
            <w:r>
              <w:t>67.9% (0)</w:t>
            </w:r>
          </w:p>
        </w:tc>
        <w:tc>
          <w:tcPr>
            <w:tcW w:w="997" w:type="dxa"/>
          </w:tcPr>
          <w:p w14:paraId="27B57631" w14:textId="77777777" w:rsidR="00DE38F2" w:rsidRDefault="00DE38F2" w:rsidP="00C579E8">
            <w:r>
              <w:t>0</w:t>
            </w:r>
          </w:p>
        </w:tc>
        <w:tc>
          <w:tcPr>
            <w:tcW w:w="2234" w:type="dxa"/>
          </w:tcPr>
          <w:p w14:paraId="7783EBAC" w14:textId="77777777" w:rsidR="00DE38F2" w:rsidRDefault="00DE38F2" w:rsidP="00C579E8"/>
        </w:tc>
      </w:tr>
      <w:tr w:rsidR="00DE38F2" w14:paraId="52015C95" w14:textId="77777777" w:rsidTr="00F41E6F">
        <w:tc>
          <w:tcPr>
            <w:tcW w:w="3915" w:type="dxa"/>
          </w:tcPr>
          <w:p w14:paraId="47665D45" w14:textId="77777777" w:rsidR="00DE38F2" w:rsidRDefault="00DE38F2" w:rsidP="00C579E8">
            <w:r>
              <w:t xml:space="preserve">   19.0</w:t>
            </w:r>
          </w:p>
        </w:tc>
        <w:tc>
          <w:tcPr>
            <w:tcW w:w="2040" w:type="dxa"/>
          </w:tcPr>
          <w:p w14:paraId="3D150838" w14:textId="77777777" w:rsidR="00DE38F2" w:rsidRDefault="00DE38F2" w:rsidP="00C579E8">
            <w:r>
              <w:t>0.0% (0)</w:t>
            </w:r>
          </w:p>
        </w:tc>
        <w:tc>
          <w:tcPr>
            <w:tcW w:w="1588" w:type="dxa"/>
          </w:tcPr>
          <w:p w14:paraId="6AE91240" w14:textId="77777777" w:rsidR="00DE38F2" w:rsidRDefault="00DE38F2" w:rsidP="00C579E8">
            <w:r>
              <w:t>100.0% (0)</w:t>
            </w:r>
          </w:p>
        </w:tc>
        <w:tc>
          <w:tcPr>
            <w:tcW w:w="997" w:type="dxa"/>
          </w:tcPr>
          <w:p w14:paraId="0A6E0D26" w14:textId="77777777" w:rsidR="00DE38F2" w:rsidRDefault="00DE38F2" w:rsidP="00C579E8">
            <w:r>
              <w:t>0</w:t>
            </w:r>
          </w:p>
        </w:tc>
        <w:tc>
          <w:tcPr>
            <w:tcW w:w="2234" w:type="dxa"/>
          </w:tcPr>
          <w:p w14:paraId="3AFB33DC" w14:textId="77777777" w:rsidR="00DE38F2" w:rsidRDefault="00DE38F2" w:rsidP="00C579E8"/>
        </w:tc>
      </w:tr>
      <w:tr w:rsidR="00DE38F2" w14:paraId="4C8A2AE8" w14:textId="77777777" w:rsidTr="00F41E6F">
        <w:tc>
          <w:tcPr>
            <w:tcW w:w="3915" w:type="dxa"/>
          </w:tcPr>
          <w:p w14:paraId="19499BEB" w14:textId="77777777" w:rsidR="00DE38F2" w:rsidRDefault="00DE38F2" w:rsidP="00C579E8">
            <w:r>
              <w:t xml:space="preserve">   20.0</w:t>
            </w:r>
          </w:p>
        </w:tc>
        <w:tc>
          <w:tcPr>
            <w:tcW w:w="2040" w:type="dxa"/>
          </w:tcPr>
          <w:p w14:paraId="37EF4D67" w14:textId="77777777" w:rsidR="00DE38F2" w:rsidRDefault="00DE38F2" w:rsidP="00C579E8">
            <w:r>
              <w:t>13.6% (0)</w:t>
            </w:r>
          </w:p>
        </w:tc>
        <w:tc>
          <w:tcPr>
            <w:tcW w:w="1588" w:type="dxa"/>
          </w:tcPr>
          <w:p w14:paraId="727949BF" w14:textId="77777777" w:rsidR="00DE38F2" w:rsidRDefault="00DE38F2" w:rsidP="00C579E8">
            <w:r>
              <w:t>86.4% (3)</w:t>
            </w:r>
          </w:p>
        </w:tc>
        <w:tc>
          <w:tcPr>
            <w:tcW w:w="997" w:type="dxa"/>
          </w:tcPr>
          <w:p w14:paraId="320F22B8" w14:textId="77777777" w:rsidR="00DE38F2" w:rsidRDefault="00DE38F2" w:rsidP="00C579E8">
            <w:r>
              <w:t>3</w:t>
            </w:r>
          </w:p>
        </w:tc>
        <w:tc>
          <w:tcPr>
            <w:tcW w:w="2234" w:type="dxa"/>
          </w:tcPr>
          <w:p w14:paraId="09B3A9EA" w14:textId="77777777" w:rsidR="00DE38F2" w:rsidRDefault="00DE38F2" w:rsidP="00C579E8"/>
        </w:tc>
      </w:tr>
    </w:tbl>
    <w:p w14:paraId="6B9CE942" w14:textId="77777777" w:rsidR="00DE38F2" w:rsidRDefault="00DE38F2" w:rsidP="00DE38F2"/>
    <w:p w14:paraId="384C0439" w14:textId="77777777" w:rsidR="00DE38F2" w:rsidRDefault="00DE38F2" w:rsidP="00DE38F2">
      <w:pPr>
        <w:pStyle w:val="font-claude-response-body"/>
        <w:ind w:left="709"/>
      </w:pPr>
    </w:p>
    <w:p w14:paraId="6495AF20" w14:textId="485844CE" w:rsidR="00F41E6F" w:rsidRDefault="00F41E6F" w:rsidP="00F41E6F">
      <w:pPr>
        <w:pStyle w:val="font-claude-response-body"/>
      </w:pPr>
      <w:r w:rsidRPr="00F41E6F">
        <w:t>L'analyse bivariée permet d'explorer l'association entre chaque facteur indépendant et le recours à l'accouchement assisté par un personnel qualifié. L'utilisation du test de Chi-carré (p-value) confirme que la quasi-totalité des variables sélectionnées sont des déterminants significatifs (p &lt; 0,001).</w:t>
      </w:r>
    </w:p>
    <w:p w14:paraId="2C91C6BC" w14:textId="228125BE" w:rsidR="00F41E6F" w:rsidRDefault="00F41E6F" w:rsidP="00F41E6F">
      <w:pPr>
        <w:pStyle w:val="font-claude-response-body"/>
        <w:numPr>
          <w:ilvl w:val="0"/>
          <w:numId w:val="27"/>
        </w:numPr>
        <w:rPr>
          <w:b/>
          <w:bCs/>
        </w:rPr>
      </w:pPr>
      <w:r w:rsidRPr="00F41E6F">
        <w:rPr>
          <w:b/>
          <w:bCs/>
        </w:rPr>
        <w:t>Inégalités géographiques et milieu de résidence</w:t>
      </w:r>
    </w:p>
    <w:p w14:paraId="558AFC76" w14:textId="4012DE8F" w:rsidR="00F41E6F" w:rsidRDefault="00F41E6F" w:rsidP="00F41E6F">
      <w:pPr>
        <w:pStyle w:val="font-claude-response-body"/>
        <w:numPr>
          <w:ilvl w:val="0"/>
          <w:numId w:val="4"/>
        </w:numPr>
        <w:rPr>
          <w:b/>
          <w:bCs/>
        </w:rPr>
      </w:pPr>
      <w:r>
        <w:rPr>
          <w:b/>
          <w:bCs/>
        </w:rPr>
        <w:t>Milieu de résidence </w:t>
      </w:r>
      <w:r w:rsidRPr="00F41E6F">
        <w:t xml:space="preserve">:  </w:t>
      </w:r>
      <w:r w:rsidRPr="00F41E6F">
        <w:t>Le contraste est frappant. En milieu urbain, 9</w:t>
      </w:r>
      <w:r>
        <w:t>6</w:t>
      </w:r>
      <w:r w:rsidRPr="00F41E6F">
        <w:t>,</w:t>
      </w:r>
      <w:r>
        <w:t>8</w:t>
      </w:r>
      <w:r w:rsidRPr="00F41E6F">
        <w:t xml:space="preserve"> % des accouchements sont assistés par un personnel qualifié. En revanche, en milieu rural, ce taux chute à 7</w:t>
      </w:r>
      <w:r>
        <w:t>8</w:t>
      </w:r>
      <w:r w:rsidRPr="00F41E6F">
        <w:t xml:space="preserve">,6 %, avec près de </w:t>
      </w:r>
      <w:r>
        <w:t>21.4</w:t>
      </w:r>
      <w:r w:rsidRPr="00F41E6F">
        <w:t xml:space="preserve"> % des femmes accouchant sans assistance qualifiée</w:t>
      </w:r>
      <w:r w:rsidRPr="00F41E6F">
        <w:rPr>
          <w:b/>
          <w:bCs/>
        </w:rPr>
        <w:t>.</w:t>
      </w:r>
    </w:p>
    <w:p w14:paraId="6A49E24A" w14:textId="1F1D83F5" w:rsidR="00DC4647" w:rsidRPr="00F41E6F" w:rsidRDefault="00DC4647" w:rsidP="00DC4647">
      <w:pPr>
        <w:pStyle w:val="font-claude-response-body"/>
      </w:pPr>
      <w:r>
        <w:rPr>
          <w:noProof/>
        </w:rPr>
        <w:lastRenderedPageBreak/>
        <w:drawing>
          <wp:inline distT="0" distB="0" distL="0" distR="0" wp14:anchorId="4A5C1795" wp14:editId="72422EF7">
            <wp:extent cx="5490845" cy="3675380"/>
            <wp:effectExtent l="0" t="0" r="0" b="1270"/>
            <wp:docPr id="2031639536"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639536" name="Image 2031639536"/>
                    <pic:cNvPicPr/>
                  </pic:nvPicPr>
                  <pic:blipFill>
                    <a:blip r:embed="rId12">
                      <a:extLst>
                        <a:ext uri="{28A0092B-C50C-407E-A947-70E740481C1C}">
                          <a14:useLocalDpi xmlns:a14="http://schemas.microsoft.com/office/drawing/2010/main" val="0"/>
                        </a:ext>
                      </a:extLst>
                    </a:blip>
                    <a:stretch>
                      <a:fillRect/>
                    </a:stretch>
                  </pic:blipFill>
                  <pic:spPr>
                    <a:xfrm>
                      <a:off x="0" y="0"/>
                      <a:ext cx="5490845" cy="3675380"/>
                    </a:xfrm>
                    <a:prstGeom prst="rect">
                      <a:avLst/>
                    </a:prstGeom>
                  </pic:spPr>
                </pic:pic>
              </a:graphicData>
            </a:graphic>
          </wp:inline>
        </w:drawing>
      </w:r>
    </w:p>
    <w:p w14:paraId="03273AC4" w14:textId="59C23941" w:rsidR="005C05D9" w:rsidRDefault="005C05D9" w:rsidP="005C05D9">
      <w:pPr>
        <w:pStyle w:val="font-claude-response-body"/>
        <w:numPr>
          <w:ilvl w:val="0"/>
          <w:numId w:val="4"/>
        </w:numPr>
        <w:ind w:left="1418"/>
      </w:pPr>
      <w:r w:rsidRPr="005C05D9">
        <w:rPr>
          <w:b/>
          <w:bCs/>
        </w:rPr>
        <w:t>Disparité provinciale</w:t>
      </w:r>
      <w:r>
        <w:t xml:space="preserve"> : </w:t>
      </w:r>
      <w:r w:rsidRPr="005C05D9">
        <w:t xml:space="preserve">On observe une hétérogénéité spatiale extrême. Alors que la province de </w:t>
      </w:r>
      <w:r w:rsidRPr="005C05D9">
        <w:rPr>
          <w:b/>
          <w:bCs/>
        </w:rPr>
        <w:t>Kinshasa</w:t>
      </w:r>
      <w:r w:rsidRPr="005C05D9">
        <w:t xml:space="preserve"> atteint une couverture quasi-totale (</w:t>
      </w:r>
      <w:r w:rsidRPr="005C05D9">
        <w:rPr>
          <w:b/>
          <w:bCs/>
        </w:rPr>
        <w:t>99,5 %</w:t>
      </w:r>
      <w:r w:rsidRPr="005C05D9">
        <w:t xml:space="preserve">), les provinces de la cuvette centrale, notamment la </w:t>
      </w:r>
      <w:r w:rsidRPr="005C05D9">
        <w:rPr>
          <w:b/>
          <w:bCs/>
        </w:rPr>
        <w:t>Tshuapa</w:t>
      </w:r>
      <w:r w:rsidRPr="005C05D9">
        <w:t>, affichent les taux de recours les plus faibles du pays. Cette fracture entre la capitale et les provinces enclavées comme la Tshuapa illustre les défis logistiques et structurels massifs auxquels fait face le système de santé congolais.</w:t>
      </w:r>
    </w:p>
    <w:p w14:paraId="28C50EBD" w14:textId="482CF0EC" w:rsidR="005C05D9" w:rsidRDefault="007F36DA" w:rsidP="007F36DA">
      <w:pPr>
        <w:pStyle w:val="font-claude-response-body"/>
        <w:numPr>
          <w:ilvl w:val="0"/>
          <w:numId w:val="27"/>
        </w:numPr>
        <w:rPr>
          <w:b/>
          <w:bCs/>
        </w:rPr>
      </w:pPr>
      <w:r w:rsidRPr="007F36DA">
        <w:rPr>
          <w:b/>
          <w:bCs/>
        </w:rPr>
        <w:t>Le poids du statut socio-économique :</w:t>
      </w:r>
    </w:p>
    <w:p w14:paraId="1AC03362" w14:textId="3F5BB187" w:rsidR="007F36DA" w:rsidRDefault="007F36DA" w:rsidP="007F36DA">
      <w:pPr>
        <w:pStyle w:val="font-claude-response-body"/>
        <w:numPr>
          <w:ilvl w:val="0"/>
          <w:numId w:val="4"/>
        </w:numPr>
      </w:pPr>
      <w:r>
        <w:rPr>
          <w:b/>
          <w:bCs/>
        </w:rPr>
        <w:t xml:space="preserve">Indice de richesse : </w:t>
      </w:r>
      <w:r w:rsidRPr="007F36DA">
        <w:t>L'accès au SBA suit un gradient social parfait. Chez les femmes les plus pauvres (</w:t>
      </w:r>
      <w:r w:rsidRPr="007F36DA">
        <w:rPr>
          <w:i/>
          <w:iCs/>
        </w:rPr>
        <w:t>Poorest</w:t>
      </w:r>
      <w:r w:rsidRPr="007F36DA">
        <w:t xml:space="preserve">), le taux de non-recours est de </w:t>
      </w:r>
      <w:r>
        <w:t>29.2</w:t>
      </w:r>
      <w:r w:rsidRPr="007F36DA">
        <w:t xml:space="preserve"> %. Ce risque diminue drastiquement à mesure que la richesse augmente, pour devenir quasi nul chez les plus riches (</w:t>
      </w:r>
      <w:r w:rsidRPr="007F36DA">
        <w:rPr>
          <w:i/>
          <w:iCs/>
        </w:rPr>
        <w:t>Richest</w:t>
      </w:r>
      <w:r w:rsidRPr="007F36DA">
        <w:t>), où 9</w:t>
      </w:r>
      <w:r>
        <w:t>9</w:t>
      </w:r>
      <w:r w:rsidRPr="007F36DA">
        <w:t>,2 % des accouchements sont qualifiés.</w:t>
      </w:r>
    </w:p>
    <w:p w14:paraId="5DC7C464" w14:textId="748B8B39" w:rsidR="007F36DA" w:rsidRPr="007F36DA" w:rsidRDefault="007F36DA" w:rsidP="007F36DA">
      <w:pPr>
        <w:pStyle w:val="font-claude-response-body"/>
      </w:pPr>
      <w:r>
        <w:rPr>
          <w:noProof/>
        </w:rPr>
        <w:lastRenderedPageBreak/>
        <w:drawing>
          <wp:inline distT="0" distB="0" distL="0" distR="0" wp14:anchorId="2869008C" wp14:editId="074D1F97">
            <wp:extent cx="5490845" cy="3430905"/>
            <wp:effectExtent l="0" t="0" r="0" b="0"/>
            <wp:docPr id="440396556"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396556" name="Image 440396556"/>
                    <pic:cNvPicPr/>
                  </pic:nvPicPr>
                  <pic:blipFill>
                    <a:blip r:embed="rId13">
                      <a:extLst>
                        <a:ext uri="{28A0092B-C50C-407E-A947-70E740481C1C}">
                          <a14:useLocalDpi xmlns:a14="http://schemas.microsoft.com/office/drawing/2010/main" val="0"/>
                        </a:ext>
                      </a:extLst>
                    </a:blip>
                    <a:stretch>
                      <a:fillRect/>
                    </a:stretch>
                  </pic:blipFill>
                  <pic:spPr>
                    <a:xfrm>
                      <a:off x="0" y="0"/>
                      <a:ext cx="5490845" cy="3430905"/>
                    </a:xfrm>
                    <a:prstGeom prst="rect">
                      <a:avLst/>
                    </a:prstGeom>
                  </pic:spPr>
                </pic:pic>
              </a:graphicData>
            </a:graphic>
          </wp:inline>
        </w:drawing>
      </w:r>
    </w:p>
    <w:p w14:paraId="122802FB" w14:textId="5AFCEF5B" w:rsidR="003529D1" w:rsidRDefault="003529D1" w:rsidP="003529D1">
      <w:pPr>
        <w:pStyle w:val="Sansinterligne"/>
        <w:numPr>
          <w:ilvl w:val="0"/>
          <w:numId w:val="4"/>
        </w:numPr>
        <w:rPr>
          <w:lang w:val="fr-FR"/>
        </w:rPr>
      </w:pPr>
      <w:r w:rsidRPr="003529D1">
        <w:rPr>
          <w:b/>
          <w:bCs/>
          <w:lang w:val="fr-FR"/>
        </w:rPr>
        <w:t>Niveau d’instruction</w:t>
      </w:r>
      <w:r>
        <w:rPr>
          <w:lang w:val="fr-FR"/>
        </w:rPr>
        <w:t xml:space="preserve"> : </w:t>
      </w:r>
      <w:r w:rsidRPr="003529D1">
        <w:rPr>
          <w:lang w:val="fr-FR"/>
        </w:rPr>
        <w:t xml:space="preserve">Le niveau d'éducation de la femme est l'un des leviers les plus puissants. Près de </w:t>
      </w:r>
      <w:r>
        <w:rPr>
          <w:b/>
          <w:bCs/>
          <w:lang w:val="fr-FR"/>
        </w:rPr>
        <w:t>29.5</w:t>
      </w:r>
      <w:r w:rsidRPr="003529D1">
        <w:rPr>
          <w:b/>
          <w:bCs/>
          <w:lang w:val="fr-FR"/>
        </w:rPr>
        <w:t xml:space="preserve"> %</w:t>
      </w:r>
      <w:r w:rsidRPr="003529D1">
        <w:rPr>
          <w:lang w:val="fr-FR"/>
        </w:rPr>
        <w:t xml:space="preserve"> des femmes sans instruction accouchent sans assistance qualifiée, contre seulement </w:t>
      </w:r>
      <w:r>
        <w:rPr>
          <w:b/>
          <w:bCs/>
          <w:lang w:val="fr-FR"/>
        </w:rPr>
        <w:t>0.8</w:t>
      </w:r>
      <w:r w:rsidRPr="003529D1">
        <w:rPr>
          <w:b/>
          <w:bCs/>
          <w:lang w:val="fr-FR"/>
        </w:rPr>
        <w:t xml:space="preserve"> %</w:t>
      </w:r>
      <w:r w:rsidRPr="003529D1">
        <w:rPr>
          <w:lang w:val="fr-FR"/>
        </w:rPr>
        <w:t xml:space="preserve"> chez celles ayant atteint le niveau supérieur.</w:t>
      </w:r>
    </w:p>
    <w:p w14:paraId="79835180" w14:textId="1DA25A23" w:rsidR="003529D1" w:rsidRPr="003529D1" w:rsidRDefault="003529D1" w:rsidP="003529D1">
      <w:pPr>
        <w:pStyle w:val="Sansinterligne"/>
        <w:numPr>
          <w:ilvl w:val="0"/>
          <w:numId w:val="4"/>
        </w:numPr>
        <w:rPr>
          <w:b/>
          <w:bCs/>
          <w:lang w:val="fr-FR"/>
        </w:rPr>
      </w:pPr>
      <w:r w:rsidRPr="003529D1">
        <w:rPr>
          <w:b/>
          <w:bCs/>
          <w:lang w:val="fr-FR"/>
        </w:rPr>
        <w:t xml:space="preserve">Pouvoir de </w:t>
      </w:r>
      <w:r w:rsidRPr="003529D1">
        <w:rPr>
          <w:b/>
          <w:bCs/>
          <w:lang w:val="fr-FR"/>
        </w:rPr>
        <w:t xml:space="preserve">décision : </w:t>
      </w:r>
      <w:r w:rsidRPr="003529D1">
        <w:rPr>
          <w:lang w:val="fr-FR"/>
        </w:rPr>
        <w:t>Le tableau montre que lorsque le mari décide seul des soins de santé de la femme, le taux de non-recours au SBA est plus élevé (19,9 %). À l'inverse, une décision conjointe ou prise par la femme seule favorise un meilleur recours aux soins qualifiés.</w:t>
      </w:r>
    </w:p>
    <w:p w14:paraId="613BFFCC" w14:textId="608A3915" w:rsidR="003529D1" w:rsidRPr="00285D1F" w:rsidRDefault="00285D1F" w:rsidP="003529D1">
      <w:pPr>
        <w:pStyle w:val="Sansinterligne"/>
        <w:numPr>
          <w:ilvl w:val="0"/>
          <w:numId w:val="4"/>
        </w:numPr>
        <w:rPr>
          <w:lang w:val="fr-FR"/>
        </w:rPr>
      </w:pPr>
      <w:r>
        <w:rPr>
          <w:b/>
          <w:bCs/>
          <w:lang w:val="fr-FR"/>
        </w:rPr>
        <w:t xml:space="preserve">Exposition aux médias : </w:t>
      </w:r>
      <w:r w:rsidRPr="00285D1F">
        <w:rPr>
          <w:lang w:val="fr-FR"/>
        </w:rPr>
        <w:t>Les femmes qui regardent la télévision ou écoutent la radio au moins une fois par semaine ont des taux d'assistance nettement supérieurs</w:t>
      </w:r>
      <w:r>
        <w:rPr>
          <w:lang w:val="fr-FR"/>
        </w:rPr>
        <w:t xml:space="preserve"> </w:t>
      </w:r>
      <w:r w:rsidRPr="00285D1F">
        <w:rPr>
          <w:lang w:val="fr-FR"/>
        </w:rPr>
        <w:t>à celles qui n'y ont jamais accès.</w:t>
      </w:r>
    </w:p>
    <w:p w14:paraId="5C793E43" w14:textId="77777777" w:rsidR="00496952" w:rsidRPr="004371E4" w:rsidRDefault="00496952" w:rsidP="00496952">
      <w:pPr>
        <w:pStyle w:val="Sansinterligne"/>
        <w:ind w:left="2508"/>
        <w:rPr>
          <w:lang w:val="fr-FR"/>
        </w:rPr>
      </w:pPr>
    </w:p>
    <w:p w14:paraId="6186E3C7" w14:textId="23837113" w:rsidR="004371E4" w:rsidRPr="00285D1F" w:rsidRDefault="00285D1F" w:rsidP="00285D1F">
      <w:pPr>
        <w:pStyle w:val="Sansinterligne"/>
        <w:numPr>
          <w:ilvl w:val="0"/>
          <w:numId w:val="27"/>
        </w:numPr>
        <w:rPr>
          <w:b/>
          <w:bCs/>
          <w:lang w:val="fr-FR"/>
        </w:rPr>
      </w:pPr>
      <w:r w:rsidRPr="00285D1F">
        <w:rPr>
          <w:b/>
          <w:bCs/>
        </w:rPr>
        <w:t>Synthèse de l'analyse bivariée</w:t>
      </w:r>
    </w:p>
    <w:p w14:paraId="7EBB0D91" w14:textId="56CA936E" w:rsidR="00285D1F" w:rsidRDefault="00285D1F" w:rsidP="00285D1F">
      <w:r>
        <w:t xml:space="preserve">Cette étape confirme que le recours au SBA en RDC est fortement déterminé par le </w:t>
      </w:r>
      <w:r>
        <w:rPr>
          <w:b/>
          <w:bCs/>
        </w:rPr>
        <w:t>capital humain</w:t>
      </w:r>
      <w:r>
        <w:t xml:space="preserve"> (éducation), le </w:t>
      </w:r>
      <w:r>
        <w:rPr>
          <w:b/>
          <w:bCs/>
        </w:rPr>
        <w:t>capital financier</w:t>
      </w:r>
      <w:r>
        <w:t xml:space="preserve"> (richesse) et l'</w:t>
      </w:r>
      <w:r>
        <w:rPr>
          <w:b/>
          <w:bCs/>
        </w:rPr>
        <w:t>offre de soins</w:t>
      </w:r>
      <w:r>
        <w:t xml:space="preserve"> (milieu de résidence). </w:t>
      </w:r>
      <w:r w:rsidRPr="00285D1F">
        <w:rPr>
          <w:lang w:val="fr-FR"/>
        </w:rPr>
        <w:t>La significativité systématique des tests (</w:t>
      </w:r>
      <w:r w:rsidRPr="00285D1F">
        <w:rPr>
          <w:rStyle w:val="math-inline"/>
          <w:rFonts w:ascii="Arial" w:hAnsi="Arial" w:cs="Arial"/>
          <w:lang w:val="fr-FR"/>
        </w:rPr>
        <w:t>p &lt; 0,001</w:t>
      </w:r>
      <w:r w:rsidRPr="00285D1F">
        <w:rPr>
          <w:lang w:val="fr-FR"/>
        </w:rPr>
        <w:t xml:space="preserve">) valide la pertinence du choix de ces variables pour l'étape suivante de modélisation multivariée. </w:t>
      </w:r>
      <w:r>
        <w:t>Comme le suggère la littérature, ces facteurs n'agissent pas de manière isolée mais s'entrecroisent, créant des poches de vulnérabilité où le risque de mortalité maternelle est maximal.</w:t>
      </w:r>
    </w:p>
    <w:p w14:paraId="2F6D7D00" w14:textId="77777777" w:rsidR="00285D1F" w:rsidRDefault="00285D1F" w:rsidP="00285D1F"/>
    <w:p w14:paraId="43247C8C" w14:textId="77777777" w:rsidR="0048190A" w:rsidRDefault="0048190A" w:rsidP="0048190A">
      <w:pPr>
        <w:pStyle w:val="Sansinterligne"/>
        <w:numPr>
          <w:ilvl w:val="0"/>
          <w:numId w:val="5"/>
        </w:numPr>
        <w:rPr>
          <w:b/>
          <w:bCs/>
          <w:u w:val="single"/>
          <w:lang w:val="fr-CM"/>
        </w:rPr>
      </w:pPr>
      <w:r w:rsidRPr="0048190A">
        <w:rPr>
          <w:b/>
          <w:bCs/>
          <w:u w:val="single"/>
          <w:lang w:val="fr-CM"/>
        </w:rPr>
        <w:t>ENTRAINEMENT ET VALIDATION DU MODELE DE REGRESSION LOGISTIQUE</w:t>
      </w:r>
    </w:p>
    <w:p w14:paraId="057DA80E" w14:textId="77777777" w:rsidR="00342D2F" w:rsidRDefault="00342D2F" w:rsidP="00342D2F">
      <w:pPr>
        <w:pStyle w:val="Sansinterligne"/>
        <w:rPr>
          <w:b/>
          <w:bCs/>
          <w:u w:val="single"/>
          <w:lang w:val="fr-CM"/>
        </w:rPr>
      </w:pPr>
    </w:p>
    <w:p w14:paraId="71009BB9" w14:textId="3D5FAC58" w:rsidR="00342D2F" w:rsidRPr="00342D2F" w:rsidRDefault="00342D2F" w:rsidP="00342D2F">
      <w:pPr>
        <w:rPr>
          <w:lang w:val="fr-FR"/>
        </w:rPr>
      </w:pPr>
      <w:r w:rsidRPr="00342D2F">
        <w:rPr>
          <w:lang w:val="fr-FR"/>
        </w:rPr>
        <w:t>Toutes les variables catégorielles</w:t>
      </w:r>
      <w:r>
        <w:rPr>
          <w:lang w:val="fr-FR"/>
        </w:rPr>
        <w:t xml:space="preserve">, </w:t>
      </w:r>
      <w:r w:rsidRPr="00342D2F">
        <w:rPr>
          <w:lang w:val="fr-FR"/>
        </w:rPr>
        <w:t>parité, province, niveau d'instruction</w:t>
      </w:r>
      <w:proofErr w:type="gramStart"/>
      <w:r w:rsidRPr="00342D2F">
        <w:rPr>
          <w:lang w:val="fr-FR"/>
        </w:rPr>
        <w:t xml:space="preserve"> </w:t>
      </w:r>
      <w:r>
        <w:rPr>
          <w:lang w:val="fr-FR"/>
        </w:rPr>
        <w:t>,…</w:t>
      </w:r>
      <w:proofErr w:type="spellStart"/>
      <w:proofErr w:type="gramEnd"/>
      <w:r>
        <w:rPr>
          <w:lang w:val="fr-FR"/>
        </w:rPr>
        <w:t>etc</w:t>
      </w:r>
      <w:proofErr w:type="spellEnd"/>
      <w:r>
        <w:rPr>
          <w:lang w:val="fr-FR"/>
        </w:rPr>
        <w:t>,</w:t>
      </w:r>
      <w:r w:rsidRPr="00342D2F">
        <w:rPr>
          <w:lang w:val="fr-FR"/>
        </w:rPr>
        <w:t xml:space="preserve"> ont été transformées en variables binaires avant l'estimation du modèle. Cette étape </w:t>
      </w:r>
      <w:r w:rsidRPr="00342D2F">
        <w:rPr>
          <w:lang w:val="fr-FR"/>
        </w:rPr>
        <w:lastRenderedPageBreak/>
        <w:t>d'éclatement répond à une contrainte simple : la régression logistique ne sait pas lire "Kinshasa" ou "rural"</w:t>
      </w:r>
      <w:r>
        <w:rPr>
          <w:lang w:val="fr-FR"/>
        </w:rPr>
        <w:t xml:space="preserve">, </w:t>
      </w:r>
      <w:r w:rsidRPr="00342D2F">
        <w:rPr>
          <w:lang w:val="fr-FR"/>
        </w:rPr>
        <w:t>elle ne manipule que des nombres. Créer une colonne par modalité, codée 0 ou 1, permet au modèle d'attribuer un coefficient à chacune.</w:t>
      </w:r>
    </w:p>
    <w:p w14:paraId="3F62FB13" w14:textId="774FE7C9" w:rsidR="00342D2F" w:rsidRDefault="00342D2F" w:rsidP="00342D2F">
      <w:pPr>
        <w:rPr>
          <w:lang w:val="fr-FR"/>
        </w:rPr>
      </w:pPr>
      <w:r w:rsidRPr="00342D2F">
        <w:rPr>
          <w:lang w:val="fr-FR"/>
        </w:rPr>
        <w:t>Le choix de la modalité de référence n'est pas anodin. Exclure "1-2 enfants" pour la parité, ou "urbain" pour le milieu de résidence, c'est se donner un point de comparaison fixe</w:t>
      </w:r>
      <w:r>
        <w:rPr>
          <w:lang w:val="fr-FR"/>
        </w:rPr>
        <w:t xml:space="preserve">, </w:t>
      </w:r>
      <w:r w:rsidRPr="00342D2F">
        <w:rPr>
          <w:lang w:val="fr-FR"/>
        </w:rPr>
        <w:t xml:space="preserve">celui à partir duquel on peut dire qu'une femme rurale </w:t>
      </w:r>
      <w:proofErr w:type="spellStart"/>
      <w:r w:rsidRPr="00342D2F">
        <w:rPr>
          <w:lang w:val="fr-FR"/>
        </w:rPr>
        <w:t>a</w:t>
      </w:r>
      <w:proofErr w:type="spellEnd"/>
      <w:r w:rsidRPr="00342D2F">
        <w:rPr>
          <w:lang w:val="fr-FR"/>
        </w:rPr>
        <w:t xml:space="preserve"> telle ou telle probabilité d'accoucher sans assistance, relativement à une femme urbaine. C'est cette logique comparative qui donne leur sens aux odds ratios.</w:t>
      </w:r>
    </w:p>
    <w:p w14:paraId="62B5747E" w14:textId="54CAEFEB" w:rsidR="00342D2F" w:rsidRDefault="00342D2F" w:rsidP="00342D2F">
      <w:pPr>
        <w:pStyle w:val="Paragraphedeliste"/>
        <w:numPr>
          <w:ilvl w:val="0"/>
          <w:numId w:val="28"/>
        </w:numPr>
        <w:rPr>
          <w:b/>
          <w:bCs/>
          <w:lang w:val="fr-FR"/>
        </w:rPr>
      </w:pPr>
      <w:r w:rsidRPr="00342D2F">
        <w:rPr>
          <w:b/>
          <w:bCs/>
          <w:lang w:val="fr-FR"/>
        </w:rPr>
        <w:t>Etude de la multi colinéarité</w:t>
      </w:r>
    </w:p>
    <w:p w14:paraId="79082F98" w14:textId="05403487" w:rsidR="00342D2F" w:rsidRDefault="00342D2F" w:rsidP="00342D2F">
      <w:pPr>
        <w:pStyle w:val="Paragraphedeliste"/>
        <w:rPr>
          <w:lang w:val="fr-FR"/>
        </w:rPr>
      </w:pPr>
      <w:r w:rsidRPr="00342D2F">
        <w:rPr>
          <w:lang w:val="fr-FR"/>
        </w:rPr>
        <w:t>Avant d'interpréter les résultats, nous avons vérifié qu'il n'y avait pas de redondance excessive entre nos variables explicatives, ce qui pourrait fausser les coefficients.</w:t>
      </w:r>
    </w:p>
    <w:p w14:paraId="11783791" w14:textId="0F6BF6FD" w:rsidR="00342D2F" w:rsidRPr="00342D2F" w:rsidRDefault="00342D2F" w:rsidP="00342D2F">
      <w:pPr>
        <w:pStyle w:val="Paragraphedeliste"/>
        <w:rPr>
          <w:b/>
          <w:bCs/>
          <w:sz w:val="16"/>
          <w:szCs w:val="16"/>
          <w:lang w:val="fr-FR"/>
        </w:rPr>
      </w:pPr>
      <w:r w:rsidRPr="00342D2F">
        <w:rPr>
          <w:b/>
          <w:bCs/>
          <w:sz w:val="16"/>
          <w:szCs w:val="16"/>
          <w:lang w:val="fr-FR"/>
        </w:rPr>
        <w:t>Tableau 3 : résultat de la multi colinéarité </w:t>
      </w:r>
      <w:r>
        <w:rPr>
          <w:b/>
          <w:bCs/>
          <w:sz w:val="16"/>
          <w:szCs w:val="16"/>
          <w:lang w:val="fr-FR"/>
        </w:rPr>
        <w:t>(VIF)</w:t>
      </w:r>
      <w:r w:rsidR="00AB1E64">
        <w:rPr>
          <w:b/>
          <w:bCs/>
          <w:sz w:val="16"/>
          <w:szCs w:val="16"/>
          <w:lang w:val="fr-FR"/>
        </w:rPr>
        <w:t xml:space="preserve"> </w:t>
      </w:r>
      <w:r w:rsidRPr="00342D2F">
        <w:rPr>
          <w:b/>
          <w:bCs/>
          <w:sz w:val="16"/>
          <w:szCs w:val="16"/>
          <w:lang w:val="fr-FR"/>
        </w:rPr>
        <w:t>:</w:t>
      </w:r>
    </w:p>
    <w:p w14:paraId="58FC79B3" w14:textId="77777777" w:rsidR="00342D2F" w:rsidRPr="00342D2F" w:rsidRDefault="00342D2F" w:rsidP="00342D2F">
      <w:pPr>
        <w:pStyle w:val="Paragraphedeliste"/>
        <w:rPr>
          <w:sz w:val="16"/>
          <w:szCs w:val="16"/>
          <w:lang w:val="fr-FR"/>
        </w:rPr>
      </w:pPr>
    </w:p>
    <w:tbl>
      <w:tblPr>
        <w:tblW w:w="0" w:type="auto"/>
        <w:tblCellSpacing w:w="15" w:type="dxa"/>
        <w:tblInd w:w="-434" w:type="dxa"/>
        <w:tblCellMar>
          <w:left w:w="0" w:type="dxa"/>
          <w:right w:w="0" w:type="dxa"/>
        </w:tblCellMar>
        <w:tblLook w:val="04A0" w:firstRow="1" w:lastRow="0" w:firstColumn="1" w:lastColumn="0" w:noHBand="0" w:noVBand="1"/>
      </w:tblPr>
      <w:tblGrid>
        <w:gridCol w:w="2643"/>
        <w:gridCol w:w="2297"/>
        <w:gridCol w:w="1751"/>
        <w:gridCol w:w="2090"/>
      </w:tblGrid>
      <w:tr w:rsidR="004C0D1F" w:rsidRPr="004C0D1F" w14:paraId="7DD23DA9" w14:textId="77777777" w:rsidTr="004C0D1F">
        <w:trPr>
          <w:tblHeader/>
          <w:tblCellSpacing w:w="15" w:type="dxa"/>
        </w:trPr>
        <w:tc>
          <w:tcPr>
            <w:tcW w:w="2598"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FEAE704" w14:textId="6FFD0819" w:rsidR="004C0D1F" w:rsidRPr="004C0D1F" w:rsidRDefault="004C0D1F" w:rsidP="004C0D1F">
            <w:pPr>
              <w:rPr>
                <w:lang w:val="fr-FR"/>
              </w:rPr>
            </w:pPr>
            <w:r>
              <w:rPr>
                <w:b/>
                <w:bCs/>
                <w:lang w:val="fr-FR"/>
              </w:rPr>
              <w:t xml:space="preserve"> </w:t>
            </w:r>
            <w:r w:rsidRPr="004C0D1F">
              <w:rPr>
                <w:b/>
                <w:bCs/>
                <w:lang w:val="fr-FR"/>
              </w:rPr>
              <w:t>Variable (Code</w:t>
            </w:r>
            <w:r>
              <w:rPr>
                <w:b/>
                <w:bCs/>
                <w:lang w:val="fr-FR"/>
              </w:rPr>
              <w:t xml:space="preserve"> </w:t>
            </w:r>
            <w:r w:rsidRPr="004C0D1F">
              <w:rPr>
                <w:b/>
                <w:bCs/>
                <w:lang w:val="fr-FR"/>
              </w:rPr>
              <w:t>EDS)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1AD536E" w14:textId="77777777" w:rsidR="004C0D1F" w:rsidRPr="004C0D1F" w:rsidRDefault="004C0D1F" w:rsidP="004C0D1F">
            <w:pPr>
              <w:rPr>
                <w:lang w:val="fr-FR"/>
              </w:rPr>
            </w:pPr>
            <w:r w:rsidRPr="004C0D1F">
              <w:rPr>
                <w:b/>
                <w:bCs/>
                <w:lang w:val="fr-FR"/>
              </w:rPr>
              <w:t>Modalité / Catégorie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16667AC" w14:textId="77777777" w:rsidR="004C0D1F" w:rsidRPr="004C0D1F" w:rsidRDefault="004C0D1F" w:rsidP="004C0D1F">
            <w:pPr>
              <w:pStyle w:val="Paragraphedeliste"/>
              <w:rPr>
                <w:lang w:val="fr-FR"/>
              </w:rPr>
            </w:pPr>
            <w:r w:rsidRPr="004C0D1F">
              <w:rPr>
                <w:b/>
                <w:bCs/>
                <w:lang w:val="fr-FR"/>
              </w:rPr>
              <w:t>VIF</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0A3FA9E" w14:textId="77777777" w:rsidR="004C0D1F" w:rsidRPr="004C0D1F" w:rsidRDefault="004C0D1F" w:rsidP="004C0D1F">
            <w:pPr>
              <w:pStyle w:val="Paragraphedeliste"/>
              <w:rPr>
                <w:lang w:val="fr-FR"/>
              </w:rPr>
            </w:pPr>
            <w:r w:rsidRPr="004C0D1F">
              <w:rPr>
                <w:b/>
                <w:bCs/>
                <w:lang w:val="fr-FR"/>
              </w:rPr>
              <w:t>Statut</w:t>
            </w:r>
          </w:p>
        </w:tc>
      </w:tr>
      <w:tr w:rsidR="004C0D1F" w:rsidRPr="004C0D1F" w14:paraId="6AAFD14F" w14:textId="77777777" w:rsidTr="004C0D1F">
        <w:trPr>
          <w:tblCellSpacing w:w="15" w:type="dxa"/>
        </w:trPr>
        <w:tc>
          <w:tcPr>
            <w:tcW w:w="2598"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5947A6E" w14:textId="77777777" w:rsidR="004C0D1F" w:rsidRPr="004C0D1F" w:rsidRDefault="004C0D1F" w:rsidP="004C0D1F">
            <w:pPr>
              <w:pStyle w:val="Paragraphedeliste"/>
              <w:rPr>
                <w:lang w:val="fr-FR"/>
              </w:rPr>
            </w:pPr>
            <w:r w:rsidRPr="004C0D1F">
              <w:rPr>
                <w:b/>
                <w:bCs/>
                <w:lang w:val="fr-FR"/>
              </w:rPr>
              <w:t>Constante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C296F28" w14:textId="77777777" w:rsidR="004C0D1F" w:rsidRPr="004C0D1F" w:rsidRDefault="004C0D1F" w:rsidP="004C0D1F">
            <w:pPr>
              <w:pStyle w:val="Paragraphedeliste"/>
              <w:rPr>
                <w:lang w:val="fr-FR"/>
              </w:rPr>
            </w:pPr>
            <w:r w:rsidRPr="004C0D1F">
              <w:rPr>
                <w:lang w:val="fr-FR"/>
              </w:rPr>
              <w:t>(Valeur de référence)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C9A16EA" w14:textId="77777777" w:rsidR="004C0D1F" w:rsidRPr="004C0D1F" w:rsidRDefault="004C0D1F" w:rsidP="004C0D1F">
            <w:pPr>
              <w:pStyle w:val="Paragraphedeliste"/>
              <w:rPr>
                <w:lang w:val="fr-FR"/>
              </w:rPr>
            </w:pPr>
            <w:r w:rsidRPr="004C0D1F">
              <w:rPr>
                <w:lang w:val="fr-FR"/>
              </w:rPr>
              <w:t>109.076</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E6DF07D" w14:textId="77777777" w:rsidR="004C0D1F" w:rsidRPr="004C0D1F" w:rsidRDefault="004C0D1F" w:rsidP="004C0D1F">
            <w:pPr>
              <w:pStyle w:val="Paragraphedeliste"/>
              <w:rPr>
                <w:lang w:val="fr-FR"/>
              </w:rPr>
            </w:pPr>
            <w:r w:rsidRPr="004C0D1F">
              <w:rPr>
                <w:lang w:val="fr-FR"/>
              </w:rPr>
              <w:t>Acceptable*</w:t>
            </w:r>
          </w:p>
        </w:tc>
      </w:tr>
      <w:tr w:rsidR="004C0D1F" w:rsidRPr="004C0D1F" w14:paraId="6D4D78F8" w14:textId="77777777" w:rsidTr="004C0D1F">
        <w:trPr>
          <w:tblCellSpacing w:w="15" w:type="dxa"/>
        </w:trPr>
        <w:tc>
          <w:tcPr>
            <w:tcW w:w="2598"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5FDC519" w14:textId="77777777" w:rsidR="004C0D1F" w:rsidRPr="004C0D1F" w:rsidRDefault="004C0D1F" w:rsidP="004C0D1F">
            <w:pPr>
              <w:pStyle w:val="Paragraphedeliste"/>
              <w:rPr>
                <w:lang w:val="fr-FR"/>
              </w:rPr>
            </w:pPr>
            <w:r w:rsidRPr="004C0D1F">
              <w:rPr>
                <w:b/>
                <w:bCs/>
                <w:lang w:val="fr-FR"/>
              </w:rPr>
              <w:t>Âge (v013)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37F4486" w14:textId="77777777" w:rsidR="004C0D1F" w:rsidRPr="004C0D1F" w:rsidRDefault="004C0D1F" w:rsidP="004C0D1F">
            <w:pPr>
              <w:pStyle w:val="Paragraphedeliste"/>
              <w:rPr>
                <w:lang w:val="fr-FR"/>
              </w:rPr>
            </w:pPr>
            <w:r w:rsidRPr="004C0D1F">
              <w:rPr>
                <w:lang w:val="fr-FR"/>
              </w:rPr>
              <w:t>20-24 ans à 45-49 ans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47486A5" w14:textId="77777777" w:rsidR="004C0D1F" w:rsidRPr="004C0D1F" w:rsidRDefault="004C0D1F" w:rsidP="004C0D1F">
            <w:pPr>
              <w:pStyle w:val="Paragraphedeliste"/>
              <w:rPr>
                <w:lang w:val="fr-FR"/>
              </w:rPr>
            </w:pPr>
            <w:r w:rsidRPr="004C0D1F">
              <w:rPr>
                <w:lang w:val="fr-FR"/>
              </w:rPr>
              <w:t>1.4 - 4.5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55E4A18" w14:textId="77777777" w:rsidR="004C0D1F" w:rsidRPr="004C0D1F" w:rsidRDefault="004C0D1F" w:rsidP="004C0D1F">
            <w:pPr>
              <w:pStyle w:val="Paragraphedeliste"/>
              <w:rPr>
                <w:lang w:val="fr-FR"/>
              </w:rPr>
            </w:pPr>
            <w:r w:rsidRPr="004C0D1F">
              <w:rPr>
                <w:lang w:val="fr-FR"/>
              </w:rPr>
              <w:t>Absence de colinéarité</w:t>
            </w:r>
          </w:p>
        </w:tc>
      </w:tr>
      <w:tr w:rsidR="004C0D1F" w:rsidRPr="004C0D1F" w14:paraId="126705AA" w14:textId="77777777" w:rsidTr="004C0D1F">
        <w:trPr>
          <w:tblCellSpacing w:w="15" w:type="dxa"/>
        </w:trPr>
        <w:tc>
          <w:tcPr>
            <w:tcW w:w="2598"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026C4C5" w14:textId="77777777" w:rsidR="004C0D1F" w:rsidRPr="004C0D1F" w:rsidRDefault="004C0D1F" w:rsidP="004C0D1F">
            <w:pPr>
              <w:pStyle w:val="Paragraphedeliste"/>
              <w:rPr>
                <w:lang w:val="fr-FR"/>
              </w:rPr>
            </w:pPr>
            <w:r w:rsidRPr="004C0D1F">
              <w:rPr>
                <w:b/>
                <w:bCs/>
                <w:lang w:val="fr-FR"/>
              </w:rPr>
              <w:t>Milieu (v025)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A578B03" w14:textId="77777777" w:rsidR="004C0D1F" w:rsidRPr="004C0D1F" w:rsidRDefault="004C0D1F" w:rsidP="004C0D1F">
            <w:pPr>
              <w:pStyle w:val="Paragraphedeliste"/>
              <w:rPr>
                <w:lang w:val="fr-FR"/>
              </w:rPr>
            </w:pPr>
            <w:r w:rsidRPr="004C0D1F">
              <w:rPr>
                <w:lang w:val="fr-FR"/>
              </w:rPr>
              <w:t>Rural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B7CDCF1" w14:textId="77777777" w:rsidR="004C0D1F" w:rsidRPr="004C0D1F" w:rsidRDefault="004C0D1F" w:rsidP="004C0D1F">
            <w:pPr>
              <w:pStyle w:val="Paragraphedeliste"/>
              <w:rPr>
                <w:lang w:val="fr-FR"/>
              </w:rPr>
            </w:pPr>
            <w:r w:rsidRPr="004C0D1F">
              <w:rPr>
                <w:lang w:val="fr-FR"/>
              </w:rPr>
              <w:t>1.920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034BDED" w14:textId="77777777" w:rsidR="004C0D1F" w:rsidRPr="004C0D1F" w:rsidRDefault="004C0D1F" w:rsidP="004C0D1F">
            <w:pPr>
              <w:pStyle w:val="Paragraphedeliste"/>
              <w:rPr>
                <w:lang w:val="fr-FR"/>
              </w:rPr>
            </w:pPr>
            <w:r w:rsidRPr="004C0D1F">
              <w:rPr>
                <w:lang w:val="fr-FR"/>
              </w:rPr>
              <w:t>Absence de colinéarité</w:t>
            </w:r>
          </w:p>
        </w:tc>
      </w:tr>
      <w:tr w:rsidR="004C0D1F" w:rsidRPr="004C0D1F" w14:paraId="682B2FEE" w14:textId="77777777" w:rsidTr="004C0D1F">
        <w:trPr>
          <w:tblCellSpacing w:w="15" w:type="dxa"/>
        </w:trPr>
        <w:tc>
          <w:tcPr>
            <w:tcW w:w="2598"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5511910" w14:textId="77777777" w:rsidR="004C0D1F" w:rsidRPr="004C0D1F" w:rsidRDefault="004C0D1F" w:rsidP="004C0D1F">
            <w:pPr>
              <w:pStyle w:val="Paragraphedeliste"/>
              <w:rPr>
                <w:lang w:val="fr-FR"/>
              </w:rPr>
            </w:pPr>
            <w:r w:rsidRPr="004C0D1F">
              <w:rPr>
                <w:b/>
                <w:bCs/>
                <w:lang w:val="fr-FR"/>
              </w:rPr>
              <w:t>Instruction (v106)</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33B272B" w14:textId="77777777" w:rsidR="004C0D1F" w:rsidRPr="004C0D1F" w:rsidRDefault="004C0D1F" w:rsidP="004C0D1F">
            <w:pPr>
              <w:pStyle w:val="Paragraphedeliste"/>
              <w:rPr>
                <w:lang w:val="fr-FR"/>
              </w:rPr>
            </w:pPr>
            <w:r w:rsidRPr="004C0D1F">
              <w:rPr>
                <w:lang w:val="fr-FR"/>
              </w:rPr>
              <w:t>Primaire / Secondaire / Supérieur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F5A8AD7" w14:textId="77777777" w:rsidR="004C0D1F" w:rsidRPr="004C0D1F" w:rsidRDefault="004C0D1F" w:rsidP="004C0D1F">
            <w:pPr>
              <w:pStyle w:val="Paragraphedeliste"/>
              <w:rPr>
                <w:lang w:val="fr-FR"/>
              </w:rPr>
            </w:pPr>
            <w:r w:rsidRPr="004C0D1F">
              <w:rPr>
                <w:lang w:val="fr-FR"/>
              </w:rPr>
              <w:t>1.5 - 2.6</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F8D3B5C" w14:textId="77777777" w:rsidR="004C0D1F" w:rsidRPr="004C0D1F" w:rsidRDefault="004C0D1F" w:rsidP="004C0D1F">
            <w:pPr>
              <w:pStyle w:val="Paragraphedeliste"/>
              <w:rPr>
                <w:lang w:val="fr-FR"/>
              </w:rPr>
            </w:pPr>
            <w:r w:rsidRPr="004C0D1F">
              <w:rPr>
                <w:lang w:val="fr-FR"/>
              </w:rPr>
              <w:t>Absence de colinéarité</w:t>
            </w:r>
          </w:p>
        </w:tc>
      </w:tr>
      <w:tr w:rsidR="004C0D1F" w:rsidRPr="004C0D1F" w14:paraId="60024738" w14:textId="77777777" w:rsidTr="004C0D1F">
        <w:trPr>
          <w:tblCellSpacing w:w="15" w:type="dxa"/>
        </w:trPr>
        <w:tc>
          <w:tcPr>
            <w:tcW w:w="2598"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BDAB2DF" w14:textId="77777777" w:rsidR="004C0D1F" w:rsidRPr="004C0D1F" w:rsidRDefault="004C0D1F" w:rsidP="004C0D1F">
            <w:pPr>
              <w:pStyle w:val="Paragraphedeliste"/>
              <w:rPr>
                <w:lang w:val="fr-FR"/>
              </w:rPr>
            </w:pPr>
            <w:r w:rsidRPr="004C0D1F">
              <w:rPr>
                <w:b/>
                <w:bCs/>
                <w:lang w:val="fr-FR"/>
              </w:rPr>
              <w:t>Richesse (v190)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00D070D" w14:textId="77777777" w:rsidR="004C0D1F" w:rsidRPr="004C0D1F" w:rsidRDefault="004C0D1F" w:rsidP="004C0D1F">
            <w:pPr>
              <w:pStyle w:val="Paragraphedeliste"/>
              <w:rPr>
                <w:lang w:val="fr-FR"/>
              </w:rPr>
            </w:pPr>
            <w:r w:rsidRPr="004C0D1F">
              <w:rPr>
                <w:lang w:val="fr-FR"/>
              </w:rPr>
              <w:t>De "Pauvre" à "Très Riche"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ED46918" w14:textId="77777777" w:rsidR="004C0D1F" w:rsidRPr="004C0D1F" w:rsidRDefault="004C0D1F" w:rsidP="004C0D1F">
            <w:pPr>
              <w:pStyle w:val="Paragraphedeliste"/>
              <w:rPr>
                <w:lang w:val="fr-FR"/>
              </w:rPr>
            </w:pPr>
            <w:r w:rsidRPr="004C0D1F">
              <w:rPr>
                <w:lang w:val="fr-FR"/>
              </w:rPr>
              <w:t>1.4 - 3.5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5D0A2CB" w14:textId="77777777" w:rsidR="004C0D1F" w:rsidRPr="004C0D1F" w:rsidRDefault="004C0D1F" w:rsidP="004C0D1F">
            <w:pPr>
              <w:pStyle w:val="Paragraphedeliste"/>
              <w:rPr>
                <w:lang w:val="fr-FR"/>
              </w:rPr>
            </w:pPr>
            <w:r w:rsidRPr="004C0D1F">
              <w:rPr>
                <w:lang w:val="fr-FR"/>
              </w:rPr>
              <w:t>Absence de colinéarité</w:t>
            </w:r>
          </w:p>
        </w:tc>
      </w:tr>
      <w:tr w:rsidR="004C0D1F" w:rsidRPr="004C0D1F" w14:paraId="77C99C60" w14:textId="77777777" w:rsidTr="004C0D1F">
        <w:trPr>
          <w:tblCellSpacing w:w="15" w:type="dxa"/>
        </w:trPr>
        <w:tc>
          <w:tcPr>
            <w:tcW w:w="2598"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2732AC0" w14:textId="77777777" w:rsidR="004C0D1F" w:rsidRPr="004C0D1F" w:rsidRDefault="004C0D1F" w:rsidP="004C0D1F">
            <w:pPr>
              <w:pStyle w:val="Paragraphedeliste"/>
              <w:rPr>
                <w:lang w:val="fr-FR"/>
              </w:rPr>
            </w:pPr>
            <w:r w:rsidRPr="004C0D1F">
              <w:rPr>
                <w:b/>
                <w:bCs/>
                <w:lang w:val="fr-FR"/>
              </w:rPr>
              <w:lastRenderedPageBreak/>
              <w:t>Parité (v201)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73BE7CF" w14:textId="77777777" w:rsidR="004C0D1F" w:rsidRPr="004C0D1F" w:rsidRDefault="004C0D1F" w:rsidP="004C0D1F">
            <w:pPr>
              <w:pStyle w:val="Paragraphedeliste"/>
              <w:rPr>
                <w:lang w:val="fr-FR"/>
              </w:rPr>
            </w:pPr>
            <w:r w:rsidRPr="004C0D1F">
              <w:rPr>
                <w:lang w:val="fr-FR"/>
              </w:rPr>
              <w:t>3-4 enfants / 5 enfants et plus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038C4CB" w14:textId="77777777" w:rsidR="004C0D1F" w:rsidRPr="004C0D1F" w:rsidRDefault="004C0D1F" w:rsidP="004C0D1F">
            <w:pPr>
              <w:pStyle w:val="Paragraphedeliste"/>
              <w:rPr>
                <w:lang w:val="fr-FR"/>
              </w:rPr>
            </w:pPr>
            <w:r w:rsidRPr="004C0D1F">
              <w:rPr>
                <w:lang w:val="fr-FR"/>
              </w:rPr>
              <w:t>1.8 - 3.3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CE27C5B" w14:textId="77777777" w:rsidR="004C0D1F" w:rsidRPr="004C0D1F" w:rsidRDefault="004C0D1F" w:rsidP="004C0D1F">
            <w:pPr>
              <w:pStyle w:val="Paragraphedeliste"/>
              <w:rPr>
                <w:lang w:val="fr-FR"/>
              </w:rPr>
            </w:pPr>
            <w:r w:rsidRPr="004C0D1F">
              <w:rPr>
                <w:lang w:val="fr-FR"/>
              </w:rPr>
              <w:t>Absence de colinéarité</w:t>
            </w:r>
          </w:p>
        </w:tc>
      </w:tr>
      <w:tr w:rsidR="004C0D1F" w:rsidRPr="004C0D1F" w14:paraId="44412E04" w14:textId="77777777" w:rsidTr="004C0D1F">
        <w:trPr>
          <w:tblCellSpacing w:w="15" w:type="dxa"/>
        </w:trPr>
        <w:tc>
          <w:tcPr>
            <w:tcW w:w="2598"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C810F9B" w14:textId="77777777" w:rsidR="004C0D1F" w:rsidRPr="004C0D1F" w:rsidRDefault="004C0D1F" w:rsidP="004C0D1F">
            <w:pPr>
              <w:pStyle w:val="Paragraphedeliste"/>
              <w:rPr>
                <w:lang w:val="fr-FR"/>
              </w:rPr>
            </w:pPr>
            <w:r w:rsidRPr="004C0D1F">
              <w:rPr>
                <w:b/>
                <w:bCs/>
                <w:lang w:val="fr-FR"/>
              </w:rPr>
              <w:t>CPN (Nouveau)</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E40632E" w14:textId="77777777" w:rsidR="004C0D1F" w:rsidRPr="004C0D1F" w:rsidRDefault="004C0D1F" w:rsidP="004C0D1F">
            <w:pPr>
              <w:pStyle w:val="Paragraphedeliste"/>
              <w:rPr>
                <w:lang w:val="fr-FR"/>
              </w:rPr>
            </w:pPr>
            <w:r w:rsidRPr="004C0D1F">
              <w:rPr>
                <w:lang w:val="fr-FR"/>
              </w:rPr>
              <w:t>1-3 visites / 4 visites et plus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729CC8E" w14:textId="77777777" w:rsidR="004C0D1F" w:rsidRPr="004C0D1F" w:rsidRDefault="004C0D1F" w:rsidP="004C0D1F">
            <w:pPr>
              <w:pStyle w:val="Paragraphedeliste"/>
              <w:rPr>
                <w:lang w:val="fr-FR"/>
              </w:rPr>
            </w:pPr>
            <w:r w:rsidRPr="004C0D1F">
              <w:rPr>
                <w:lang w:val="fr-FR"/>
              </w:rPr>
              <w:t>1.9 - 2.1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9992C31" w14:textId="77777777" w:rsidR="004C0D1F" w:rsidRPr="004C0D1F" w:rsidRDefault="004C0D1F" w:rsidP="004C0D1F">
            <w:pPr>
              <w:pStyle w:val="Paragraphedeliste"/>
              <w:rPr>
                <w:lang w:val="fr-FR"/>
              </w:rPr>
            </w:pPr>
            <w:r w:rsidRPr="004C0D1F">
              <w:rPr>
                <w:lang w:val="fr-FR"/>
              </w:rPr>
              <w:t>Absence de colinéarité</w:t>
            </w:r>
          </w:p>
        </w:tc>
      </w:tr>
      <w:tr w:rsidR="004C0D1F" w:rsidRPr="004C0D1F" w14:paraId="7EB1D44F" w14:textId="77777777" w:rsidTr="004C0D1F">
        <w:trPr>
          <w:tblCellSpacing w:w="15" w:type="dxa"/>
        </w:trPr>
        <w:tc>
          <w:tcPr>
            <w:tcW w:w="2598"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38F1D9B" w14:textId="77777777" w:rsidR="004C0D1F" w:rsidRPr="004C0D1F" w:rsidRDefault="004C0D1F" w:rsidP="004C0D1F">
            <w:pPr>
              <w:pStyle w:val="Paragraphedeliste"/>
              <w:rPr>
                <w:lang w:val="fr-FR"/>
              </w:rPr>
            </w:pPr>
            <w:r w:rsidRPr="004C0D1F">
              <w:rPr>
                <w:b/>
                <w:bCs/>
                <w:lang w:val="fr-FR"/>
              </w:rPr>
              <w:t>Religion (v130)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46F8817" w14:textId="77777777" w:rsidR="004C0D1F" w:rsidRPr="004C0D1F" w:rsidRDefault="004C0D1F" w:rsidP="004C0D1F">
            <w:pPr>
              <w:pStyle w:val="Paragraphedeliste"/>
              <w:rPr>
                <w:lang w:val="fr-FR"/>
              </w:rPr>
            </w:pPr>
            <w:r w:rsidRPr="004C0D1F">
              <w:rPr>
                <w:lang w:val="fr-FR"/>
              </w:rPr>
              <w:t>Toutes confessions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5C4D0D0" w14:textId="77777777" w:rsidR="004C0D1F" w:rsidRPr="004C0D1F" w:rsidRDefault="004C0D1F" w:rsidP="004C0D1F">
            <w:pPr>
              <w:pStyle w:val="Paragraphedeliste"/>
              <w:rPr>
                <w:lang w:val="fr-FR"/>
              </w:rPr>
            </w:pPr>
            <w:r w:rsidRPr="004C0D1F">
              <w:rPr>
                <w:lang w:val="fr-FR"/>
              </w:rPr>
              <w:t>1.0 - 1.9</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A8BC283" w14:textId="77777777" w:rsidR="004C0D1F" w:rsidRPr="004C0D1F" w:rsidRDefault="004C0D1F" w:rsidP="004C0D1F">
            <w:pPr>
              <w:pStyle w:val="Paragraphedeliste"/>
              <w:rPr>
                <w:lang w:val="fr-FR"/>
              </w:rPr>
            </w:pPr>
            <w:r w:rsidRPr="004C0D1F">
              <w:rPr>
                <w:lang w:val="fr-FR"/>
              </w:rPr>
              <w:t>Absence de colinéarité</w:t>
            </w:r>
          </w:p>
        </w:tc>
      </w:tr>
      <w:tr w:rsidR="004C0D1F" w:rsidRPr="004C0D1F" w14:paraId="168D6F32" w14:textId="77777777" w:rsidTr="004C0D1F">
        <w:trPr>
          <w:tblCellSpacing w:w="15" w:type="dxa"/>
        </w:trPr>
        <w:tc>
          <w:tcPr>
            <w:tcW w:w="2598"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72AC7CC" w14:textId="77777777" w:rsidR="004C0D1F" w:rsidRPr="004C0D1F" w:rsidRDefault="004C0D1F" w:rsidP="004C0D1F">
            <w:pPr>
              <w:pStyle w:val="Paragraphedeliste"/>
              <w:rPr>
                <w:lang w:val="fr-FR"/>
              </w:rPr>
            </w:pPr>
            <w:r w:rsidRPr="004C0D1F">
              <w:rPr>
                <w:b/>
                <w:bCs/>
                <w:lang w:val="fr-FR"/>
              </w:rPr>
              <w:t>Médias (v159)</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F3FA292" w14:textId="77777777" w:rsidR="004C0D1F" w:rsidRPr="004C0D1F" w:rsidRDefault="004C0D1F" w:rsidP="004C0D1F">
            <w:pPr>
              <w:pStyle w:val="Paragraphedeliste"/>
              <w:rPr>
                <w:lang w:val="fr-FR"/>
              </w:rPr>
            </w:pPr>
            <w:r w:rsidRPr="004C0D1F">
              <w:rPr>
                <w:lang w:val="fr-FR"/>
              </w:rPr>
              <w:t>Télévision : Au moins 1x/semaine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74C7D21" w14:textId="77777777" w:rsidR="004C0D1F" w:rsidRPr="004C0D1F" w:rsidRDefault="004C0D1F" w:rsidP="004C0D1F">
            <w:pPr>
              <w:pStyle w:val="Paragraphedeliste"/>
              <w:rPr>
                <w:lang w:val="fr-FR"/>
              </w:rPr>
            </w:pPr>
            <w:r w:rsidRPr="004C0D1F">
              <w:rPr>
                <w:lang w:val="fr-FR"/>
              </w:rPr>
              <w:t>2.052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C691667" w14:textId="77777777" w:rsidR="004C0D1F" w:rsidRPr="004C0D1F" w:rsidRDefault="004C0D1F" w:rsidP="004C0D1F">
            <w:pPr>
              <w:pStyle w:val="Paragraphedeliste"/>
              <w:rPr>
                <w:lang w:val="fr-FR"/>
              </w:rPr>
            </w:pPr>
            <w:r w:rsidRPr="004C0D1F">
              <w:rPr>
                <w:lang w:val="fr-FR"/>
              </w:rPr>
              <w:t>Absence de colinéarité</w:t>
            </w:r>
          </w:p>
        </w:tc>
      </w:tr>
      <w:tr w:rsidR="004C0D1F" w:rsidRPr="004C0D1F" w14:paraId="6C40B23D" w14:textId="77777777" w:rsidTr="004C0D1F">
        <w:trPr>
          <w:tblCellSpacing w:w="15" w:type="dxa"/>
        </w:trPr>
        <w:tc>
          <w:tcPr>
            <w:tcW w:w="2598"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AEF9BB8" w14:textId="77777777" w:rsidR="004C0D1F" w:rsidRPr="004C0D1F" w:rsidRDefault="004C0D1F" w:rsidP="004C0D1F">
            <w:pPr>
              <w:pStyle w:val="Paragraphedeliste"/>
              <w:rPr>
                <w:lang w:val="fr-FR"/>
              </w:rPr>
            </w:pPr>
            <w:r w:rsidRPr="004C0D1F">
              <w:rPr>
                <w:b/>
                <w:bCs/>
                <w:lang w:val="fr-FR"/>
              </w:rPr>
              <w:t>Autonomie (v743)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535B16A" w14:textId="77777777" w:rsidR="004C0D1F" w:rsidRPr="004C0D1F" w:rsidRDefault="004C0D1F" w:rsidP="004C0D1F">
            <w:pPr>
              <w:pStyle w:val="Paragraphedeliste"/>
              <w:rPr>
                <w:lang w:val="fr-FR"/>
              </w:rPr>
            </w:pPr>
            <w:r w:rsidRPr="004C0D1F">
              <w:rPr>
                <w:lang w:val="fr-FR"/>
              </w:rPr>
              <w:t>Décisions Santé / Achats / Visites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7E42BF6" w14:textId="77777777" w:rsidR="004C0D1F" w:rsidRPr="004C0D1F" w:rsidRDefault="004C0D1F" w:rsidP="004C0D1F">
            <w:pPr>
              <w:pStyle w:val="Paragraphedeliste"/>
              <w:rPr>
                <w:lang w:val="fr-FR"/>
              </w:rPr>
            </w:pPr>
            <w:r w:rsidRPr="004C0D1F">
              <w:rPr>
                <w:lang w:val="fr-FR"/>
              </w:rPr>
              <w:t>1.1 - 4.7</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7777141" w14:textId="77777777" w:rsidR="004C0D1F" w:rsidRPr="004C0D1F" w:rsidRDefault="004C0D1F" w:rsidP="004C0D1F">
            <w:pPr>
              <w:pStyle w:val="Paragraphedeliste"/>
              <w:rPr>
                <w:lang w:val="fr-FR"/>
              </w:rPr>
            </w:pPr>
            <w:r w:rsidRPr="004C0D1F">
              <w:rPr>
                <w:lang w:val="fr-FR"/>
              </w:rPr>
              <w:t>Absence de colinéarité</w:t>
            </w:r>
          </w:p>
        </w:tc>
      </w:tr>
      <w:tr w:rsidR="004C0D1F" w:rsidRPr="004C0D1F" w14:paraId="58EA1B96" w14:textId="77777777" w:rsidTr="004C0D1F">
        <w:trPr>
          <w:tblCellSpacing w:w="15" w:type="dxa"/>
        </w:trPr>
        <w:tc>
          <w:tcPr>
            <w:tcW w:w="2598"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902B005" w14:textId="77777777" w:rsidR="004C0D1F" w:rsidRPr="004C0D1F" w:rsidRDefault="004C0D1F" w:rsidP="004C0D1F">
            <w:pPr>
              <w:pStyle w:val="Paragraphedeliste"/>
              <w:rPr>
                <w:lang w:val="fr-FR"/>
              </w:rPr>
            </w:pPr>
            <w:r w:rsidRPr="004C0D1F">
              <w:rPr>
                <w:b/>
                <w:bCs/>
                <w:lang w:val="fr-FR"/>
              </w:rPr>
              <w:t>PROVINCES (v024)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7276BFC" w14:textId="77777777" w:rsidR="004C0D1F" w:rsidRPr="004C0D1F" w:rsidRDefault="004C0D1F" w:rsidP="004C0D1F">
            <w:pPr>
              <w:pStyle w:val="Paragraphedeliste"/>
              <w:rPr>
                <w:lang w:val="fr-FR"/>
              </w:rPr>
            </w:pPr>
            <w:r w:rsidRPr="004C0D1F">
              <w:rPr>
                <w:b/>
                <w:bCs/>
                <w:lang w:val="fr-FR"/>
              </w:rPr>
              <w:t>(Kinshasa = Référence)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E6676EA" w14:textId="77777777" w:rsidR="004C0D1F" w:rsidRPr="004C0D1F" w:rsidRDefault="004C0D1F" w:rsidP="004C0D1F">
            <w:pPr>
              <w:pStyle w:val="Paragraphedeliste"/>
              <w:rPr>
                <w:lang w:val="fr-FR"/>
              </w:rPr>
            </w:pPr>
            <w:r w:rsidRPr="004C0D1F">
              <w:rPr>
                <w:lang w:val="fr-FR"/>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BECDD14" w14:textId="77777777" w:rsidR="004C0D1F" w:rsidRPr="004C0D1F" w:rsidRDefault="004C0D1F" w:rsidP="004C0D1F">
            <w:pPr>
              <w:pStyle w:val="Paragraphedeliste"/>
              <w:rPr>
                <w:lang w:val="fr-FR"/>
              </w:rPr>
            </w:pPr>
            <w:r w:rsidRPr="004C0D1F">
              <w:rPr>
                <w:lang w:val="fr-FR"/>
              </w:rPr>
              <w:t>--</w:t>
            </w:r>
          </w:p>
        </w:tc>
      </w:tr>
      <w:tr w:rsidR="004C0D1F" w:rsidRPr="004C0D1F" w14:paraId="0DC2ACC8" w14:textId="77777777" w:rsidTr="004C0D1F">
        <w:trPr>
          <w:tblCellSpacing w:w="15" w:type="dxa"/>
        </w:trPr>
        <w:tc>
          <w:tcPr>
            <w:tcW w:w="2598"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83122BC" w14:textId="77777777" w:rsidR="004C0D1F" w:rsidRPr="004C0D1F" w:rsidRDefault="004C0D1F" w:rsidP="004C0D1F">
            <w:pPr>
              <w:pStyle w:val="Paragraphedeliste"/>
              <w:rPr>
                <w:lang w:val="fr-FR"/>
              </w:rPr>
            </w:pPr>
            <w:proofErr w:type="gramStart"/>
            <w:r w:rsidRPr="004C0D1F">
              <w:rPr>
                <w:lang w:val="fr-FR"/>
              </w:rPr>
              <w:t>v</w:t>
            </w:r>
            <w:proofErr w:type="gramEnd"/>
            <w:r w:rsidRPr="004C0D1F">
              <w:rPr>
                <w:lang w:val="fr-FR"/>
              </w:rPr>
              <w:t>024_2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00E4697" w14:textId="77777777" w:rsidR="004C0D1F" w:rsidRPr="004C0D1F" w:rsidRDefault="004C0D1F" w:rsidP="004C0D1F">
            <w:pPr>
              <w:pStyle w:val="Paragraphedeliste"/>
              <w:rPr>
                <w:lang w:val="fr-FR"/>
              </w:rPr>
            </w:pPr>
            <w:r w:rsidRPr="004C0D1F">
              <w:rPr>
                <w:lang w:val="fr-FR"/>
              </w:rPr>
              <w:t>Bas-Uele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EB6BC7D" w14:textId="77777777" w:rsidR="004C0D1F" w:rsidRPr="004C0D1F" w:rsidRDefault="004C0D1F" w:rsidP="004C0D1F">
            <w:pPr>
              <w:pStyle w:val="Paragraphedeliste"/>
              <w:rPr>
                <w:lang w:val="fr-FR"/>
              </w:rPr>
            </w:pPr>
            <w:r w:rsidRPr="004C0D1F">
              <w:rPr>
                <w:lang w:val="fr-FR"/>
              </w:rPr>
              <w:t>2.012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369D2A5" w14:textId="77777777" w:rsidR="004C0D1F" w:rsidRPr="004C0D1F" w:rsidRDefault="004C0D1F" w:rsidP="004C0D1F">
            <w:pPr>
              <w:pStyle w:val="Paragraphedeliste"/>
              <w:rPr>
                <w:lang w:val="fr-FR"/>
              </w:rPr>
            </w:pPr>
            <w:r w:rsidRPr="004C0D1F">
              <w:rPr>
                <w:lang w:val="fr-FR"/>
              </w:rPr>
              <w:t>Absence de colinéarité</w:t>
            </w:r>
          </w:p>
        </w:tc>
      </w:tr>
      <w:tr w:rsidR="004C0D1F" w:rsidRPr="004C0D1F" w14:paraId="480C767F" w14:textId="77777777" w:rsidTr="004C0D1F">
        <w:trPr>
          <w:tblCellSpacing w:w="15" w:type="dxa"/>
        </w:trPr>
        <w:tc>
          <w:tcPr>
            <w:tcW w:w="2598"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06B27E9" w14:textId="77777777" w:rsidR="004C0D1F" w:rsidRPr="004C0D1F" w:rsidRDefault="004C0D1F" w:rsidP="004C0D1F">
            <w:pPr>
              <w:pStyle w:val="Paragraphedeliste"/>
              <w:rPr>
                <w:lang w:val="fr-FR"/>
              </w:rPr>
            </w:pPr>
            <w:proofErr w:type="gramStart"/>
            <w:r w:rsidRPr="004C0D1F">
              <w:rPr>
                <w:lang w:val="fr-FR"/>
              </w:rPr>
              <w:t>v</w:t>
            </w:r>
            <w:proofErr w:type="gramEnd"/>
            <w:r w:rsidRPr="004C0D1F">
              <w:rPr>
                <w:lang w:val="fr-FR"/>
              </w:rPr>
              <w:t>024_3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9E6D26A" w14:textId="77777777" w:rsidR="004C0D1F" w:rsidRPr="004C0D1F" w:rsidRDefault="004C0D1F" w:rsidP="004C0D1F">
            <w:pPr>
              <w:pStyle w:val="Paragraphedeliste"/>
              <w:rPr>
                <w:lang w:val="fr-FR"/>
              </w:rPr>
            </w:pPr>
            <w:r w:rsidRPr="004C0D1F">
              <w:rPr>
                <w:lang w:val="fr-FR"/>
              </w:rPr>
              <w:t>Equateur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722EBE7" w14:textId="77777777" w:rsidR="004C0D1F" w:rsidRPr="004C0D1F" w:rsidRDefault="004C0D1F" w:rsidP="004C0D1F">
            <w:pPr>
              <w:pStyle w:val="Paragraphedeliste"/>
              <w:rPr>
                <w:lang w:val="fr-FR"/>
              </w:rPr>
            </w:pPr>
            <w:r w:rsidRPr="004C0D1F">
              <w:rPr>
                <w:lang w:val="fr-FR"/>
              </w:rPr>
              <w:t>2.865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1C0AF29" w14:textId="77777777" w:rsidR="004C0D1F" w:rsidRPr="004C0D1F" w:rsidRDefault="004C0D1F" w:rsidP="004C0D1F">
            <w:pPr>
              <w:pStyle w:val="Paragraphedeliste"/>
              <w:rPr>
                <w:lang w:val="fr-FR"/>
              </w:rPr>
            </w:pPr>
            <w:r w:rsidRPr="004C0D1F">
              <w:rPr>
                <w:lang w:val="fr-FR"/>
              </w:rPr>
              <w:t>Absence de colinéarité</w:t>
            </w:r>
          </w:p>
        </w:tc>
      </w:tr>
      <w:tr w:rsidR="004C0D1F" w:rsidRPr="004C0D1F" w14:paraId="0A3F232B" w14:textId="77777777" w:rsidTr="004C0D1F">
        <w:trPr>
          <w:tblCellSpacing w:w="15" w:type="dxa"/>
        </w:trPr>
        <w:tc>
          <w:tcPr>
            <w:tcW w:w="2598"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12AC9FB" w14:textId="77777777" w:rsidR="004C0D1F" w:rsidRPr="004C0D1F" w:rsidRDefault="004C0D1F" w:rsidP="004C0D1F">
            <w:pPr>
              <w:pStyle w:val="Paragraphedeliste"/>
              <w:rPr>
                <w:lang w:val="fr-FR"/>
              </w:rPr>
            </w:pPr>
            <w:proofErr w:type="gramStart"/>
            <w:r w:rsidRPr="004C0D1F">
              <w:rPr>
                <w:lang w:val="fr-FR"/>
              </w:rPr>
              <w:lastRenderedPageBreak/>
              <w:t>v</w:t>
            </w:r>
            <w:proofErr w:type="gramEnd"/>
            <w:r w:rsidRPr="004C0D1F">
              <w:rPr>
                <w:lang w:val="fr-FR"/>
              </w:rPr>
              <w:t>024_4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1936A45" w14:textId="77777777" w:rsidR="004C0D1F" w:rsidRPr="004C0D1F" w:rsidRDefault="004C0D1F" w:rsidP="004C0D1F">
            <w:pPr>
              <w:pStyle w:val="Paragraphedeliste"/>
              <w:rPr>
                <w:lang w:val="fr-FR"/>
              </w:rPr>
            </w:pPr>
            <w:r w:rsidRPr="004C0D1F">
              <w:rPr>
                <w:lang w:val="fr-FR"/>
              </w:rPr>
              <w:t>Haut-Katanga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F608281" w14:textId="77777777" w:rsidR="004C0D1F" w:rsidRPr="004C0D1F" w:rsidRDefault="004C0D1F" w:rsidP="004C0D1F">
            <w:pPr>
              <w:pStyle w:val="Paragraphedeliste"/>
              <w:rPr>
                <w:lang w:val="fr-FR"/>
              </w:rPr>
            </w:pPr>
            <w:r w:rsidRPr="004C0D1F">
              <w:rPr>
                <w:lang w:val="fr-FR"/>
              </w:rPr>
              <w:t>2.892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47B5381" w14:textId="77777777" w:rsidR="004C0D1F" w:rsidRPr="004C0D1F" w:rsidRDefault="004C0D1F" w:rsidP="004C0D1F">
            <w:pPr>
              <w:pStyle w:val="Paragraphedeliste"/>
              <w:rPr>
                <w:lang w:val="fr-FR"/>
              </w:rPr>
            </w:pPr>
            <w:r w:rsidRPr="004C0D1F">
              <w:rPr>
                <w:lang w:val="fr-FR"/>
              </w:rPr>
              <w:t>Absence de colinéarité</w:t>
            </w:r>
          </w:p>
        </w:tc>
      </w:tr>
      <w:tr w:rsidR="004C0D1F" w:rsidRPr="004C0D1F" w14:paraId="0FD73441" w14:textId="77777777" w:rsidTr="004C0D1F">
        <w:trPr>
          <w:tblCellSpacing w:w="15" w:type="dxa"/>
        </w:trPr>
        <w:tc>
          <w:tcPr>
            <w:tcW w:w="2598"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334D34B" w14:textId="77777777" w:rsidR="004C0D1F" w:rsidRPr="004C0D1F" w:rsidRDefault="004C0D1F" w:rsidP="004C0D1F">
            <w:pPr>
              <w:pStyle w:val="Paragraphedeliste"/>
              <w:rPr>
                <w:lang w:val="fr-FR"/>
              </w:rPr>
            </w:pPr>
            <w:proofErr w:type="gramStart"/>
            <w:r w:rsidRPr="004C0D1F">
              <w:rPr>
                <w:lang w:val="fr-FR"/>
              </w:rPr>
              <w:t>v</w:t>
            </w:r>
            <w:proofErr w:type="gramEnd"/>
            <w:r w:rsidRPr="004C0D1F">
              <w:rPr>
                <w:lang w:val="fr-FR"/>
              </w:rPr>
              <w:t>024_5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C9ABBF4" w14:textId="77777777" w:rsidR="004C0D1F" w:rsidRPr="004C0D1F" w:rsidRDefault="004C0D1F" w:rsidP="004C0D1F">
            <w:pPr>
              <w:pStyle w:val="Paragraphedeliste"/>
              <w:rPr>
                <w:lang w:val="fr-FR"/>
              </w:rPr>
            </w:pPr>
            <w:r w:rsidRPr="004C0D1F">
              <w:rPr>
                <w:lang w:val="fr-FR"/>
              </w:rPr>
              <w:t>Haut-Lomami</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729375A" w14:textId="77777777" w:rsidR="004C0D1F" w:rsidRPr="004C0D1F" w:rsidRDefault="004C0D1F" w:rsidP="004C0D1F">
            <w:pPr>
              <w:pStyle w:val="Paragraphedeliste"/>
              <w:rPr>
                <w:lang w:val="fr-FR"/>
              </w:rPr>
            </w:pPr>
            <w:r w:rsidRPr="004C0D1F">
              <w:rPr>
                <w:lang w:val="fr-FR"/>
              </w:rPr>
              <w:t>2.230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33D4043" w14:textId="77777777" w:rsidR="004C0D1F" w:rsidRPr="004C0D1F" w:rsidRDefault="004C0D1F" w:rsidP="004C0D1F">
            <w:pPr>
              <w:pStyle w:val="Paragraphedeliste"/>
              <w:rPr>
                <w:lang w:val="fr-FR"/>
              </w:rPr>
            </w:pPr>
            <w:r w:rsidRPr="004C0D1F">
              <w:rPr>
                <w:lang w:val="fr-FR"/>
              </w:rPr>
              <w:t>Absence de colinéarité</w:t>
            </w:r>
          </w:p>
        </w:tc>
      </w:tr>
      <w:tr w:rsidR="004C0D1F" w:rsidRPr="004C0D1F" w14:paraId="785DB6B4" w14:textId="77777777" w:rsidTr="004C0D1F">
        <w:trPr>
          <w:tblCellSpacing w:w="15" w:type="dxa"/>
        </w:trPr>
        <w:tc>
          <w:tcPr>
            <w:tcW w:w="2598"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DFC5EAE" w14:textId="77777777" w:rsidR="004C0D1F" w:rsidRPr="004C0D1F" w:rsidRDefault="004C0D1F" w:rsidP="004C0D1F">
            <w:pPr>
              <w:pStyle w:val="Paragraphedeliste"/>
              <w:rPr>
                <w:lang w:val="fr-FR"/>
              </w:rPr>
            </w:pPr>
            <w:proofErr w:type="gramStart"/>
            <w:r w:rsidRPr="004C0D1F">
              <w:rPr>
                <w:lang w:val="fr-FR"/>
              </w:rPr>
              <w:t>v</w:t>
            </w:r>
            <w:proofErr w:type="gramEnd"/>
            <w:r w:rsidRPr="004C0D1F">
              <w:rPr>
                <w:lang w:val="fr-FR"/>
              </w:rPr>
              <w:t>024_6</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5C91479" w14:textId="77777777" w:rsidR="004C0D1F" w:rsidRPr="004C0D1F" w:rsidRDefault="004C0D1F" w:rsidP="004C0D1F">
            <w:pPr>
              <w:pStyle w:val="Paragraphedeliste"/>
              <w:rPr>
                <w:lang w:val="fr-FR"/>
              </w:rPr>
            </w:pPr>
            <w:r w:rsidRPr="004C0D1F">
              <w:rPr>
                <w:lang w:val="fr-FR"/>
              </w:rPr>
              <w:t>Haut-Uele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E2348EF" w14:textId="77777777" w:rsidR="004C0D1F" w:rsidRPr="004C0D1F" w:rsidRDefault="004C0D1F" w:rsidP="004C0D1F">
            <w:pPr>
              <w:pStyle w:val="Paragraphedeliste"/>
              <w:rPr>
                <w:lang w:val="fr-FR"/>
              </w:rPr>
            </w:pPr>
            <w:r w:rsidRPr="004C0D1F">
              <w:rPr>
                <w:lang w:val="fr-FR"/>
              </w:rPr>
              <w:t>2.527</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AB1F701" w14:textId="77777777" w:rsidR="004C0D1F" w:rsidRPr="004C0D1F" w:rsidRDefault="004C0D1F" w:rsidP="004C0D1F">
            <w:pPr>
              <w:pStyle w:val="Paragraphedeliste"/>
              <w:rPr>
                <w:lang w:val="fr-FR"/>
              </w:rPr>
            </w:pPr>
            <w:r w:rsidRPr="004C0D1F">
              <w:rPr>
                <w:lang w:val="fr-FR"/>
              </w:rPr>
              <w:t>Absence de colinéarité</w:t>
            </w:r>
          </w:p>
        </w:tc>
      </w:tr>
      <w:tr w:rsidR="004C0D1F" w:rsidRPr="004C0D1F" w14:paraId="2195662B" w14:textId="77777777" w:rsidTr="004C0D1F">
        <w:trPr>
          <w:tblCellSpacing w:w="15" w:type="dxa"/>
        </w:trPr>
        <w:tc>
          <w:tcPr>
            <w:tcW w:w="2598"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E371353" w14:textId="77777777" w:rsidR="004C0D1F" w:rsidRPr="004C0D1F" w:rsidRDefault="004C0D1F" w:rsidP="004C0D1F">
            <w:pPr>
              <w:pStyle w:val="Paragraphedeliste"/>
              <w:rPr>
                <w:lang w:val="fr-FR"/>
              </w:rPr>
            </w:pPr>
            <w:proofErr w:type="gramStart"/>
            <w:r w:rsidRPr="004C0D1F">
              <w:rPr>
                <w:lang w:val="fr-FR"/>
              </w:rPr>
              <w:t>v</w:t>
            </w:r>
            <w:proofErr w:type="gramEnd"/>
            <w:r w:rsidRPr="004C0D1F">
              <w:rPr>
                <w:lang w:val="fr-FR"/>
              </w:rPr>
              <w:t>024_7</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1ED1B69" w14:textId="77777777" w:rsidR="004C0D1F" w:rsidRPr="004C0D1F" w:rsidRDefault="004C0D1F" w:rsidP="004C0D1F">
            <w:pPr>
              <w:pStyle w:val="Paragraphedeliste"/>
              <w:rPr>
                <w:lang w:val="fr-FR"/>
              </w:rPr>
            </w:pPr>
            <w:r w:rsidRPr="004C0D1F">
              <w:rPr>
                <w:lang w:val="fr-FR"/>
              </w:rPr>
              <w:t>Ituri</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0417731" w14:textId="77777777" w:rsidR="004C0D1F" w:rsidRPr="004C0D1F" w:rsidRDefault="004C0D1F" w:rsidP="004C0D1F">
            <w:pPr>
              <w:pStyle w:val="Paragraphedeliste"/>
              <w:rPr>
                <w:lang w:val="fr-FR"/>
              </w:rPr>
            </w:pPr>
            <w:r w:rsidRPr="004C0D1F">
              <w:rPr>
                <w:lang w:val="fr-FR"/>
              </w:rPr>
              <w:t>3.009</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A8669CB" w14:textId="77777777" w:rsidR="004C0D1F" w:rsidRPr="004C0D1F" w:rsidRDefault="004C0D1F" w:rsidP="004C0D1F">
            <w:pPr>
              <w:pStyle w:val="Paragraphedeliste"/>
              <w:rPr>
                <w:lang w:val="fr-FR"/>
              </w:rPr>
            </w:pPr>
            <w:r w:rsidRPr="004C0D1F">
              <w:rPr>
                <w:lang w:val="fr-FR"/>
              </w:rPr>
              <w:t>Absence de colinéarité</w:t>
            </w:r>
          </w:p>
        </w:tc>
      </w:tr>
      <w:tr w:rsidR="004C0D1F" w:rsidRPr="004C0D1F" w14:paraId="63E5322C" w14:textId="77777777" w:rsidTr="004C0D1F">
        <w:trPr>
          <w:tblCellSpacing w:w="15" w:type="dxa"/>
        </w:trPr>
        <w:tc>
          <w:tcPr>
            <w:tcW w:w="2598"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B7D35CA" w14:textId="77777777" w:rsidR="004C0D1F" w:rsidRPr="004C0D1F" w:rsidRDefault="004C0D1F" w:rsidP="004C0D1F">
            <w:pPr>
              <w:pStyle w:val="Paragraphedeliste"/>
              <w:rPr>
                <w:lang w:val="fr-FR"/>
              </w:rPr>
            </w:pPr>
            <w:proofErr w:type="gramStart"/>
            <w:r w:rsidRPr="004C0D1F">
              <w:rPr>
                <w:lang w:val="fr-FR"/>
              </w:rPr>
              <w:t>v</w:t>
            </w:r>
            <w:proofErr w:type="gramEnd"/>
            <w:r w:rsidRPr="004C0D1F">
              <w:rPr>
                <w:lang w:val="fr-FR"/>
              </w:rPr>
              <w:t>024_8</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D85931A" w14:textId="77777777" w:rsidR="004C0D1F" w:rsidRPr="004C0D1F" w:rsidRDefault="004C0D1F" w:rsidP="004C0D1F">
            <w:pPr>
              <w:pStyle w:val="Paragraphedeliste"/>
              <w:rPr>
                <w:lang w:val="fr-FR"/>
              </w:rPr>
            </w:pPr>
            <w:r w:rsidRPr="004C0D1F">
              <w:rPr>
                <w:lang w:val="fr-FR"/>
              </w:rPr>
              <w:t>Kasai</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86904B7" w14:textId="77777777" w:rsidR="004C0D1F" w:rsidRPr="004C0D1F" w:rsidRDefault="004C0D1F" w:rsidP="004C0D1F">
            <w:pPr>
              <w:pStyle w:val="Paragraphedeliste"/>
              <w:rPr>
                <w:lang w:val="fr-FR"/>
              </w:rPr>
            </w:pPr>
            <w:r w:rsidRPr="004C0D1F">
              <w:rPr>
                <w:lang w:val="fr-FR"/>
              </w:rPr>
              <w:t>3.576</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FE6CA21" w14:textId="77777777" w:rsidR="004C0D1F" w:rsidRPr="004C0D1F" w:rsidRDefault="004C0D1F" w:rsidP="004C0D1F">
            <w:pPr>
              <w:pStyle w:val="Paragraphedeliste"/>
              <w:rPr>
                <w:lang w:val="fr-FR"/>
              </w:rPr>
            </w:pPr>
            <w:r w:rsidRPr="004C0D1F">
              <w:rPr>
                <w:lang w:val="fr-FR"/>
              </w:rPr>
              <w:t>Absence de colinéarité</w:t>
            </w:r>
          </w:p>
        </w:tc>
      </w:tr>
      <w:tr w:rsidR="004C0D1F" w:rsidRPr="004C0D1F" w14:paraId="07723AD9" w14:textId="77777777" w:rsidTr="004C0D1F">
        <w:trPr>
          <w:tblCellSpacing w:w="15" w:type="dxa"/>
        </w:trPr>
        <w:tc>
          <w:tcPr>
            <w:tcW w:w="2598"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AC2A82F" w14:textId="77777777" w:rsidR="004C0D1F" w:rsidRPr="004C0D1F" w:rsidRDefault="004C0D1F" w:rsidP="004C0D1F">
            <w:pPr>
              <w:pStyle w:val="Paragraphedeliste"/>
              <w:rPr>
                <w:lang w:val="fr-FR"/>
              </w:rPr>
            </w:pPr>
            <w:proofErr w:type="gramStart"/>
            <w:r w:rsidRPr="004C0D1F">
              <w:rPr>
                <w:lang w:val="fr-FR"/>
              </w:rPr>
              <w:t>v</w:t>
            </w:r>
            <w:proofErr w:type="gramEnd"/>
            <w:r w:rsidRPr="004C0D1F">
              <w:rPr>
                <w:lang w:val="fr-FR"/>
              </w:rPr>
              <w:t>024_9</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8BB09FC" w14:textId="77777777" w:rsidR="004C0D1F" w:rsidRPr="004C0D1F" w:rsidRDefault="004C0D1F" w:rsidP="004C0D1F">
            <w:pPr>
              <w:pStyle w:val="Paragraphedeliste"/>
              <w:rPr>
                <w:lang w:val="fr-FR"/>
              </w:rPr>
            </w:pPr>
            <w:r w:rsidRPr="004C0D1F">
              <w:rPr>
                <w:lang w:val="fr-FR"/>
              </w:rPr>
              <w:t>Kasai-Central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A7AEC80" w14:textId="77777777" w:rsidR="004C0D1F" w:rsidRPr="004C0D1F" w:rsidRDefault="004C0D1F" w:rsidP="004C0D1F">
            <w:pPr>
              <w:pStyle w:val="Paragraphedeliste"/>
              <w:rPr>
                <w:lang w:val="fr-FR"/>
              </w:rPr>
            </w:pPr>
            <w:r w:rsidRPr="004C0D1F">
              <w:rPr>
                <w:lang w:val="fr-FR"/>
              </w:rPr>
              <w:t>2.972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8CFD02D" w14:textId="77777777" w:rsidR="004C0D1F" w:rsidRPr="004C0D1F" w:rsidRDefault="004C0D1F" w:rsidP="004C0D1F">
            <w:pPr>
              <w:pStyle w:val="Paragraphedeliste"/>
              <w:rPr>
                <w:lang w:val="fr-FR"/>
              </w:rPr>
            </w:pPr>
            <w:r w:rsidRPr="004C0D1F">
              <w:rPr>
                <w:lang w:val="fr-FR"/>
              </w:rPr>
              <w:t>Absence de colinéarité</w:t>
            </w:r>
          </w:p>
        </w:tc>
      </w:tr>
      <w:tr w:rsidR="004C0D1F" w:rsidRPr="004C0D1F" w14:paraId="03A57D26" w14:textId="77777777" w:rsidTr="004C0D1F">
        <w:trPr>
          <w:tblCellSpacing w:w="15" w:type="dxa"/>
        </w:trPr>
        <w:tc>
          <w:tcPr>
            <w:tcW w:w="2598"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4484AE8" w14:textId="77777777" w:rsidR="004C0D1F" w:rsidRPr="004C0D1F" w:rsidRDefault="004C0D1F" w:rsidP="004C0D1F">
            <w:pPr>
              <w:pStyle w:val="Paragraphedeliste"/>
              <w:rPr>
                <w:lang w:val="fr-FR"/>
              </w:rPr>
            </w:pPr>
            <w:proofErr w:type="gramStart"/>
            <w:r w:rsidRPr="004C0D1F">
              <w:rPr>
                <w:lang w:val="fr-FR"/>
              </w:rPr>
              <w:t>v</w:t>
            </w:r>
            <w:proofErr w:type="gramEnd"/>
            <w:r w:rsidRPr="004C0D1F">
              <w:rPr>
                <w:lang w:val="fr-FR"/>
              </w:rPr>
              <w:t>024_10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46E8957" w14:textId="77777777" w:rsidR="004C0D1F" w:rsidRPr="004C0D1F" w:rsidRDefault="004C0D1F" w:rsidP="004C0D1F">
            <w:pPr>
              <w:pStyle w:val="Paragraphedeliste"/>
              <w:rPr>
                <w:lang w:val="fr-FR"/>
              </w:rPr>
            </w:pPr>
            <w:proofErr w:type="spellStart"/>
            <w:r w:rsidRPr="004C0D1F">
              <w:rPr>
                <w:lang w:val="fr-FR"/>
              </w:rPr>
              <w:t>Kasai-Oriental</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F978707" w14:textId="77777777" w:rsidR="004C0D1F" w:rsidRPr="004C0D1F" w:rsidRDefault="004C0D1F" w:rsidP="004C0D1F">
            <w:pPr>
              <w:pStyle w:val="Paragraphedeliste"/>
              <w:rPr>
                <w:lang w:val="fr-FR"/>
              </w:rPr>
            </w:pPr>
            <w:r w:rsidRPr="004C0D1F">
              <w:rPr>
                <w:lang w:val="fr-FR"/>
              </w:rPr>
              <w:t>2.829</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323E8C4" w14:textId="77777777" w:rsidR="004C0D1F" w:rsidRPr="004C0D1F" w:rsidRDefault="004C0D1F" w:rsidP="004C0D1F">
            <w:pPr>
              <w:pStyle w:val="Paragraphedeliste"/>
              <w:rPr>
                <w:lang w:val="fr-FR"/>
              </w:rPr>
            </w:pPr>
            <w:r w:rsidRPr="004C0D1F">
              <w:rPr>
                <w:lang w:val="fr-FR"/>
              </w:rPr>
              <w:t>Absence de colinéarité</w:t>
            </w:r>
          </w:p>
        </w:tc>
      </w:tr>
      <w:tr w:rsidR="004C0D1F" w:rsidRPr="004C0D1F" w14:paraId="025632D2" w14:textId="77777777" w:rsidTr="004C0D1F">
        <w:trPr>
          <w:tblCellSpacing w:w="15" w:type="dxa"/>
        </w:trPr>
        <w:tc>
          <w:tcPr>
            <w:tcW w:w="2598"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EBEDB64" w14:textId="77777777" w:rsidR="004C0D1F" w:rsidRPr="004C0D1F" w:rsidRDefault="004C0D1F" w:rsidP="004C0D1F">
            <w:pPr>
              <w:pStyle w:val="Paragraphedeliste"/>
              <w:rPr>
                <w:lang w:val="fr-FR"/>
              </w:rPr>
            </w:pPr>
            <w:proofErr w:type="gramStart"/>
            <w:r w:rsidRPr="004C0D1F">
              <w:rPr>
                <w:lang w:val="fr-FR"/>
              </w:rPr>
              <w:t>v</w:t>
            </w:r>
            <w:proofErr w:type="gramEnd"/>
            <w:r w:rsidRPr="004C0D1F">
              <w:rPr>
                <w:lang w:val="fr-FR"/>
              </w:rPr>
              <w:t>024_11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AF37B31" w14:textId="77777777" w:rsidR="004C0D1F" w:rsidRPr="004C0D1F" w:rsidRDefault="004C0D1F" w:rsidP="004C0D1F">
            <w:pPr>
              <w:pStyle w:val="Paragraphedeliste"/>
              <w:rPr>
                <w:lang w:val="fr-FR"/>
              </w:rPr>
            </w:pPr>
            <w:r w:rsidRPr="004C0D1F">
              <w:rPr>
                <w:lang w:val="fr-FR"/>
              </w:rPr>
              <w:t>Kongo-Central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9CA0E58" w14:textId="77777777" w:rsidR="004C0D1F" w:rsidRPr="004C0D1F" w:rsidRDefault="004C0D1F" w:rsidP="004C0D1F">
            <w:pPr>
              <w:pStyle w:val="Paragraphedeliste"/>
              <w:rPr>
                <w:lang w:val="fr-FR"/>
              </w:rPr>
            </w:pPr>
            <w:r w:rsidRPr="004C0D1F">
              <w:rPr>
                <w:lang w:val="fr-FR"/>
              </w:rPr>
              <w:t>2.685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7953671" w14:textId="77777777" w:rsidR="004C0D1F" w:rsidRPr="004C0D1F" w:rsidRDefault="004C0D1F" w:rsidP="004C0D1F">
            <w:pPr>
              <w:pStyle w:val="Paragraphedeliste"/>
              <w:rPr>
                <w:lang w:val="fr-FR"/>
              </w:rPr>
            </w:pPr>
            <w:r w:rsidRPr="004C0D1F">
              <w:rPr>
                <w:lang w:val="fr-FR"/>
              </w:rPr>
              <w:t>Absence de colinéarité</w:t>
            </w:r>
          </w:p>
        </w:tc>
      </w:tr>
      <w:tr w:rsidR="004C0D1F" w:rsidRPr="004C0D1F" w14:paraId="7EB1FE9D" w14:textId="77777777" w:rsidTr="004C0D1F">
        <w:trPr>
          <w:tblCellSpacing w:w="15" w:type="dxa"/>
        </w:trPr>
        <w:tc>
          <w:tcPr>
            <w:tcW w:w="2598"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FE84462" w14:textId="77777777" w:rsidR="004C0D1F" w:rsidRPr="004C0D1F" w:rsidRDefault="004C0D1F" w:rsidP="004C0D1F">
            <w:pPr>
              <w:pStyle w:val="Paragraphedeliste"/>
              <w:rPr>
                <w:lang w:val="fr-FR"/>
              </w:rPr>
            </w:pPr>
            <w:proofErr w:type="gramStart"/>
            <w:r w:rsidRPr="004C0D1F">
              <w:rPr>
                <w:lang w:val="fr-FR"/>
              </w:rPr>
              <w:t>v</w:t>
            </w:r>
            <w:proofErr w:type="gramEnd"/>
            <w:r w:rsidRPr="004C0D1F">
              <w:rPr>
                <w:lang w:val="fr-FR"/>
              </w:rPr>
              <w:t>024_12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C942FE1" w14:textId="77777777" w:rsidR="004C0D1F" w:rsidRPr="004C0D1F" w:rsidRDefault="004C0D1F" w:rsidP="004C0D1F">
            <w:pPr>
              <w:pStyle w:val="Paragraphedeliste"/>
              <w:rPr>
                <w:lang w:val="fr-FR"/>
              </w:rPr>
            </w:pPr>
            <w:r w:rsidRPr="004C0D1F">
              <w:rPr>
                <w:lang w:val="fr-FR"/>
              </w:rPr>
              <w:t>Kwango</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BFDB822" w14:textId="77777777" w:rsidR="004C0D1F" w:rsidRPr="004C0D1F" w:rsidRDefault="004C0D1F" w:rsidP="004C0D1F">
            <w:pPr>
              <w:pStyle w:val="Paragraphedeliste"/>
              <w:rPr>
                <w:lang w:val="fr-FR"/>
              </w:rPr>
            </w:pPr>
            <w:r w:rsidRPr="004C0D1F">
              <w:rPr>
                <w:lang w:val="fr-FR"/>
              </w:rPr>
              <w:t>2.432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F8DD1AE" w14:textId="77777777" w:rsidR="004C0D1F" w:rsidRPr="004C0D1F" w:rsidRDefault="004C0D1F" w:rsidP="004C0D1F">
            <w:pPr>
              <w:pStyle w:val="Paragraphedeliste"/>
              <w:rPr>
                <w:lang w:val="fr-FR"/>
              </w:rPr>
            </w:pPr>
            <w:r w:rsidRPr="004C0D1F">
              <w:rPr>
                <w:lang w:val="fr-FR"/>
              </w:rPr>
              <w:t>Absence de colinéarité</w:t>
            </w:r>
          </w:p>
        </w:tc>
      </w:tr>
      <w:tr w:rsidR="004C0D1F" w:rsidRPr="004C0D1F" w14:paraId="52D710F4" w14:textId="77777777" w:rsidTr="004C0D1F">
        <w:trPr>
          <w:tblCellSpacing w:w="15" w:type="dxa"/>
        </w:trPr>
        <w:tc>
          <w:tcPr>
            <w:tcW w:w="2598"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D81B75D" w14:textId="77777777" w:rsidR="004C0D1F" w:rsidRPr="004C0D1F" w:rsidRDefault="004C0D1F" w:rsidP="004C0D1F">
            <w:pPr>
              <w:pStyle w:val="Paragraphedeliste"/>
              <w:rPr>
                <w:lang w:val="fr-FR"/>
              </w:rPr>
            </w:pPr>
            <w:proofErr w:type="gramStart"/>
            <w:r w:rsidRPr="004C0D1F">
              <w:rPr>
                <w:lang w:val="fr-FR"/>
              </w:rPr>
              <w:lastRenderedPageBreak/>
              <w:t>v</w:t>
            </w:r>
            <w:proofErr w:type="gramEnd"/>
            <w:r w:rsidRPr="004C0D1F">
              <w:rPr>
                <w:lang w:val="fr-FR"/>
              </w:rPr>
              <w:t>024_13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46414AC" w14:textId="77777777" w:rsidR="004C0D1F" w:rsidRPr="004C0D1F" w:rsidRDefault="004C0D1F" w:rsidP="004C0D1F">
            <w:pPr>
              <w:pStyle w:val="Paragraphedeliste"/>
              <w:rPr>
                <w:lang w:val="fr-FR"/>
              </w:rPr>
            </w:pPr>
            <w:r w:rsidRPr="004C0D1F">
              <w:rPr>
                <w:lang w:val="fr-FR"/>
              </w:rPr>
              <w:t>Kwilu</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E79D291" w14:textId="77777777" w:rsidR="004C0D1F" w:rsidRPr="004C0D1F" w:rsidRDefault="004C0D1F" w:rsidP="004C0D1F">
            <w:pPr>
              <w:pStyle w:val="Paragraphedeliste"/>
              <w:rPr>
                <w:lang w:val="fr-FR"/>
              </w:rPr>
            </w:pPr>
            <w:r w:rsidRPr="004C0D1F">
              <w:rPr>
                <w:lang w:val="fr-FR"/>
              </w:rPr>
              <w:t>2.060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28FD47A" w14:textId="77777777" w:rsidR="004C0D1F" w:rsidRPr="004C0D1F" w:rsidRDefault="004C0D1F" w:rsidP="004C0D1F">
            <w:pPr>
              <w:pStyle w:val="Paragraphedeliste"/>
              <w:rPr>
                <w:lang w:val="fr-FR"/>
              </w:rPr>
            </w:pPr>
            <w:r w:rsidRPr="004C0D1F">
              <w:rPr>
                <w:lang w:val="fr-FR"/>
              </w:rPr>
              <w:t>Absence de colinéarité</w:t>
            </w:r>
          </w:p>
        </w:tc>
      </w:tr>
      <w:tr w:rsidR="004C0D1F" w:rsidRPr="004C0D1F" w14:paraId="5E626E70" w14:textId="77777777" w:rsidTr="004C0D1F">
        <w:trPr>
          <w:tblCellSpacing w:w="15" w:type="dxa"/>
        </w:trPr>
        <w:tc>
          <w:tcPr>
            <w:tcW w:w="2598"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FB2492B" w14:textId="77777777" w:rsidR="004C0D1F" w:rsidRPr="004C0D1F" w:rsidRDefault="004C0D1F" w:rsidP="004C0D1F">
            <w:pPr>
              <w:pStyle w:val="Paragraphedeliste"/>
              <w:rPr>
                <w:lang w:val="fr-FR"/>
              </w:rPr>
            </w:pPr>
            <w:proofErr w:type="gramStart"/>
            <w:r w:rsidRPr="004C0D1F">
              <w:rPr>
                <w:lang w:val="fr-FR"/>
              </w:rPr>
              <w:t>v</w:t>
            </w:r>
            <w:proofErr w:type="gramEnd"/>
            <w:r w:rsidRPr="004C0D1F">
              <w:rPr>
                <w:lang w:val="fr-FR"/>
              </w:rPr>
              <w:t>024_14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5ADB903" w14:textId="77777777" w:rsidR="004C0D1F" w:rsidRPr="004C0D1F" w:rsidRDefault="004C0D1F" w:rsidP="004C0D1F">
            <w:pPr>
              <w:pStyle w:val="Paragraphedeliste"/>
              <w:rPr>
                <w:lang w:val="fr-FR"/>
              </w:rPr>
            </w:pPr>
            <w:r w:rsidRPr="004C0D1F">
              <w:rPr>
                <w:lang w:val="fr-FR"/>
              </w:rPr>
              <w:t>Lomami</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49F5905" w14:textId="77777777" w:rsidR="004C0D1F" w:rsidRPr="004C0D1F" w:rsidRDefault="004C0D1F" w:rsidP="004C0D1F">
            <w:pPr>
              <w:pStyle w:val="Paragraphedeliste"/>
              <w:rPr>
                <w:lang w:val="fr-FR"/>
              </w:rPr>
            </w:pPr>
            <w:r w:rsidRPr="004C0D1F">
              <w:rPr>
                <w:lang w:val="fr-FR"/>
              </w:rPr>
              <w:t>2.927</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026DFBF" w14:textId="77777777" w:rsidR="004C0D1F" w:rsidRPr="004C0D1F" w:rsidRDefault="004C0D1F" w:rsidP="004C0D1F">
            <w:pPr>
              <w:pStyle w:val="Paragraphedeliste"/>
              <w:rPr>
                <w:lang w:val="fr-FR"/>
              </w:rPr>
            </w:pPr>
            <w:r w:rsidRPr="004C0D1F">
              <w:rPr>
                <w:lang w:val="fr-FR"/>
              </w:rPr>
              <w:t>Absence de colinéarité</w:t>
            </w:r>
          </w:p>
        </w:tc>
      </w:tr>
      <w:tr w:rsidR="004C0D1F" w:rsidRPr="004C0D1F" w14:paraId="33674421" w14:textId="77777777" w:rsidTr="004C0D1F">
        <w:trPr>
          <w:tblCellSpacing w:w="15" w:type="dxa"/>
        </w:trPr>
        <w:tc>
          <w:tcPr>
            <w:tcW w:w="2598"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133A68B" w14:textId="77777777" w:rsidR="004C0D1F" w:rsidRPr="004C0D1F" w:rsidRDefault="004C0D1F" w:rsidP="004C0D1F">
            <w:pPr>
              <w:pStyle w:val="Paragraphedeliste"/>
              <w:rPr>
                <w:lang w:val="fr-FR"/>
              </w:rPr>
            </w:pPr>
            <w:proofErr w:type="gramStart"/>
            <w:r w:rsidRPr="004C0D1F">
              <w:rPr>
                <w:lang w:val="fr-FR"/>
              </w:rPr>
              <w:t>v</w:t>
            </w:r>
            <w:proofErr w:type="gramEnd"/>
            <w:r w:rsidRPr="004C0D1F">
              <w:rPr>
                <w:lang w:val="fr-FR"/>
              </w:rPr>
              <w:t>024_15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588CC88" w14:textId="77777777" w:rsidR="004C0D1F" w:rsidRPr="004C0D1F" w:rsidRDefault="004C0D1F" w:rsidP="004C0D1F">
            <w:pPr>
              <w:pStyle w:val="Paragraphedeliste"/>
              <w:rPr>
                <w:lang w:val="fr-FR"/>
              </w:rPr>
            </w:pPr>
            <w:r w:rsidRPr="004C0D1F">
              <w:rPr>
                <w:lang w:val="fr-FR"/>
              </w:rPr>
              <w:t>Lualaba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C1B536C" w14:textId="77777777" w:rsidR="004C0D1F" w:rsidRPr="004C0D1F" w:rsidRDefault="004C0D1F" w:rsidP="004C0D1F">
            <w:pPr>
              <w:pStyle w:val="Paragraphedeliste"/>
              <w:rPr>
                <w:lang w:val="fr-FR"/>
              </w:rPr>
            </w:pPr>
            <w:r w:rsidRPr="004C0D1F">
              <w:rPr>
                <w:lang w:val="fr-FR"/>
              </w:rPr>
              <w:t>3.110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F5C4F9F" w14:textId="77777777" w:rsidR="004C0D1F" w:rsidRPr="004C0D1F" w:rsidRDefault="004C0D1F" w:rsidP="004C0D1F">
            <w:pPr>
              <w:pStyle w:val="Paragraphedeliste"/>
              <w:rPr>
                <w:lang w:val="fr-FR"/>
              </w:rPr>
            </w:pPr>
            <w:r w:rsidRPr="004C0D1F">
              <w:rPr>
                <w:lang w:val="fr-FR"/>
              </w:rPr>
              <w:t>Absence de colinéarité</w:t>
            </w:r>
          </w:p>
        </w:tc>
      </w:tr>
      <w:tr w:rsidR="004C0D1F" w:rsidRPr="004C0D1F" w14:paraId="29E22B21" w14:textId="77777777" w:rsidTr="004C0D1F">
        <w:trPr>
          <w:tblCellSpacing w:w="15" w:type="dxa"/>
        </w:trPr>
        <w:tc>
          <w:tcPr>
            <w:tcW w:w="2598"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BAD76C3" w14:textId="77777777" w:rsidR="004C0D1F" w:rsidRPr="004C0D1F" w:rsidRDefault="004C0D1F" w:rsidP="004C0D1F">
            <w:pPr>
              <w:pStyle w:val="Paragraphedeliste"/>
              <w:rPr>
                <w:lang w:val="fr-FR"/>
              </w:rPr>
            </w:pPr>
            <w:proofErr w:type="gramStart"/>
            <w:r w:rsidRPr="004C0D1F">
              <w:rPr>
                <w:lang w:val="fr-FR"/>
              </w:rPr>
              <w:t>v</w:t>
            </w:r>
            <w:proofErr w:type="gramEnd"/>
            <w:r w:rsidRPr="004C0D1F">
              <w:rPr>
                <w:lang w:val="fr-FR"/>
              </w:rPr>
              <w:t>024_16</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8B1E955" w14:textId="77777777" w:rsidR="004C0D1F" w:rsidRPr="004C0D1F" w:rsidRDefault="004C0D1F" w:rsidP="004C0D1F">
            <w:pPr>
              <w:pStyle w:val="Paragraphedeliste"/>
              <w:rPr>
                <w:lang w:val="fr-FR"/>
              </w:rPr>
            </w:pPr>
            <w:r w:rsidRPr="004C0D1F">
              <w:rPr>
                <w:lang w:val="fr-FR"/>
              </w:rPr>
              <w:t>Mai-Ndombe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C51618F" w14:textId="77777777" w:rsidR="004C0D1F" w:rsidRPr="004C0D1F" w:rsidRDefault="004C0D1F" w:rsidP="004C0D1F">
            <w:pPr>
              <w:pStyle w:val="Paragraphedeliste"/>
              <w:rPr>
                <w:lang w:val="fr-FR"/>
              </w:rPr>
            </w:pPr>
            <w:r w:rsidRPr="004C0D1F">
              <w:rPr>
                <w:lang w:val="fr-FR"/>
              </w:rPr>
              <w:t>3.243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9187235" w14:textId="77777777" w:rsidR="004C0D1F" w:rsidRPr="004C0D1F" w:rsidRDefault="004C0D1F" w:rsidP="004C0D1F">
            <w:pPr>
              <w:pStyle w:val="Paragraphedeliste"/>
              <w:rPr>
                <w:lang w:val="fr-FR"/>
              </w:rPr>
            </w:pPr>
            <w:r w:rsidRPr="004C0D1F">
              <w:rPr>
                <w:lang w:val="fr-FR"/>
              </w:rPr>
              <w:t>Absence de colinéarité</w:t>
            </w:r>
          </w:p>
        </w:tc>
      </w:tr>
      <w:tr w:rsidR="004C0D1F" w:rsidRPr="004C0D1F" w14:paraId="53F3F9AA" w14:textId="77777777" w:rsidTr="004C0D1F">
        <w:trPr>
          <w:tblCellSpacing w:w="15" w:type="dxa"/>
        </w:trPr>
        <w:tc>
          <w:tcPr>
            <w:tcW w:w="2598"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49D5C97" w14:textId="77777777" w:rsidR="004C0D1F" w:rsidRPr="004C0D1F" w:rsidRDefault="004C0D1F" w:rsidP="004C0D1F">
            <w:pPr>
              <w:pStyle w:val="Paragraphedeliste"/>
              <w:rPr>
                <w:lang w:val="fr-FR"/>
              </w:rPr>
            </w:pPr>
            <w:proofErr w:type="gramStart"/>
            <w:r w:rsidRPr="004C0D1F">
              <w:rPr>
                <w:lang w:val="fr-FR"/>
              </w:rPr>
              <w:t>v</w:t>
            </w:r>
            <w:proofErr w:type="gramEnd"/>
            <w:r w:rsidRPr="004C0D1F">
              <w:rPr>
                <w:lang w:val="fr-FR"/>
              </w:rPr>
              <w:t>024_17</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3F5F143" w14:textId="77777777" w:rsidR="004C0D1F" w:rsidRPr="004C0D1F" w:rsidRDefault="004C0D1F" w:rsidP="004C0D1F">
            <w:pPr>
              <w:pStyle w:val="Paragraphedeliste"/>
              <w:rPr>
                <w:lang w:val="fr-FR"/>
              </w:rPr>
            </w:pPr>
            <w:r w:rsidRPr="004C0D1F">
              <w:rPr>
                <w:lang w:val="fr-FR"/>
              </w:rPr>
              <w:t>Maniema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D355A1B" w14:textId="77777777" w:rsidR="004C0D1F" w:rsidRPr="004C0D1F" w:rsidRDefault="004C0D1F" w:rsidP="004C0D1F">
            <w:pPr>
              <w:pStyle w:val="Paragraphedeliste"/>
              <w:rPr>
                <w:lang w:val="fr-FR"/>
              </w:rPr>
            </w:pPr>
            <w:r w:rsidRPr="004C0D1F">
              <w:rPr>
                <w:lang w:val="fr-FR"/>
              </w:rPr>
              <w:t>3.378</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2CE6B37" w14:textId="77777777" w:rsidR="004C0D1F" w:rsidRPr="004C0D1F" w:rsidRDefault="004C0D1F" w:rsidP="004C0D1F">
            <w:pPr>
              <w:pStyle w:val="Paragraphedeliste"/>
              <w:rPr>
                <w:lang w:val="fr-FR"/>
              </w:rPr>
            </w:pPr>
            <w:r w:rsidRPr="004C0D1F">
              <w:rPr>
                <w:lang w:val="fr-FR"/>
              </w:rPr>
              <w:t>Absence de colinéarité</w:t>
            </w:r>
          </w:p>
        </w:tc>
      </w:tr>
      <w:tr w:rsidR="004C0D1F" w:rsidRPr="004C0D1F" w14:paraId="13695B9C" w14:textId="77777777" w:rsidTr="004C0D1F">
        <w:trPr>
          <w:tblCellSpacing w:w="15" w:type="dxa"/>
        </w:trPr>
        <w:tc>
          <w:tcPr>
            <w:tcW w:w="2598"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1BDE30C" w14:textId="77777777" w:rsidR="004C0D1F" w:rsidRPr="004C0D1F" w:rsidRDefault="004C0D1F" w:rsidP="004C0D1F">
            <w:pPr>
              <w:pStyle w:val="Paragraphedeliste"/>
              <w:rPr>
                <w:lang w:val="fr-FR"/>
              </w:rPr>
            </w:pPr>
            <w:proofErr w:type="gramStart"/>
            <w:r w:rsidRPr="004C0D1F">
              <w:rPr>
                <w:lang w:val="fr-FR"/>
              </w:rPr>
              <w:t>v</w:t>
            </w:r>
            <w:proofErr w:type="gramEnd"/>
            <w:r w:rsidRPr="004C0D1F">
              <w:rPr>
                <w:lang w:val="fr-FR"/>
              </w:rPr>
              <w:t>024_18</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CBC1999" w14:textId="77777777" w:rsidR="004C0D1F" w:rsidRPr="004C0D1F" w:rsidRDefault="004C0D1F" w:rsidP="004C0D1F">
            <w:pPr>
              <w:pStyle w:val="Paragraphedeliste"/>
              <w:rPr>
                <w:lang w:val="fr-FR"/>
              </w:rPr>
            </w:pPr>
            <w:proofErr w:type="spellStart"/>
            <w:r w:rsidRPr="004C0D1F">
              <w:rPr>
                <w:lang w:val="fr-FR"/>
              </w:rPr>
              <w:t>Mongala</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72F0568" w14:textId="77777777" w:rsidR="004C0D1F" w:rsidRPr="004C0D1F" w:rsidRDefault="004C0D1F" w:rsidP="004C0D1F">
            <w:pPr>
              <w:pStyle w:val="Paragraphedeliste"/>
              <w:rPr>
                <w:lang w:val="fr-FR"/>
              </w:rPr>
            </w:pPr>
            <w:r w:rsidRPr="004C0D1F">
              <w:rPr>
                <w:lang w:val="fr-FR"/>
              </w:rPr>
              <w:t>2.685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1EF4651" w14:textId="77777777" w:rsidR="004C0D1F" w:rsidRPr="004C0D1F" w:rsidRDefault="004C0D1F" w:rsidP="004C0D1F">
            <w:pPr>
              <w:pStyle w:val="Paragraphedeliste"/>
              <w:rPr>
                <w:lang w:val="fr-FR"/>
              </w:rPr>
            </w:pPr>
            <w:r w:rsidRPr="004C0D1F">
              <w:rPr>
                <w:lang w:val="fr-FR"/>
              </w:rPr>
              <w:t>Absence de colinéarité</w:t>
            </w:r>
          </w:p>
        </w:tc>
      </w:tr>
      <w:tr w:rsidR="004C0D1F" w:rsidRPr="004C0D1F" w14:paraId="517593A9" w14:textId="77777777" w:rsidTr="004C0D1F">
        <w:trPr>
          <w:tblCellSpacing w:w="15" w:type="dxa"/>
        </w:trPr>
        <w:tc>
          <w:tcPr>
            <w:tcW w:w="2598"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BEC1C67" w14:textId="77777777" w:rsidR="004C0D1F" w:rsidRPr="004C0D1F" w:rsidRDefault="004C0D1F" w:rsidP="004C0D1F">
            <w:pPr>
              <w:pStyle w:val="Paragraphedeliste"/>
              <w:rPr>
                <w:lang w:val="fr-FR"/>
              </w:rPr>
            </w:pPr>
            <w:proofErr w:type="gramStart"/>
            <w:r w:rsidRPr="004C0D1F">
              <w:rPr>
                <w:lang w:val="fr-FR"/>
              </w:rPr>
              <w:t>v</w:t>
            </w:r>
            <w:proofErr w:type="gramEnd"/>
            <w:r w:rsidRPr="004C0D1F">
              <w:rPr>
                <w:lang w:val="fr-FR"/>
              </w:rPr>
              <w:t>024_19</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C0A861E" w14:textId="77777777" w:rsidR="004C0D1F" w:rsidRPr="004C0D1F" w:rsidRDefault="004C0D1F" w:rsidP="004C0D1F">
            <w:pPr>
              <w:pStyle w:val="Paragraphedeliste"/>
              <w:rPr>
                <w:lang w:val="fr-FR"/>
              </w:rPr>
            </w:pPr>
            <w:r w:rsidRPr="004C0D1F">
              <w:rPr>
                <w:lang w:val="fr-FR"/>
              </w:rPr>
              <w:t>Nord-Kivu</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AC7F98C" w14:textId="77777777" w:rsidR="004C0D1F" w:rsidRPr="004C0D1F" w:rsidRDefault="004C0D1F" w:rsidP="004C0D1F">
            <w:pPr>
              <w:pStyle w:val="Paragraphedeliste"/>
              <w:rPr>
                <w:lang w:val="fr-FR"/>
              </w:rPr>
            </w:pPr>
            <w:r w:rsidRPr="004C0D1F">
              <w:rPr>
                <w:lang w:val="fr-FR"/>
              </w:rPr>
              <w:t>3.513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4BD6917" w14:textId="77777777" w:rsidR="004C0D1F" w:rsidRPr="004C0D1F" w:rsidRDefault="004C0D1F" w:rsidP="004C0D1F">
            <w:pPr>
              <w:pStyle w:val="Paragraphedeliste"/>
              <w:rPr>
                <w:lang w:val="fr-FR"/>
              </w:rPr>
            </w:pPr>
            <w:r w:rsidRPr="004C0D1F">
              <w:rPr>
                <w:lang w:val="fr-FR"/>
              </w:rPr>
              <w:t>Absence de colinéarité</w:t>
            </w:r>
          </w:p>
        </w:tc>
      </w:tr>
      <w:tr w:rsidR="004C0D1F" w:rsidRPr="004C0D1F" w14:paraId="3FF2B142" w14:textId="77777777" w:rsidTr="004C0D1F">
        <w:trPr>
          <w:tblCellSpacing w:w="15" w:type="dxa"/>
        </w:trPr>
        <w:tc>
          <w:tcPr>
            <w:tcW w:w="2598"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6AEA159" w14:textId="77777777" w:rsidR="004C0D1F" w:rsidRPr="004C0D1F" w:rsidRDefault="004C0D1F" w:rsidP="004C0D1F">
            <w:pPr>
              <w:pStyle w:val="Paragraphedeliste"/>
              <w:rPr>
                <w:lang w:val="fr-FR"/>
              </w:rPr>
            </w:pPr>
            <w:proofErr w:type="gramStart"/>
            <w:r w:rsidRPr="004C0D1F">
              <w:rPr>
                <w:lang w:val="fr-FR"/>
              </w:rPr>
              <w:t>v</w:t>
            </w:r>
            <w:proofErr w:type="gramEnd"/>
            <w:r w:rsidRPr="004C0D1F">
              <w:rPr>
                <w:lang w:val="fr-FR"/>
              </w:rPr>
              <w:t>024_20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4709CD7" w14:textId="77777777" w:rsidR="004C0D1F" w:rsidRPr="004C0D1F" w:rsidRDefault="004C0D1F" w:rsidP="004C0D1F">
            <w:pPr>
              <w:pStyle w:val="Paragraphedeliste"/>
              <w:rPr>
                <w:lang w:val="fr-FR"/>
              </w:rPr>
            </w:pPr>
            <w:r w:rsidRPr="004C0D1F">
              <w:rPr>
                <w:lang w:val="fr-FR"/>
              </w:rPr>
              <w:t>Nord-Ubangi</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F3D9EDA" w14:textId="77777777" w:rsidR="004C0D1F" w:rsidRPr="004C0D1F" w:rsidRDefault="004C0D1F" w:rsidP="004C0D1F">
            <w:pPr>
              <w:pStyle w:val="Paragraphedeliste"/>
              <w:rPr>
                <w:lang w:val="fr-FR"/>
              </w:rPr>
            </w:pPr>
            <w:r w:rsidRPr="004C0D1F">
              <w:rPr>
                <w:lang w:val="fr-FR"/>
              </w:rPr>
              <w:t>3.031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A03D442" w14:textId="77777777" w:rsidR="004C0D1F" w:rsidRPr="004C0D1F" w:rsidRDefault="004C0D1F" w:rsidP="004C0D1F">
            <w:pPr>
              <w:pStyle w:val="Paragraphedeliste"/>
              <w:rPr>
                <w:lang w:val="fr-FR"/>
              </w:rPr>
            </w:pPr>
            <w:r w:rsidRPr="004C0D1F">
              <w:rPr>
                <w:lang w:val="fr-FR"/>
              </w:rPr>
              <w:t>Absence de colinéarité</w:t>
            </w:r>
          </w:p>
        </w:tc>
      </w:tr>
      <w:tr w:rsidR="004C0D1F" w:rsidRPr="004C0D1F" w14:paraId="24351D52" w14:textId="77777777" w:rsidTr="004C0D1F">
        <w:trPr>
          <w:tblCellSpacing w:w="15" w:type="dxa"/>
        </w:trPr>
        <w:tc>
          <w:tcPr>
            <w:tcW w:w="2598"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C86FD2D" w14:textId="77777777" w:rsidR="004C0D1F" w:rsidRPr="004C0D1F" w:rsidRDefault="004C0D1F" w:rsidP="004C0D1F">
            <w:pPr>
              <w:pStyle w:val="Paragraphedeliste"/>
              <w:rPr>
                <w:lang w:val="fr-FR"/>
              </w:rPr>
            </w:pPr>
            <w:proofErr w:type="gramStart"/>
            <w:r w:rsidRPr="004C0D1F">
              <w:rPr>
                <w:lang w:val="fr-FR"/>
              </w:rPr>
              <w:t>v</w:t>
            </w:r>
            <w:proofErr w:type="gramEnd"/>
            <w:r w:rsidRPr="004C0D1F">
              <w:rPr>
                <w:lang w:val="fr-FR"/>
              </w:rPr>
              <w:t>024_21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1AB9D23" w14:textId="77777777" w:rsidR="004C0D1F" w:rsidRPr="004C0D1F" w:rsidRDefault="004C0D1F" w:rsidP="004C0D1F">
            <w:pPr>
              <w:pStyle w:val="Paragraphedeliste"/>
              <w:rPr>
                <w:lang w:val="fr-FR"/>
              </w:rPr>
            </w:pPr>
            <w:r w:rsidRPr="004C0D1F">
              <w:rPr>
                <w:lang w:val="fr-FR"/>
              </w:rPr>
              <w:t>Sankuru</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FB80FDE" w14:textId="77777777" w:rsidR="004C0D1F" w:rsidRPr="004C0D1F" w:rsidRDefault="004C0D1F" w:rsidP="004C0D1F">
            <w:pPr>
              <w:pStyle w:val="Paragraphedeliste"/>
              <w:rPr>
                <w:lang w:val="fr-FR"/>
              </w:rPr>
            </w:pPr>
            <w:r w:rsidRPr="004C0D1F">
              <w:rPr>
                <w:lang w:val="fr-FR"/>
              </w:rPr>
              <w:t>3.172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345B4C8" w14:textId="77777777" w:rsidR="004C0D1F" w:rsidRPr="004C0D1F" w:rsidRDefault="004C0D1F" w:rsidP="004C0D1F">
            <w:pPr>
              <w:pStyle w:val="Paragraphedeliste"/>
              <w:rPr>
                <w:lang w:val="fr-FR"/>
              </w:rPr>
            </w:pPr>
            <w:r w:rsidRPr="004C0D1F">
              <w:rPr>
                <w:lang w:val="fr-FR"/>
              </w:rPr>
              <w:t>Absence de colinéarité</w:t>
            </w:r>
          </w:p>
        </w:tc>
      </w:tr>
      <w:tr w:rsidR="004C0D1F" w:rsidRPr="004C0D1F" w14:paraId="2E45EA23" w14:textId="77777777" w:rsidTr="004C0D1F">
        <w:trPr>
          <w:tblCellSpacing w:w="15" w:type="dxa"/>
        </w:trPr>
        <w:tc>
          <w:tcPr>
            <w:tcW w:w="2598"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4B2A344" w14:textId="77777777" w:rsidR="004C0D1F" w:rsidRPr="004C0D1F" w:rsidRDefault="004C0D1F" w:rsidP="004C0D1F">
            <w:pPr>
              <w:pStyle w:val="Paragraphedeliste"/>
              <w:rPr>
                <w:lang w:val="fr-FR"/>
              </w:rPr>
            </w:pPr>
            <w:proofErr w:type="gramStart"/>
            <w:r w:rsidRPr="004C0D1F">
              <w:rPr>
                <w:lang w:val="fr-FR"/>
              </w:rPr>
              <w:lastRenderedPageBreak/>
              <w:t>v</w:t>
            </w:r>
            <w:proofErr w:type="gramEnd"/>
            <w:r w:rsidRPr="004C0D1F">
              <w:rPr>
                <w:lang w:val="fr-FR"/>
              </w:rPr>
              <w:t>024_22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42E3553" w14:textId="77777777" w:rsidR="004C0D1F" w:rsidRPr="004C0D1F" w:rsidRDefault="004C0D1F" w:rsidP="004C0D1F">
            <w:pPr>
              <w:pStyle w:val="Paragraphedeliste"/>
              <w:rPr>
                <w:lang w:val="fr-FR"/>
              </w:rPr>
            </w:pPr>
            <w:r w:rsidRPr="004C0D1F">
              <w:rPr>
                <w:lang w:val="fr-FR"/>
              </w:rPr>
              <w:t>Sud-Kivu</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BC0B840" w14:textId="77777777" w:rsidR="004C0D1F" w:rsidRPr="004C0D1F" w:rsidRDefault="004C0D1F" w:rsidP="004C0D1F">
            <w:pPr>
              <w:pStyle w:val="Paragraphedeliste"/>
              <w:rPr>
                <w:lang w:val="fr-FR"/>
              </w:rPr>
            </w:pPr>
            <w:r w:rsidRPr="004C0D1F">
              <w:rPr>
                <w:lang w:val="fr-FR"/>
              </w:rPr>
              <w:t>3.298</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B6935E9" w14:textId="77777777" w:rsidR="004C0D1F" w:rsidRPr="004C0D1F" w:rsidRDefault="004C0D1F" w:rsidP="004C0D1F">
            <w:pPr>
              <w:pStyle w:val="Paragraphedeliste"/>
              <w:rPr>
                <w:lang w:val="fr-FR"/>
              </w:rPr>
            </w:pPr>
            <w:r w:rsidRPr="004C0D1F">
              <w:rPr>
                <w:lang w:val="fr-FR"/>
              </w:rPr>
              <w:t>Absence de colinéarité</w:t>
            </w:r>
          </w:p>
        </w:tc>
      </w:tr>
      <w:tr w:rsidR="004C0D1F" w:rsidRPr="004C0D1F" w14:paraId="1CB0B3F4" w14:textId="77777777" w:rsidTr="004C0D1F">
        <w:trPr>
          <w:tblCellSpacing w:w="15" w:type="dxa"/>
        </w:trPr>
        <w:tc>
          <w:tcPr>
            <w:tcW w:w="2598"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B3406EC" w14:textId="77777777" w:rsidR="004C0D1F" w:rsidRPr="004C0D1F" w:rsidRDefault="004C0D1F" w:rsidP="004C0D1F">
            <w:pPr>
              <w:pStyle w:val="Paragraphedeliste"/>
              <w:rPr>
                <w:lang w:val="fr-FR"/>
              </w:rPr>
            </w:pPr>
            <w:proofErr w:type="gramStart"/>
            <w:r w:rsidRPr="004C0D1F">
              <w:rPr>
                <w:lang w:val="fr-FR"/>
              </w:rPr>
              <w:t>v</w:t>
            </w:r>
            <w:proofErr w:type="gramEnd"/>
            <w:r w:rsidRPr="004C0D1F">
              <w:rPr>
                <w:lang w:val="fr-FR"/>
              </w:rPr>
              <w:t>024_23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5FA6D25" w14:textId="77777777" w:rsidR="004C0D1F" w:rsidRPr="004C0D1F" w:rsidRDefault="004C0D1F" w:rsidP="004C0D1F">
            <w:pPr>
              <w:pStyle w:val="Paragraphedeliste"/>
              <w:rPr>
                <w:lang w:val="fr-FR"/>
              </w:rPr>
            </w:pPr>
            <w:r w:rsidRPr="004C0D1F">
              <w:rPr>
                <w:lang w:val="fr-FR"/>
              </w:rPr>
              <w:t>Sud-Ubangi</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339DD04" w14:textId="77777777" w:rsidR="004C0D1F" w:rsidRPr="004C0D1F" w:rsidRDefault="004C0D1F" w:rsidP="004C0D1F">
            <w:pPr>
              <w:pStyle w:val="Paragraphedeliste"/>
              <w:rPr>
                <w:lang w:val="fr-FR"/>
              </w:rPr>
            </w:pPr>
            <w:r w:rsidRPr="004C0D1F">
              <w:rPr>
                <w:lang w:val="fr-FR"/>
              </w:rPr>
              <w:t>2.809</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DE09B40" w14:textId="77777777" w:rsidR="004C0D1F" w:rsidRPr="004C0D1F" w:rsidRDefault="004C0D1F" w:rsidP="004C0D1F">
            <w:pPr>
              <w:pStyle w:val="Paragraphedeliste"/>
              <w:rPr>
                <w:lang w:val="fr-FR"/>
              </w:rPr>
            </w:pPr>
            <w:r w:rsidRPr="004C0D1F">
              <w:rPr>
                <w:lang w:val="fr-FR"/>
              </w:rPr>
              <w:t>Absence de colinéarité</w:t>
            </w:r>
          </w:p>
        </w:tc>
      </w:tr>
      <w:tr w:rsidR="004C0D1F" w:rsidRPr="004C0D1F" w14:paraId="4FFA5774" w14:textId="77777777" w:rsidTr="004C0D1F">
        <w:trPr>
          <w:tblCellSpacing w:w="15" w:type="dxa"/>
        </w:trPr>
        <w:tc>
          <w:tcPr>
            <w:tcW w:w="2598"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1F458FA" w14:textId="77777777" w:rsidR="004C0D1F" w:rsidRPr="004C0D1F" w:rsidRDefault="004C0D1F" w:rsidP="004C0D1F">
            <w:pPr>
              <w:pStyle w:val="Paragraphedeliste"/>
              <w:rPr>
                <w:lang w:val="fr-FR"/>
              </w:rPr>
            </w:pPr>
            <w:proofErr w:type="gramStart"/>
            <w:r w:rsidRPr="004C0D1F">
              <w:rPr>
                <w:lang w:val="fr-FR"/>
              </w:rPr>
              <w:t>v</w:t>
            </w:r>
            <w:proofErr w:type="gramEnd"/>
            <w:r w:rsidRPr="004C0D1F">
              <w:rPr>
                <w:lang w:val="fr-FR"/>
              </w:rPr>
              <w:t>024_24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60657A5" w14:textId="77777777" w:rsidR="004C0D1F" w:rsidRPr="004C0D1F" w:rsidRDefault="004C0D1F" w:rsidP="004C0D1F">
            <w:pPr>
              <w:pStyle w:val="Paragraphedeliste"/>
              <w:rPr>
                <w:lang w:val="fr-FR"/>
              </w:rPr>
            </w:pPr>
            <w:r w:rsidRPr="004C0D1F">
              <w:rPr>
                <w:lang w:val="fr-FR"/>
              </w:rPr>
              <w:t>Tanganyika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C5D3333" w14:textId="77777777" w:rsidR="004C0D1F" w:rsidRPr="004C0D1F" w:rsidRDefault="004C0D1F" w:rsidP="004C0D1F">
            <w:pPr>
              <w:pStyle w:val="Paragraphedeliste"/>
              <w:rPr>
                <w:lang w:val="fr-FR"/>
              </w:rPr>
            </w:pPr>
            <w:r w:rsidRPr="004C0D1F">
              <w:rPr>
                <w:lang w:val="fr-FR"/>
              </w:rPr>
              <w:t>2.736</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E8218B3" w14:textId="77777777" w:rsidR="004C0D1F" w:rsidRPr="004C0D1F" w:rsidRDefault="004C0D1F" w:rsidP="004C0D1F">
            <w:pPr>
              <w:pStyle w:val="Paragraphedeliste"/>
              <w:rPr>
                <w:lang w:val="fr-FR"/>
              </w:rPr>
            </w:pPr>
            <w:r w:rsidRPr="004C0D1F">
              <w:rPr>
                <w:lang w:val="fr-FR"/>
              </w:rPr>
              <w:t>Absence de colinéarité</w:t>
            </w:r>
          </w:p>
        </w:tc>
      </w:tr>
      <w:tr w:rsidR="004C0D1F" w:rsidRPr="004C0D1F" w14:paraId="17A47626" w14:textId="77777777" w:rsidTr="004C0D1F">
        <w:trPr>
          <w:tblCellSpacing w:w="15" w:type="dxa"/>
        </w:trPr>
        <w:tc>
          <w:tcPr>
            <w:tcW w:w="2598"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1F9E178" w14:textId="77777777" w:rsidR="004C0D1F" w:rsidRPr="004C0D1F" w:rsidRDefault="004C0D1F" w:rsidP="004C0D1F">
            <w:pPr>
              <w:pStyle w:val="Paragraphedeliste"/>
              <w:rPr>
                <w:lang w:val="fr-FR"/>
              </w:rPr>
            </w:pPr>
            <w:proofErr w:type="gramStart"/>
            <w:r w:rsidRPr="004C0D1F">
              <w:rPr>
                <w:lang w:val="fr-FR"/>
              </w:rPr>
              <w:t>v</w:t>
            </w:r>
            <w:proofErr w:type="gramEnd"/>
            <w:r w:rsidRPr="004C0D1F">
              <w:rPr>
                <w:lang w:val="fr-FR"/>
              </w:rPr>
              <w:t>024_25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A4B9ABF" w14:textId="77777777" w:rsidR="004C0D1F" w:rsidRPr="004C0D1F" w:rsidRDefault="004C0D1F" w:rsidP="004C0D1F">
            <w:pPr>
              <w:pStyle w:val="Paragraphedeliste"/>
              <w:rPr>
                <w:lang w:val="fr-FR"/>
              </w:rPr>
            </w:pPr>
            <w:r w:rsidRPr="004C0D1F">
              <w:rPr>
                <w:lang w:val="fr-FR"/>
              </w:rPr>
              <w:t>Tshopo</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17C8FA4" w14:textId="77777777" w:rsidR="004C0D1F" w:rsidRPr="004C0D1F" w:rsidRDefault="004C0D1F" w:rsidP="004C0D1F">
            <w:pPr>
              <w:pStyle w:val="Paragraphedeliste"/>
              <w:rPr>
                <w:lang w:val="fr-FR"/>
              </w:rPr>
            </w:pPr>
            <w:r w:rsidRPr="004C0D1F">
              <w:rPr>
                <w:lang w:val="fr-FR"/>
              </w:rPr>
              <w:t>3.300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29F62F7" w14:textId="77777777" w:rsidR="004C0D1F" w:rsidRPr="004C0D1F" w:rsidRDefault="004C0D1F" w:rsidP="004C0D1F">
            <w:pPr>
              <w:pStyle w:val="Paragraphedeliste"/>
              <w:rPr>
                <w:lang w:val="fr-FR"/>
              </w:rPr>
            </w:pPr>
            <w:r w:rsidRPr="004C0D1F">
              <w:rPr>
                <w:lang w:val="fr-FR"/>
              </w:rPr>
              <w:t>Absence de colinéarité</w:t>
            </w:r>
          </w:p>
        </w:tc>
      </w:tr>
      <w:tr w:rsidR="004C0D1F" w:rsidRPr="004C0D1F" w14:paraId="0012E7F3" w14:textId="77777777" w:rsidTr="004C0D1F">
        <w:trPr>
          <w:tblCellSpacing w:w="15" w:type="dxa"/>
        </w:trPr>
        <w:tc>
          <w:tcPr>
            <w:tcW w:w="2598"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B55502C" w14:textId="77777777" w:rsidR="004C0D1F" w:rsidRPr="004C0D1F" w:rsidRDefault="004C0D1F" w:rsidP="004C0D1F">
            <w:pPr>
              <w:pStyle w:val="Paragraphedeliste"/>
              <w:rPr>
                <w:lang w:val="fr-FR"/>
              </w:rPr>
            </w:pPr>
            <w:proofErr w:type="gramStart"/>
            <w:r w:rsidRPr="004C0D1F">
              <w:rPr>
                <w:lang w:val="fr-FR"/>
              </w:rPr>
              <w:t>v</w:t>
            </w:r>
            <w:proofErr w:type="gramEnd"/>
            <w:r w:rsidRPr="004C0D1F">
              <w:rPr>
                <w:lang w:val="fr-FR"/>
              </w:rPr>
              <w:t>024_26</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2F15C96" w14:textId="77777777" w:rsidR="004C0D1F" w:rsidRPr="004C0D1F" w:rsidRDefault="004C0D1F" w:rsidP="004C0D1F">
            <w:pPr>
              <w:pStyle w:val="Paragraphedeliste"/>
              <w:rPr>
                <w:lang w:val="fr-FR"/>
              </w:rPr>
            </w:pPr>
            <w:r w:rsidRPr="004C0D1F">
              <w:rPr>
                <w:lang w:val="fr-FR"/>
              </w:rPr>
              <w:t>Tshuapa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079AD99" w14:textId="77777777" w:rsidR="004C0D1F" w:rsidRPr="004C0D1F" w:rsidRDefault="004C0D1F" w:rsidP="004C0D1F">
            <w:pPr>
              <w:pStyle w:val="Paragraphedeliste"/>
              <w:rPr>
                <w:lang w:val="fr-FR"/>
              </w:rPr>
            </w:pPr>
            <w:r w:rsidRPr="004C0D1F">
              <w:rPr>
                <w:lang w:val="fr-FR"/>
              </w:rPr>
              <w:t>3.935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705AEE3" w14:textId="77777777" w:rsidR="004C0D1F" w:rsidRPr="004C0D1F" w:rsidRDefault="004C0D1F" w:rsidP="004C0D1F">
            <w:pPr>
              <w:pStyle w:val="Paragraphedeliste"/>
              <w:rPr>
                <w:lang w:val="fr-FR"/>
              </w:rPr>
            </w:pPr>
            <w:r w:rsidRPr="004C0D1F">
              <w:rPr>
                <w:lang w:val="fr-FR"/>
              </w:rPr>
              <w:t>Absence de colinéarité</w:t>
            </w:r>
          </w:p>
        </w:tc>
      </w:tr>
    </w:tbl>
    <w:p w14:paraId="1C08D14B" w14:textId="77777777" w:rsidR="00342D2F" w:rsidRDefault="00342D2F" w:rsidP="00342D2F">
      <w:pPr>
        <w:pStyle w:val="Paragraphedeliste"/>
        <w:rPr>
          <w:lang w:val="fr-FR"/>
        </w:rPr>
      </w:pPr>
    </w:p>
    <w:p w14:paraId="65F09DFB" w14:textId="56A4755D" w:rsidR="00AB1E64" w:rsidRDefault="00AB1E64" w:rsidP="00D631B5">
      <w:pPr>
        <w:pStyle w:val="Paragraphedeliste"/>
        <w:rPr>
          <w:lang w:val="fr-FR"/>
        </w:rPr>
      </w:pPr>
      <w:r>
        <w:rPr>
          <w:lang w:val="fr-FR"/>
        </w:rPr>
        <w:t>D’après ce tableau :</w:t>
      </w:r>
    </w:p>
    <w:p w14:paraId="16822744" w14:textId="77777777" w:rsidR="00D631B5" w:rsidRPr="00D631B5" w:rsidRDefault="00D631B5" w:rsidP="00D631B5">
      <w:pPr>
        <w:pStyle w:val="Paragraphedeliste"/>
        <w:rPr>
          <w:lang w:val="fr-FR"/>
        </w:rPr>
      </w:pPr>
      <w:r w:rsidRPr="00D631B5">
        <w:rPr>
          <w:lang w:val="fr-FR"/>
        </w:rPr>
        <w:t xml:space="preserve">Voici une interprétation détaillée et structurée de votre nouveau tableau VIF, prête à être insérée dans la section </w:t>
      </w:r>
      <w:r w:rsidRPr="00D631B5">
        <w:rPr>
          <w:b/>
          <w:bCs/>
          <w:lang w:val="fr-FR"/>
        </w:rPr>
        <w:t>"Analyses préliminaires"</w:t>
      </w:r>
      <w:r w:rsidRPr="00D631B5">
        <w:rPr>
          <w:lang w:val="fr-FR"/>
        </w:rPr>
        <w:t xml:space="preserve"> ou </w:t>
      </w:r>
      <w:r w:rsidRPr="00D631B5">
        <w:rPr>
          <w:b/>
          <w:bCs/>
          <w:lang w:val="fr-FR"/>
        </w:rPr>
        <w:t>"Diagnostic du modèle"</w:t>
      </w:r>
      <w:r w:rsidRPr="00D631B5">
        <w:rPr>
          <w:lang w:val="fr-FR"/>
        </w:rPr>
        <w:t xml:space="preserve"> de votre rapport de mémoire.</w:t>
      </w:r>
    </w:p>
    <w:p w14:paraId="1A291075" w14:textId="77777777" w:rsidR="00D631B5" w:rsidRPr="00D631B5" w:rsidRDefault="00D631B5" w:rsidP="00D631B5">
      <w:pPr>
        <w:pStyle w:val="Paragraphedeliste"/>
        <w:rPr>
          <w:lang w:val="fr-FR"/>
        </w:rPr>
      </w:pPr>
      <w:r w:rsidRPr="00D631B5">
        <w:rPr>
          <w:lang w:val="fr-FR"/>
        </w:rPr>
        <w:pict w14:anchorId="49A9E9FB">
          <v:rect id="_x0000_i1036" style="width:0;height:1.5pt" o:hralign="center" o:hrstd="t" o:hr="t" fillcolor="#a0a0a0" stroked="f"/>
        </w:pict>
      </w:r>
    </w:p>
    <w:p w14:paraId="3469072F" w14:textId="77777777" w:rsidR="00D631B5" w:rsidRPr="00D631B5" w:rsidRDefault="00D631B5" w:rsidP="00D631B5">
      <w:pPr>
        <w:pStyle w:val="Paragraphedeliste"/>
        <w:rPr>
          <w:b/>
          <w:bCs/>
          <w:lang w:val="fr-FR"/>
        </w:rPr>
      </w:pPr>
      <w:r w:rsidRPr="00D631B5">
        <w:rPr>
          <w:b/>
          <w:bCs/>
          <w:lang w:val="fr-FR"/>
        </w:rPr>
        <w:t>3.4. Test de colinéarité des variables (VIF)</w:t>
      </w:r>
    </w:p>
    <w:p w14:paraId="3C457622" w14:textId="77777777" w:rsidR="00D631B5" w:rsidRPr="00D631B5" w:rsidRDefault="00D631B5" w:rsidP="00D631B5">
      <w:pPr>
        <w:pStyle w:val="Paragraphedeliste"/>
        <w:rPr>
          <w:lang w:val="fr-FR"/>
        </w:rPr>
      </w:pPr>
      <w:r w:rsidRPr="00D631B5">
        <w:rPr>
          <w:lang w:val="fr-FR"/>
        </w:rPr>
        <w:t xml:space="preserve">Avant de procéder à l'interprétation des rapports de chances (aOR), nous avons vérifié l'absence de </w:t>
      </w:r>
      <w:proofErr w:type="spellStart"/>
      <w:r w:rsidRPr="00D631B5">
        <w:rPr>
          <w:lang w:val="fr-FR"/>
        </w:rPr>
        <w:t>multicolinéarité</w:t>
      </w:r>
      <w:proofErr w:type="spellEnd"/>
      <w:r w:rsidRPr="00D631B5">
        <w:rPr>
          <w:lang w:val="fr-FR"/>
        </w:rPr>
        <w:t xml:space="preserve"> entre les variables indépendantes du modèle. La présence de colinéarité peut en effet gonfler les erreurs types et rendre les coefficients instables. Le diagnostic a été réalisé à l'aide du </w:t>
      </w:r>
      <w:r w:rsidRPr="00D631B5">
        <w:rPr>
          <w:b/>
          <w:bCs/>
          <w:lang w:val="fr-FR"/>
        </w:rPr>
        <w:t>Facteur d'Inflation de la Variance (VIF)</w:t>
      </w:r>
      <w:r w:rsidRPr="00D631B5">
        <w:rPr>
          <w:lang w:val="fr-FR"/>
        </w:rPr>
        <w:t>.</w:t>
      </w:r>
    </w:p>
    <w:p w14:paraId="4FD1CAF2" w14:textId="77777777" w:rsidR="00D631B5" w:rsidRPr="00D631B5" w:rsidRDefault="00D631B5" w:rsidP="00D631B5">
      <w:pPr>
        <w:pStyle w:val="Paragraphedeliste"/>
        <w:rPr>
          <w:lang w:val="fr-FR"/>
        </w:rPr>
      </w:pPr>
      <w:r w:rsidRPr="00D631B5">
        <w:rPr>
          <w:lang w:val="fr-FR"/>
        </w:rPr>
        <w:t>Le tableau ci-dessous présente les résultats pour l'ensemble des variables et modalités incluses dans le modèle final.</w:t>
      </w:r>
    </w:p>
    <w:p w14:paraId="3E638287" w14:textId="77777777" w:rsidR="00D631B5" w:rsidRPr="00D631B5" w:rsidRDefault="00D631B5" w:rsidP="00D631B5">
      <w:pPr>
        <w:pStyle w:val="Paragraphedeliste"/>
        <w:rPr>
          <w:lang w:val="fr-FR"/>
        </w:rPr>
      </w:pPr>
      <w:r w:rsidRPr="00D631B5">
        <w:rPr>
          <w:b/>
          <w:bCs/>
          <w:lang w:val="fr-FR"/>
        </w:rPr>
        <w:t>Tableau X : Facteurs d’Inflation de la Variance (VIF) des variables du modèle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79"/>
        <w:gridCol w:w="1909"/>
        <w:gridCol w:w="1429"/>
        <w:gridCol w:w="2130"/>
      </w:tblGrid>
      <w:tr w:rsidR="00D631B5" w:rsidRPr="00D631B5" w14:paraId="7E40A237"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A933C01" w14:textId="77777777" w:rsidR="00D631B5" w:rsidRPr="00D631B5" w:rsidRDefault="00D631B5" w:rsidP="00D631B5">
            <w:pPr>
              <w:pStyle w:val="Paragraphedeliste"/>
              <w:rPr>
                <w:lang w:val="fr-FR"/>
              </w:rPr>
            </w:pPr>
            <w:r w:rsidRPr="00D631B5">
              <w:rPr>
                <w:b/>
                <w:bCs/>
                <w:lang w:val="fr-FR"/>
              </w:rPr>
              <w:lastRenderedPageBreak/>
              <w:t>Variable / Catégorie</w:t>
            </w:r>
          </w:p>
        </w:tc>
        <w:tc>
          <w:tcPr>
            <w:tcW w:w="0" w:type="auto"/>
            <w:tcBorders>
              <w:top w:val="single" w:sz="6" w:space="0" w:color="auto"/>
              <w:left w:val="single" w:sz="6" w:space="0" w:color="auto"/>
              <w:bottom w:val="single" w:sz="6" w:space="0" w:color="auto"/>
              <w:right w:val="single" w:sz="6" w:space="0" w:color="auto"/>
            </w:tcBorders>
            <w:vAlign w:val="center"/>
            <w:hideMark/>
          </w:tcPr>
          <w:p w14:paraId="4D71A65D" w14:textId="77777777" w:rsidR="00D631B5" w:rsidRPr="00D631B5" w:rsidRDefault="00D631B5" w:rsidP="00D631B5">
            <w:pPr>
              <w:pStyle w:val="Paragraphedeliste"/>
              <w:rPr>
                <w:lang w:val="fr-FR"/>
              </w:rPr>
            </w:pPr>
            <w:r w:rsidRPr="00D631B5">
              <w:rPr>
                <w:b/>
                <w:bCs/>
                <w:lang w:val="fr-FR"/>
              </w:rPr>
              <w:t>Modalité de référence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1C0819E0" w14:textId="77777777" w:rsidR="00D631B5" w:rsidRPr="00D631B5" w:rsidRDefault="00D631B5" w:rsidP="00D631B5">
            <w:pPr>
              <w:pStyle w:val="Paragraphedeliste"/>
              <w:rPr>
                <w:lang w:val="fr-FR"/>
              </w:rPr>
            </w:pPr>
            <w:r w:rsidRPr="00D631B5">
              <w:rPr>
                <w:b/>
                <w:bCs/>
                <w:lang w:val="fr-FR"/>
              </w:rPr>
              <w:t>VIF moyen</w:t>
            </w:r>
          </w:p>
        </w:tc>
        <w:tc>
          <w:tcPr>
            <w:tcW w:w="0" w:type="auto"/>
            <w:tcBorders>
              <w:top w:val="single" w:sz="6" w:space="0" w:color="auto"/>
              <w:left w:val="single" w:sz="6" w:space="0" w:color="auto"/>
              <w:bottom w:val="single" w:sz="6" w:space="0" w:color="auto"/>
              <w:right w:val="single" w:sz="6" w:space="0" w:color="auto"/>
            </w:tcBorders>
            <w:vAlign w:val="center"/>
            <w:hideMark/>
          </w:tcPr>
          <w:p w14:paraId="7DD562EA" w14:textId="77777777" w:rsidR="00D631B5" w:rsidRPr="00D631B5" w:rsidRDefault="00D631B5" w:rsidP="00D631B5">
            <w:pPr>
              <w:pStyle w:val="Paragraphedeliste"/>
              <w:rPr>
                <w:lang w:val="fr-FR"/>
              </w:rPr>
            </w:pPr>
            <w:r w:rsidRPr="00D631B5">
              <w:rPr>
                <w:b/>
                <w:bCs/>
                <w:lang w:val="fr-FR"/>
              </w:rPr>
              <w:t>Interprétation</w:t>
            </w:r>
          </w:p>
        </w:tc>
      </w:tr>
      <w:tr w:rsidR="00D631B5" w:rsidRPr="00D631B5" w14:paraId="6BA7E8C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09C17E3" w14:textId="77777777" w:rsidR="00D631B5" w:rsidRPr="00D631B5" w:rsidRDefault="00D631B5" w:rsidP="00D631B5">
            <w:pPr>
              <w:pStyle w:val="Paragraphedeliste"/>
              <w:rPr>
                <w:lang w:val="fr-FR"/>
              </w:rPr>
            </w:pPr>
            <w:r w:rsidRPr="00D631B5">
              <w:rPr>
                <w:b/>
                <w:bCs/>
                <w:lang w:val="fr-FR"/>
              </w:rPr>
              <w:t>Caractéristiques sociodémographiques</w:t>
            </w:r>
          </w:p>
        </w:tc>
        <w:tc>
          <w:tcPr>
            <w:tcW w:w="0" w:type="auto"/>
            <w:tcBorders>
              <w:top w:val="single" w:sz="6" w:space="0" w:color="auto"/>
              <w:left w:val="single" w:sz="6" w:space="0" w:color="auto"/>
              <w:bottom w:val="single" w:sz="6" w:space="0" w:color="auto"/>
              <w:right w:val="single" w:sz="6" w:space="0" w:color="auto"/>
            </w:tcBorders>
            <w:vAlign w:val="center"/>
            <w:hideMark/>
          </w:tcPr>
          <w:p w14:paraId="4F4D1556" w14:textId="77777777" w:rsidR="00D631B5" w:rsidRPr="00D631B5" w:rsidRDefault="00D631B5" w:rsidP="00D631B5">
            <w:pPr>
              <w:pStyle w:val="Paragraphedeliste"/>
              <w:rPr>
                <w:lang w:val="fr-FR"/>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5B387515" w14:textId="77777777" w:rsidR="00D631B5" w:rsidRPr="00D631B5" w:rsidRDefault="00D631B5" w:rsidP="00D631B5">
            <w:pPr>
              <w:pStyle w:val="Paragraphedeliste"/>
              <w:rPr>
                <w:lang w:val="fr-FR"/>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1FF0959A" w14:textId="77777777" w:rsidR="00D631B5" w:rsidRPr="00D631B5" w:rsidRDefault="00D631B5" w:rsidP="00D631B5">
            <w:pPr>
              <w:pStyle w:val="Paragraphedeliste"/>
              <w:rPr>
                <w:lang w:val="fr-FR"/>
              </w:rPr>
            </w:pPr>
          </w:p>
        </w:tc>
      </w:tr>
      <w:tr w:rsidR="00D631B5" w:rsidRPr="00D631B5" w14:paraId="2936CF7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39AA843" w14:textId="77777777" w:rsidR="00D631B5" w:rsidRPr="00D631B5" w:rsidRDefault="00D631B5" w:rsidP="00D631B5">
            <w:pPr>
              <w:pStyle w:val="Paragraphedeliste"/>
              <w:rPr>
                <w:lang w:val="fr-FR"/>
              </w:rPr>
            </w:pPr>
            <w:r w:rsidRPr="00D631B5">
              <w:rPr>
                <w:lang w:val="fr-FR"/>
              </w:rPr>
              <w:t>Groupe d'âge (v013)</w:t>
            </w:r>
          </w:p>
        </w:tc>
        <w:tc>
          <w:tcPr>
            <w:tcW w:w="0" w:type="auto"/>
            <w:tcBorders>
              <w:top w:val="single" w:sz="6" w:space="0" w:color="auto"/>
              <w:left w:val="single" w:sz="6" w:space="0" w:color="auto"/>
              <w:bottom w:val="single" w:sz="6" w:space="0" w:color="auto"/>
              <w:right w:val="single" w:sz="6" w:space="0" w:color="auto"/>
            </w:tcBorders>
            <w:vAlign w:val="center"/>
            <w:hideMark/>
          </w:tcPr>
          <w:p w14:paraId="7F35D732" w14:textId="77777777" w:rsidR="00D631B5" w:rsidRPr="00D631B5" w:rsidRDefault="00D631B5" w:rsidP="00D631B5">
            <w:pPr>
              <w:pStyle w:val="Paragraphedeliste"/>
              <w:rPr>
                <w:lang w:val="fr-FR"/>
              </w:rPr>
            </w:pPr>
            <w:r w:rsidRPr="00D631B5">
              <w:rPr>
                <w:lang w:val="fr-FR"/>
              </w:rPr>
              <w:t>15-19 ans</w:t>
            </w:r>
          </w:p>
        </w:tc>
        <w:tc>
          <w:tcPr>
            <w:tcW w:w="0" w:type="auto"/>
            <w:tcBorders>
              <w:top w:val="single" w:sz="6" w:space="0" w:color="auto"/>
              <w:left w:val="single" w:sz="6" w:space="0" w:color="auto"/>
              <w:bottom w:val="single" w:sz="6" w:space="0" w:color="auto"/>
              <w:right w:val="single" w:sz="6" w:space="0" w:color="auto"/>
            </w:tcBorders>
            <w:vAlign w:val="center"/>
            <w:hideMark/>
          </w:tcPr>
          <w:p w14:paraId="4F8D9698" w14:textId="77777777" w:rsidR="00D631B5" w:rsidRPr="00D631B5" w:rsidRDefault="00D631B5" w:rsidP="00D631B5">
            <w:pPr>
              <w:pStyle w:val="Paragraphedeliste"/>
              <w:rPr>
                <w:lang w:val="fr-FR"/>
              </w:rPr>
            </w:pPr>
            <w:r w:rsidRPr="00D631B5">
              <w:rPr>
                <w:lang w:val="fr-FR"/>
              </w:rPr>
              <w:t>3,13</w:t>
            </w:r>
          </w:p>
        </w:tc>
        <w:tc>
          <w:tcPr>
            <w:tcW w:w="0" w:type="auto"/>
            <w:tcBorders>
              <w:top w:val="single" w:sz="6" w:space="0" w:color="auto"/>
              <w:left w:val="single" w:sz="6" w:space="0" w:color="auto"/>
              <w:bottom w:val="single" w:sz="6" w:space="0" w:color="auto"/>
              <w:right w:val="single" w:sz="6" w:space="0" w:color="auto"/>
            </w:tcBorders>
            <w:vAlign w:val="center"/>
            <w:hideMark/>
          </w:tcPr>
          <w:p w14:paraId="05D721C2" w14:textId="77777777" w:rsidR="00D631B5" w:rsidRPr="00D631B5" w:rsidRDefault="00D631B5" w:rsidP="00D631B5">
            <w:pPr>
              <w:pStyle w:val="Paragraphedeliste"/>
              <w:rPr>
                <w:lang w:val="fr-FR"/>
              </w:rPr>
            </w:pPr>
            <w:r w:rsidRPr="00D631B5">
              <w:rPr>
                <w:lang w:val="fr-FR"/>
              </w:rPr>
              <w:t>Absence de colinéarité</w:t>
            </w:r>
          </w:p>
        </w:tc>
      </w:tr>
      <w:tr w:rsidR="00D631B5" w:rsidRPr="00D631B5" w14:paraId="6CC7464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6C1E6B7" w14:textId="77777777" w:rsidR="00D631B5" w:rsidRPr="00D631B5" w:rsidRDefault="00D631B5" w:rsidP="00D631B5">
            <w:pPr>
              <w:pStyle w:val="Paragraphedeliste"/>
              <w:rPr>
                <w:lang w:val="fr-FR"/>
              </w:rPr>
            </w:pPr>
            <w:r w:rsidRPr="00D631B5">
              <w:rPr>
                <w:lang w:val="fr-FR"/>
              </w:rPr>
              <w:t>Milieu de résidence (v025)</w:t>
            </w:r>
          </w:p>
        </w:tc>
        <w:tc>
          <w:tcPr>
            <w:tcW w:w="0" w:type="auto"/>
            <w:tcBorders>
              <w:top w:val="single" w:sz="6" w:space="0" w:color="auto"/>
              <w:left w:val="single" w:sz="6" w:space="0" w:color="auto"/>
              <w:bottom w:val="single" w:sz="6" w:space="0" w:color="auto"/>
              <w:right w:val="single" w:sz="6" w:space="0" w:color="auto"/>
            </w:tcBorders>
            <w:vAlign w:val="center"/>
            <w:hideMark/>
          </w:tcPr>
          <w:p w14:paraId="47BCD631" w14:textId="77777777" w:rsidR="00D631B5" w:rsidRPr="00D631B5" w:rsidRDefault="00D631B5" w:rsidP="00D631B5">
            <w:pPr>
              <w:pStyle w:val="Paragraphedeliste"/>
              <w:rPr>
                <w:lang w:val="fr-FR"/>
              </w:rPr>
            </w:pPr>
            <w:r w:rsidRPr="00D631B5">
              <w:rPr>
                <w:lang w:val="fr-FR"/>
              </w:rPr>
              <w:t>Urbain</w:t>
            </w:r>
          </w:p>
        </w:tc>
        <w:tc>
          <w:tcPr>
            <w:tcW w:w="0" w:type="auto"/>
            <w:tcBorders>
              <w:top w:val="single" w:sz="6" w:space="0" w:color="auto"/>
              <w:left w:val="single" w:sz="6" w:space="0" w:color="auto"/>
              <w:bottom w:val="single" w:sz="6" w:space="0" w:color="auto"/>
              <w:right w:val="single" w:sz="6" w:space="0" w:color="auto"/>
            </w:tcBorders>
            <w:vAlign w:val="center"/>
            <w:hideMark/>
          </w:tcPr>
          <w:p w14:paraId="3271FC3B" w14:textId="77777777" w:rsidR="00D631B5" w:rsidRPr="00D631B5" w:rsidRDefault="00D631B5" w:rsidP="00D631B5">
            <w:pPr>
              <w:pStyle w:val="Paragraphedeliste"/>
              <w:rPr>
                <w:lang w:val="fr-FR"/>
              </w:rPr>
            </w:pPr>
            <w:r w:rsidRPr="00D631B5">
              <w:rPr>
                <w:lang w:val="fr-FR"/>
              </w:rPr>
              <w:t>1,92</w:t>
            </w:r>
          </w:p>
        </w:tc>
        <w:tc>
          <w:tcPr>
            <w:tcW w:w="0" w:type="auto"/>
            <w:tcBorders>
              <w:top w:val="single" w:sz="6" w:space="0" w:color="auto"/>
              <w:left w:val="single" w:sz="6" w:space="0" w:color="auto"/>
              <w:bottom w:val="single" w:sz="6" w:space="0" w:color="auto"/>
              <w:right w:val="single" w:sz="6" w:space="0" w:color="auto"/>
            </w:tcBorders>
            <w:vAlign w:val="center"/>
            <w:hideMark/>
          </w:tcPr>
          <w:p w14:paraId="59E62286" w14:textId="77777777" w:rsidR="00D631B5" w:rsidRPr="00D631B5" w:rsidRDefault="00D631B5" w:rsidP="00D631B5">
            <w:pPr>
              <w:pStyle w:val="Paragraphedeliste"/>
              <w:rPr>
                <w:lang w:val="fr-FR"/>
              </w:rPr>
            </w:pPr>
            <w:r w:rsidRPr="00D631B5">
              <w:rPr>
                <w:lang w:val="fr-FR"/>
              </w:rPr>
              <w:t>Absence de colinéarité</w:t>
            </w:r>
          </w:p>
        </w:tc>
      </w:tr>
      <w:tr w:rsidR="00D631B5" w:rsidRPr="00D631B5" w14:paraId="7E85ECF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3DFABDE" w14:textId="77777777" w:rsidR="00D631B5" w:rsidRPr="00D631B5" w:rsidRDefault="00D631B5" w:rsidP="00D631B5">
            <w:pPr>
              <w:pStyle w:val="Paragraphedeliste"/>
              <w:rPr>
                <w:lang w:val="fr-FR"/>
              </w:rPr>
            </w:pPr>
            <w:r w:rsidRPr="00D631B5">
              <w:rPr>
                <w:lang w:val="fr-FR"/>
              </w:rPr>
              <w:t>Niveau d'instruction (v106)</w:t>
            </w:r>
          </w:p>
        </w:tc>
        <w:tc>
          <w:tcPr>
            <w:tcW w:w="0" w:type="auto"/>
            <w:tcBorders>
              <w:top w:val="single" w:sz="6" w:space="0" w:color="auto"/>
              <w:left w:val="single" w:sz="6" w:space="0" w:color="auto"/>
              <w:bottom w:val="single" w:sz="6" w:space="0" w:color="auto"/>
              <w:right w:val="single" w:sz="6" w:space="0" w:color="auto"/>
            </w:tcBorders>
            <w:vAlign w:val="center"/>
            <w:hideMark/>
          </w:tcPr>
          <w:p w14:paraId="26D14595" w14:textId="77777777" w:rsidR="00D631B5" w:rsidRPr="00D631B5" w:rsidRDefault="00D631B5" w:rsidP="00D631B5">
            <w:pPr>
              <w:pStyle w:val="Paragraphedeliste"/>
              <w:rPr>
                <w:lang w:val="fr-FR"/>
              </w:rPr>
            </w:pPr>
            <w:r w:rsidRPr="00D631B5">
              <w:rPr>
                <w:lang w:val="fr-FR"/>
              </w:rPr>
              <w:t>Aucun</w:t>
            </w:r>
          </w:p>
        </w:tc>
        <w:tc>
          <w:tcPr>
            <w:tcW w:w="0" w:type="auto"/>
            <w:tcBorders>
              <w:top w:val="single" w:sz="6" w:space="0" w:color="auto"/>
              <w:left w:val="single" w:sz="6" w:space="0" w:color="auto"/>
              <w:bottom w:val="single" w:sz="6" w:space="0" w:color="auto"/>
              <w:right w:val="single" w:sz="6" w:space="0" w:color="auto"/>
            </w:tcBorders>
            <w:vAlign w:val="center"/>
            <w:hideMark/>
          </w:tcPr>
          <w:p w14:paraId="4567281D" w14:textId="77777777" w:rsidR="00D631B5" w:rsidRPr="00D631B5" w:rsidRDefault="00D631B5" w:rsidP="00D631B5">
            <w:pPr>
              <w:pStyle w:val="Paragraphedeliste"/>
              <w:rPr>
                <w:lang w:val="fr-FR"/>
              </w:rPr>
            </w:pPr>
            <w:r w:rsidRPr="00D631B5">
              <w:rPr>
                <w:lang w:val="fr-FR"/>
              </w:rPr>
              <w:t>2,09</w:t>
            </w:r>
          </w:p>
        </w:tc>
        <w:tc>
          <w:tcPr>
            <w:tcW w:w="0" w:type="auto"/>
            <w:tcBorders>
              <w:top w:val="single" w:sz="6" w:space="0" w:color="auto"/>
              <w:left w:val="single" w:sz="6" w:space="0" w:color="auto"/>
              <w:bottom w:val="single" w:sz="6" w:space="0" w:color="auto"/>
              <w:right w:val="single" w:sz="6" w:space="0" w:color="auto"/>
            </w:tcBorders>
            <w:vAlign w:val="center"/>
            <w:hideMark/>
          </w:tcPr>
          <w:p w14:paraId="217AC936" w14:textId="77777777" w:rsidR="00D631B5" w:rsidRPr="00D631B5" w:rsidRDefault="00D631B5" w:rsidP="00D631B5">
            <w:pPr>
              <w:pStyle w:val="Paragraphedeliste"/>
              <w:rPr>
                <w:lang w:val="fr-FR"/>
              </w:rPr>
            </w:pPr>
            <w:r w:rsidRPr="00D631B5">
              <w:rPr>
                <w:lang w:val="fr-FR"/>
              </w:rPr>
              <w:t>Absence de colinéarité</w:t>
            </w:r>
          </w:p>
        </w:tc>
      </w:tr>
      <w:tr w:rsidR="00D631B5" w:rsidRPr="00D631B5" w14:paraId="1FBC947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2DFA899" w14:textId="77777777" w:rsidR="00D631B5" w:rsidRPr="00D631B5" w:rsidRDefault="00D631B5" w:rsidP="00D631B5">
            <w:pPr>
              <w:pStyle w:val="Paragraphedeliste"/>
              <w:rPr>
                <w:lang w:val="fr-FR"/>
              </w:rPr>
            </w:pPr>
            <w:r w:rsidRPr="00D631B5">
              <w:rPr>
                <w:lang w:val="fr-FR"/>
              </w:rPr>
              <w:t>Indice de richesse (v190)</w:t>
            </w:r>
          </w:p>
        </w:tc>
        <w:tc>
          <w:tcPr>
            <w:tcW w:w="0" w:type="auto"/>
            <w:tcBorders>
              <w:top w:val="single" w:sz="6" w:space="0" w:color="auto"/>
              <w:left w:val="single" w:sz="6" w:space="0" w:color="auto"/>
              <w:bottom w:val="single" w:sz="6" w:space="0" w:color="auto"/>
              <w:right w:val="single" w:sz="6" w:space="0" w:color="auto"/>
            </w:tcBorders>
            <w:vAlign w:val="center"/>
            <w:hideMark/>
          </w:tcPr>
          <w:p w14:paraId="0953E7B4" w14:textId="77777777" w:rsidR="00D631B5" w:rsidRPr="00D631B5" w:rsidRDefault="00D631B5" w:rsidP="00D631B5">
            <w:pPr>
              <w:pStyle w:val="Paragraphedeliste"/>
              <w:rPr>
                <w:lang w:val="fr-FR"/>
              </w:rPr>
            </w:pPr>
            <w:r w:rsidRPr="00D631B5">
              <w:rPr>
                <w:lang w:val="fr-FR"/>
              </w:rPr>
              <w:t>Plus pauvre</w:t>
            </w:r>
          </w:p>
        </w:tc>
        <w:tc>
          <w:tcPr>
            <w:tcW w:w="0" w:type="auto"/>
            <w:tcBorders>
              <w:top w:val="single" w:sz="6" w:space="0" w:color="auto"/>
              <w:left w:val="single" w:sz="6" w:space="0" w:color="auto"/>
              <w:bottom w:val="single" w:sz="6" w:space="0" w:color="auto"/>
              <w:right w:val="single" w:sz="6" w:space="0" w:color="auto"/>
            </w:tcBorders>
            <w:vAlign w:val="center"/>
            <w:hideMark/>
          </w:tcPr>
          <w:p w14:paraId="72EC8A14" w14:textId="77777777" w:rsidR="00D631B5" w:rsidRPr="00D631B5" w:rsidRDefault="00D631B5" w:rsidP="00D631B5">
            <w:pPr>
              <w:pStyle w:val="Paragraphedeliste"/>
              <w:rPr>
                <w:lang w:val="fr-FR"/>
              </w:rPr>
            </w:pPr>
            <w:r w:rsidRPr="00D631B5">
              <w:rPr>
                <w:lang w:val="fr-FR"/>
              </w:rPr>
              <w:t>2,04</w:t>
            </w:r>
          </w:p>
        </w:tc>
        <w:tc>
          <w:tcPr>
            <w:tcW w:w="0" w:type="auto"/>
            <w:tcBorders>
              <w:top w:val="single" w:sz="6" w:space="0" w:color="auto"/>
              <w:left w:val="single" w:sz="6" w:space="0" w:color="auto"/>
              <w:bottom w:val="single" w:sz="6" w:space="0" w:color="auto"/>
              <w:right w:val="single" w:sz="6" w:space="0" w:color="auto"/>
            </w:tcBorders>
            <w:vAlign w:val="center"/>
            <w:hideMark/>
          </w:tcPr>
          <w:p w14:paraId="777A091D" w14:textId="77777777" w:rsidR="00D631B5" w:rsidRPr="00D631B5" w:rsidRDefault="00D631B5" w:rsidP="00D631B5">
            <w:pPr>
              <w:pStyle w:val="Paragraphedeliste"/>
              <w:rPr>
                <w:lang w:val="fr-FR"/>
              </w:rPr>
            </w:pPr>
            <w:r w:rsidRPr="00D631B5">
              <w:rPr>
                <w:lang w:val="fr-FR"/>
              </w:rPr>
              <w:t>Absence de colinéarité</w:t>
            </w:r>
          </w:p>
        </w:tc>
      </w:tr>
      <w:tr w:rsidR="00D631B5" w:rsidRPr="00D631B5" w14:paraId="6B6217D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097BD72" w14:textId="77777777" w:rsidR="00D631B5" w:rsidRPr="00D631B5" w:rsidRDefault="00D631B5" w:rsidP="00D631B5">
            <w:pPr>
              <w:pStyle w:val="Paragraphedeliste"/>
              <w:rPr>
                <w:lang w:val="fr-FR"/>
              </w:rPr>
            </w:pPr>
            <w:r w:rsidRPr="00D631B5">
              <w:rPr>
                <w:b/>
                <w:bCs/>
                <w:lang w:val="fr-FR"/>
              </w:rPr>
              <w:t>Variables de santé maternelle</w:t>
            </w:r>
          </w:p>
        </w:tc>
        <w:tc>
          <w:tcPr>
            <w:tcW w:w="0" w:type="auto"/>
            <w:tcBorders>
              <w:top w:val="single" w:sz="6" w:space="0" w:color="auto"/>
              <w:left w:val="single" w:sz="6" w:space="0" w:color="auto"/>
              <w:bottom w:val="single" w:sz="6" w:space="0" w:color="auto"/>
              <w:right w:val="single" w:sz="6" w:space="0" w:color="auto"/>
            </w:tcBorders>
            <w:vAlign w:val="center"/>
            <w:hideMark/>
          </w:tcPr>
          <w:p w14:paraId="784B84B2" w14:textId="77777777" w:rsidR="00D631B5" w:rsidRPr="00D631B5" w:rsidRDefault="00D631B5" w:rsidP="00D631B5">
            <w:pPr>
              <w:pStyle w:val="Paragraphedeliste"/>
              <w:rPr>
                <w:lang w:val="fr-FR"/>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042E890B" w14:textId="77777777" w:rsidR="00D631B5" w:rsidRPr="00D631B5" w:rsidRDefault="00D631B5" w:rsidP="00D631B5">
            <w:pPr>
              <w:pStyle w:val="Paragraphedeliste"/>
              <w:rPr>
                <w:lang w:val="fr-FR"/>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084C1F86" w14:textId="77777777" w:rsidR="00D631B5" w:rsidRPr="00D631B5" w:rsidRDefault="00D631B5" w:rsidP="00D631B5">
            <w:pPr>
              <w:pStyle w:val="Paragraphedeliste"/>
              <w:rPr>
                <w:lang w:val="fr-FR"/>
              </w:rPr>
            </w:pPr>
          </w:p>
        </w:tc>
      </w:tr>
      <w:tr w:rsidR="00D631B5" w:rsidRPr="00D631B5" w14:paraId="5355E42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D389959" w14:textId="77777777" w:rsidR="00D631B5" w:rsidRPr="00D631B5" w:rsidRDefault="00D631B5" w:rsidP="00D631B5">
            <w:pPr>
              <w:pStyle w:val="Paragraphedeliste"/>
              <w:rPr>
                <w:lang w:val="fr-FR"/>
              </w:rPr>
            </w:pPr>
            <w:r w:rsidRPr="00D631B5">
              <w:rPr>
                <w:lang w:val="fr-FR"/>
              </w:rPr>
              <w:t>Parité (Nombre d'enfants)</w:t>
            </w:r>
          </w:p>
        </w:tc>
        <w:tc>
          <w:tcPr>
            <w:tcW w:w="0" w:type="auto"/>
            <w:tcBorders>
              <w:top w:val="single" w:sz="6" w:space="0" w:color="auto"/>
              <w:left w:val="single" w:sz="6" w:space="0" w:color="auto"/>
              <w:bottom w:val="single" w:sz="6" w:space="0" w:color="auto"/>
              <w:right w:val="single" w:sz="6" w:space="0" w:color="auto"/>
            </w:tcBorders>
            <w:vAlign w:val="center"/>
            <w:hideMark/>
          </w:tcPr>
          <w:p w14:paraId="6F5FBEE0" w14:textId="77777777" w:rsidR="00D631B5" w:rsidRPr="00D631B5" w:rsidRDefault="00D631B5" w:rsidP="00D631B5">
            <w:pPr>
              <w:pStyle w:val="Paragraphedeliste"/>
              <w:rPr>
                <w:lang w:val="fr-FR"/>
              </w:rPr>
            </w:pPr>
            <w:r w:rsidRPr="00D631B5">
              <w:rPr>
                <w:lang w:val="fr-FR"/>
              </w:rPr>
              <w:t>1-2 enfants</w:t>
            </w:r>
          </w:p>
        </w:tc>
        <w:tc>
          <w:tcPr>
            <w:tcW w:w="0" w:type="auto"/>
            <w:tcBorders>
              <w:top w:val="single" w:sz="6" w:space="0" w:color="auto"/>
              <w:left w:val="single" w:sz="6" w:space="0" w:color="auto"/>
              <w:bottom w:val="single" w:sz="6" w:space="0" w:color="auto"/>
              <w:right w:val="single" w:sz="6" w:space="0" w:color="auto"/>
            </w:tcBorders>
            <w:vAlign w:val="center"/>
            <w:hideMark/>
          </w:tcPr>
          <w:p w14:paraId="472A8585" w14:textId="77777777" w:rsidR="00D631B5" w:rsidRPr="00D631B5" w:rsidRDefault="00D631B5" w:rsidP="00D631B5">
            <w:pPr>
              <w:pStyle w:val="Paragraphedeliste"/>
              <w:rPr>
                <w:lang w:val="fr-FR"/>
              </w:rPr>
            </w:pPr>
            <w:r w:rsidRPr="00D631B5">
              <w:rPr>
                <w:lang w:val="fr-FR"/>
              </w:rPr>
              <w:t>2,58</w:t>
            </w:r>
          </w:p>
        </w:tc>
        <w:tc>
          <w:tcPr>
            <w:tcW w:w="0" w:type="auto"/>
            <w:tcBorders>
              <w:top w:val="single" w:sz="6" w:space="0" w:color="auto"/>
              <w:left w:val="single" w:sz="6" w:space="0" w:color="auto"/>
              <w:bottom w:val="single" w:sz="6" w:space="0" w:color="auto"/>
              <w:right w:val="single" w:sz="6" w:space="0" w:color="auto"/>
            </w:tcBorders>
            <w:vAlign w:val="center"/>
            <w:hideMark/>
          </w:tcPr>
          <w:p w14:paraId="455119C1" w14:textId="77777777" w:rsidR="00D631B5" w:rsidRPr="00D631B5" w:rsidRDefault="00D631B5" w:rsidP="00D631B5">
            <w:pPr>
              <w:pStyle w:val="Paragraphedeliste"/>
              <w:rPr>
                <w:lang w:val="fr-FR"/>
              </w:rPr>
            </w:pPr>
            <w:r w:rsidRPr="00D631B5">
              <w:rPr>
                <w:lang w:val="fr-FR"/>
              </w:rPr>
              <w:t>Absence de colinéarité</w:t>
            </w:r>
          </w:p>
        </w:tc>
      </w:tr>
      <w:tr w:rsidR="00D631B5" w:rsidRPr="00D631B5" w14:paraId="1F9CFE6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11F2468" w14:textId="77777777" w:rsidR="00D631B5" w:rsidRPr="00D631B5" w:rsidRDefault="00D631B5" w:rsidP="00D631B5">
            <w:pPr>
              <w:pStyle w:val="Paragraphedeliste"/>
              <w:rPr>
                <w:lang w:val="fr-FR"/>
              </w:rPr>
            </w:pPr>
            <w:r w:rsidRPr="00D631B5">
              <w:rPr>
                <w:b/>
                <w:bCs/>
                <w:lang w:val="fr-FR"/>
              </w:rPr>
              <w:t>Consultations Prénatales (CPN)</w:t>
            </w:r>
          </w:p>
        </w:tc>
        <w:tc>
          <w:tcPr>
            <w:tcW w:w="0" w:type="auto"/>
            <w:tcBorders>
              <w:top w:val="single" w:sz="6" w:space="0" w:color="auto"/>
              <w:left w:val="single" w:sz="6" w:space="0" w:color="auto"/>
              <w:bottom w:val="single" w:sz="6" w:space="0" w:color="auto"/>
              <w:right w:val="single" w:sz="6" w:space="0" w:color="auto"/>
            </w:tcBorders>
            <w:vAlign w:val="center"/>
            <w:hideMark/>
          </w:tcPr>
          <w:p w14:paraId="42C47B01" w14:textId="77777777" w:rsidR="00D631B5" w:rsidRPr="00D631B5" w:rsidRDefault="00D631B5" w:rsidP="00D631B5">
            <w:pPr>
              <w:pStyle w:val="Paragraphedeliste"/>
              <w:rPr>
                <w:lang w:val="fr-FR"/>
              </w:rPr>
            </w:pPr>
            <w:r w:rsidRPr="00D631B5">
              <w:rPr>
                <w:b/>
                <w:bCs/>
                <w:lang w:val="fr-FR"/>
              </w:rPr>
              <w:t>0 visite</w:t>
            </w:r>
          </w:p>
        </w:tc>
        <w:tc>
          <w:tcPr>
            <w:tcW w:w="0" w:type="auto"/>
            <w:tcBorders>
              <w:top w:val="single" w:sz="6" w:space="0" w:color="auto"/>
              <w:left w:val="single" w:sz="6" w:space="0" w:color="auto"/>
              <w:bottom w:val="single" w:sz="6" w:space="0" w:color="auto"/>
              <w:right w:val="single" w:sz="6" w:space="0" w:color="auto"/>
            </w:tcBorders>
            <w:vAlign w:val="center"/>
            <w:hideMark/>
          </w:tcPr>
          <w:p w14:paraId="06AFAB4F" w14:textId="77777777" w:rsidR="00D631B5" w:rsidRPr="00D631B5" w:rsidRDefault="00D631B5" w:rsidP="00D631B5">
            <w:pPr>
              <w:pStyle w:val="Paragraphedeliste"/>
              <w:rPr>
                <w:lang w:val="fr-FR"/>
              </w:rPr>
            </w:pPr>
            <w:r w:rsidRPr="00D631B5">
              <w:rPr>
                <w:b/>
                <w:bCs/>
                <w:lang w:val="fr-FR"/>
              </w:rPr>
              <w:t>2,04</w:t>
            </w:r>
          </w:p>
        </w:tc>
        <w:tc>
          <w:tcPr>
            <w:tcW w:w="0" w:type="auto"/>
            <w:tcBorders>
              <w:top w:val="single" w:sz="6" w:space="0" w:color="auto"/>
              <w:left w:val="single" w:sz="6" w:space="0" w:color="auto"/>
              <w:bottom w:val="single" w:sz="6" w:space="0" w:color="auto"/>
              <w:right w:val="single" w:sz="6" w:space="0" w:color="auto"/>
            </w:tcBorders>
            <w:vAlign w:val="center"/>
            <w:hideMark/>
          </w:tcPr>
          <w:p w14:paraId="1C4BB64A" w14:textId="77777777" w:rsidR="00D631B5" w:rsidRPr="00D631B5" w:rsidRDefault="00D631B5" w:rsidP="00D631B5">
            <w:pPr>
              <w:pStyle w:val="Paragraphedeliste"/>
              <w:rPr>
                <w:lang w:val="fr-FR"/>
              </w:rPr>
            </w:pPr>
            <w:r w:rsidRPr="00D631B5">
              <w:rPr>
                <w:b/>
                <w:bCs/>
                <w:lang w:val="fr-FR"/>
              </w:rPr>
              <w:t>Absence de colinéarité</w:t>
            </w:r>
          </w:p>
        </w:tc>
      </w:tr>
      <w:tr w:rsidR="00D631B5" w:rsidRPr="00D631B5" w14:paraId="4C3B78A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4D7FD12" w14:textId="77777777" w:rsidR="00D631B5" w:rsidRPr="00D631B5" w:rsidRDefault="00D631B5" w:rsidP="00D631B5">
            <w:pPr>
              <w:pStyle w:val="Paragraphedeliste"/>
              <w:rPr>
                <w:lang w:val="fr-FR"/>
              </w:rPr>
            </w:pPr>
            <w:r w:rsidRPr="00D631B5">
              <w:rPr>
                <w:b/>
                <w:bCs/>
                <w:lang w:val="fr-FR"/>
              </w:rPr>
              <w:t>Variables géographiques</w:t>
            </w:r>
          </w:p>
        </w:tc>
        <w:tc>
          <w:tcPr>
            <w:tcW w:w="0" w:type="auto"/>
            <w:tcBorders>
              <w:top w:val="single" w:sz="6" w:space="0" w:color="auto"/>
              <w:left w:val="single" w:sz="6" w:space="0" w:color="auto"/>
              <w:bottom w:val="single" w:sz="6" w:space="0" w:color="auto"/>
              <w:right w:val="single" w:sz="6" w:space="0" w:color="auto"/>
            </w:tcBorders>
            <w:vAlign w:val="center"/>
            <w:hideMark/>
          </w:tcPr>
          <w:p w14:paraId="4D1484F6" w14:textId="77777777" w:rsidR="00D631B5" w:rsidRPr="00D631B5" w:rsidRDefault="00D631B5" w:rsidP="00D631B5">
            <w:pPr>
              <w:pStyle w:val="Paragraphedeliste"/>
              <w:rPr>
                <w:lang w:val="fr-FR"/>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273DC103" w14:textId="77777777" w:rsidR="00D631B5" w:rsidRPr="00D631B5" w:rsidRDefault="00D631B5" w:rsidP="00D631B5">
            <w:pPr>
              <w:pStyle w:val="Paragraphedeliste"/>
              <w:rPr>
                <w:lang w:val="fr-FR"/>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07225C4C" w14:textId="77777777" w:rsidR="00D631B5" w:rsidRPr="00D631B5" w:rsidRDefault="00D631B5" w:rsidP="00D631B5">
            <w:pPr>
              <w:pStyle w:val="Paragraphedeliste"/>
              <w:rPr>
                <w:lang w:val="fr-FR"/>
              </w:rPr>
            </w:pPr>
          </w:p>
        </w:tc>
      </w:tr>
      <w:tr w:rsidR="00D631B5" w:rsidRPr="00D631B5" w14:paraId="0429044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09126A4" w14:textId="77777777" w:rsidR="00D631B5" w:rsidRPr="00D631B5" w:rsidRDefault="00D631B5" w:rsidP="00D631B5">
            <w:pPr>
              <w:pStyle w:val="Paragraphedeliste"/>
              <w:rPr>
                <w:lang w:val="fr-FR"/>
              </w:rPr>
            </w:pPr>
            <w:r w:rsidRPr="00D631B5">
              <w:rPr>
                <w:lang w:val="fr-FR"/>
              </w:rPr>
              <w:t>Provinces (26 provinces)</w:t>
            </w:r>
          </w:p>
        </w:tc>
        <w:tc>
          <w:tcPr>
            <w:tcW w:w="0" w:type="auto"/>
            <w:tcBorders>
              <w:top w:val="single" w:sz="6" w:space="0" w:color="auto"/>
              <w:left w:val="single" w:sz="6" w:space="0" w:color="auto"/>
              <w:bottom w:val="single" w:sz="6" w:space="0" w:color="auto"/>
              <w:right w:val="single" w:sz="6" w:space="0" w:color="auto"/>
            </w:tcBorders>
            <w:vAlign w:val="center"/>
            <w:hideMark/>
          </w:tcPr>
          <w:p w14:paraId="7B843857" w14:textId="77777777" w:rsidR="00D631B5" w:rsidRPr="00D631B5" w:rsidRDefault="00D631B5" w:rsidP="00D631B5">
            <w:pPr>
              <w:pStyle w:val="Paragraphedeliste"/>
              <w:rPr>
                <w:lang w:val="fr-FR"/>
              </w:rPr>
            </w:pPr>
            <w:r w:rsidRPr="00D631B5">
              <w:rPr>
                <w:lang w:val="fr-FR"/>
              </w:rPr>
              <w:t>Kinshasa</w:t>
            </w:r>
          </w:p>
        </w:tc>
        <w:tc>
          <w:tcPr>
            <w:tcW w:w="0" w:type="auto"/>
            <w:tcBorders>
              <w:top w:val="single" w:sz="6" w:space="0" w:color="auto"/>
              <w:left w:val="single" w:sz="6" w:space="0" w:color="auto"/>
              <w:bottom w:val="single" w:sz="6" w:space="0" w:color="auto"/>
              <w:right w:val="single" w:sz="6" w:space="0" w:color="auto"/>
            </w:tcBorders>
            <w:vAlign w:val="center"/>
            <w:hideMark/>
          </w:tcPr>
          <w:p w14:paraId="1A726ED9" w14:textId="77777777" w:rsidR="00D631B5" w:rsidRPr="00D631B5" w:rsidRDefault="00D631B5" w:rsidP="00D631B5">
            <w:pPr>
              <w:pStyle w:val="Paragraphedeliste"/>
              <w:rPr>
                <w:lang w:val="fr-FR"/>
              </w:rPr>
            </w:pPr>
            <w:r w:rsidRPr="00D631B5">
              <w:rPr>
                <w:lang w:val="fr-FR"/>
              </w:rPr>
              <w:t>2,98</w:t>
            </w:r>
          </w:p>
        </w:tc>
        <w:tc>
          <w:tcPr>
            <w:tcW w:w="0" w:type="auto"/>
            <w:tcBorders>
              <w:top w:val="single" w:sz="6" w:space="0" w:color="auto"/>
              <w:left w:val="single" w:sz="6" w:space="0" w:color="auto"/>
              <w:bottom w:val="single" w:sz="6" w:space="0" w:color="auto"/>
              <w:right w:val="single" w:sz="6" w:space="0" w:color="auto"/>
            </w:tcBorders>
            <w:vAlign w:val="center"/>
            <w:hideMark/>
          </w:tcPr>
          <w:p w14:paraId="33133D72" w14:textId="77777777" w:rsidR="00D631B5" w:rsidRPr="00D631B5" w:rsidRDefault="00D631B5" w:rsidP="00D631B5">
            <w:pPr>
              <w:pStyle w:val="Paragraphedeliste"/>
              <w:rPr>
                <w:lang w:val="fr-FR"/>
              </w:rPr>
            </w:pPr>
            <w:r w:rsidRPr="00D631B5">
              <w:rPr>
                <w:lang w:val="fr-FR"/>
              </w:rPr>
              <w:t>Absence de colinéarité</w:t>
            </w:r>
          </w:p>
        </w:tc>
      </w:tr>
      <w:tr w:rsidR="00D631B5" w:rsidRPr="00D631B5" w14:paraId="5FBD5D2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494C9D1" w14:textId="77777777" w:rsidR="00D631B5" w:rsidRPr="00D631B5" w:rsidRDefault="00D631B5" w:rsidP="00D631B5">
            <w:pPr>
              <w:pStyle w:val="Paragraphedeliste"/>
              <w:rPr>
                <w:lang w:val="fr-FR"/>
              </w:rPr>
            </w:pPr>
            <w:r w:rsidRPr="00D631B5">
              <w:rPr>
                <w:b/>
                <w:bCs/>
                <w:lang w:val="fr-FR"/>
              </w:rPr>
              <w:t>Autonomie et Médias</w:t>
            </w:r>
          </w:p>
        </w:tc>
        <w:tc>
          <w:tcPr>
            <w:tcW w:w="0" w:type="auto"/>
            <w:tcBorders>
              <w:top w:val="single" w:sz="6" w:space="0" w:color="auto"/>
              <w:left w:val="single" w:sz="6" w:space="0" w:color="auto"/>
              <w:bottom w:val="single" w:sz="6" w:space="0" w:color="auto"/>
              <w:right w:val="single" w:sz="6" w:space="0" w:color="auto"/>
            </w:tcBorders>
            <w:vAlign w:val="center"/>
            <w:hideMark/>
          </w:tcPr>
          <w:p w14:paraId="4B0F241A" w14:textId="77777777" w:rsidR="00D631B5" w:rsidRPr="00D631B5" w:rsidRDefault="00D631B5" w:rsidP="00D631B5">
            <w:pPr>
              <w:pStyle w:val="Paragraphedeliste"/>
              <w:rPr>
                <w:lang w:val="fr-FR"/>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1EE8D6BC" w14:textId="77777777" w:rsidR="00D631B5" w:rsidRPr="00D631B5" w:rsidRDefault="00D631B5" w:rsidP="00D631B5">
            <w:pPr>
              <w:pStyle w:val="Paragraphedeliste"/>
              <w:rPr>
                <w:lang w:val="fr-FR"/>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6582A33E" w14:textId="77777777" w:rsidR="00D631B5" w:rsidRPr="00D631B5" w:rsidRDefault="00D631B5" w:rsidP="00D631B5">
            <w:pPr>
              <w:pStyle w:val="Paragraphedeliste"/>
              <w:rPr>
                <w:lang w:val="fr-FR"/>
              </w:rPr>
            </w:pPr>
          </w:p>
        </w:tc>
      </w:tr>
      <w:tr w:rsidR="00D631B5" w:rsidRPr="00D631B5" w14:paraId="7CD485B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EABCD5A" w14:textId="77777777" w:rsidR="00D631B5" w:rsidRPr="00D631B5" w:rsidRDefault="00D631B5" w:rsidP="00D631B5">
            <w:pPr>
              <w:pStyle w:val="Paragraphedeliste"/>
              <w:rPr>
                <w:lang w:val="fr-FR"/>
              </w:rPr>
            </w:pPr>
            <w:r w:rsidRPr="00D631B5">
              <w:rPr>
                <w:lang w:val="fr-FR"/>
              </w:rPr>
              <w:t>Accès aux médias (TV)</w:t>
            </w:r>
          </w:p>
        </w:tc>
        <w:tc>
          <w:tcPr>
            <w:tcW w:w="0" w:type="auto"/>
            <w:tcBorders>
              <w:top w:val="single" w:sz="6" w:space="0" w:color="auto"/>
              <w:left w:val="single" w:sz="6" w:space="0" w:color="auto"/>
              <w:bottom w:val="single" w:sz="6" w:space="0" w:color="auto"/>
              <w:right w:val="single" w:sz="6" w:space="0" w:color="auto"/>
            </w:tcBorders>
            <w:vAlign w:val="center"/>
            <w:hideMark/>
          </w:tcPr>
          <w:p w14:paraId="1FF1DF46" w14:textId="77777777" w:rsidR="00D631B5" w:rsidRPr="00D631B5" w:rsidRDefault="00D631B5" w:rsidP="00D631B5">
            <w:pPr>
              <w:pStyle w:val="Paragraphedeliste"/>
              <w:rPr>
                <w:lang w:val="fr-FR"/>
              </w:rPr>
            </w:pPr>
            <w:r w:rsidRPr="00D631B5">
              <w:rPr>
                <w:lang w:val="fr-FR"/>
              </w:rPr>
              <w:t>Pas du tout</w:t>
            </w:r>
          </w:p>
        </w:tc>
        <w:tc>
          <w:tcPr>
            <w:tcW w:w="0" w:type="auto"/>
            <w:tcBorders>
              <w:top w:val="single" w:sz="6" w:space="0" w:color="auto"/>
              <w:left w:val="single" w:sz="6" w:space="0" w:color="auto"/>
              <w:bottom w:val="single" w:sz="6" w:space="0" w:color="auto"/>
              <w:right w:val="single" w:sz="6" w:space="0" w:color="auto"/>
            </w:tcBorders>
            <w:vAlign w:val="center"/>
            <w:hideMark/>
          </w:tcPr>
          <w:p w14:paraId="1D0F315C" w14:textId="77777777" w:rsidR="00D631B5" w:rsidRPr="00D631B5" w:rsidRDefault="00D631B5" w:rsidP="00D631B5">
            <w:pPr>
              <w:pStyle w:val="Paragraphedeliste"/>
              <w:rPr>
                <w:lang w:val="fr-FR"/>
              </w:rPr>
            </w:pPr>
            <w:r w:rsidRPr="00D631B5">
              <w:rPr>
                <w:lang w:val="fr-FR"/>
              </w:rPr>
              <w:t>2,05</w:t>
            </w:r>
          </w:p>
        </w:tc>
        <w:tc>
          <w:tcPr>
            <w:tcW w:w="0" w:type="auto"/>
            <w:tcBorders>
              <w:top w:val="single" w:sz="6" w:space="0" w:color="auto"/>
              <w:left w:val="single" w:sz="6" w:space="0" w:color="auto"/>
              <w:bottom w:val="single" w:sz="6" w:space="0" w:color="auto"/>
              <w:right w:val="single" w:sz="6" w:space="0" w:color="auto"/>
            </w:tcBorders>
            <w:vAlign w:val="center"/>
            <w:hideMark/>
          </w:tcPr>
          <w:p w14:paraId="6AE56159" w14:textId="77777777" w:rsidR="00D631B5" w:rsidRPr="00D631B5" w:rsidRDefault="00D631B5" w:rsidP="00D631B5">
            <w:pPr>
              <w:pStyle w:val="Paragraphedeliste"/>
              <w:rPr>
                <w:lang w:val="fr-FR"/>
              </w:rPr>
            </w:pPr>
            <w:r w:rsidRPr="00D631B5">
              <w:rPr>
                <w:lang w:val="fr-FR"/>
              </w:rPr>
              <w:t>Absence de colinéarité</w:t>
            </w:r>
          </w:p>
        </w:tc>
      </w:tr>
      <w:tr w:rsidR="00D631B5" w:rsidRPr="00D631B5" w14:paraId="1D341ED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01BD851" w14:textId="77777777" w:rsidR="00D631B5" w:rsidRPr="00D631B5" w:rsidRDefault="00D631B5" w:rsidP="00D631B5">
            <w:pPr>
              <w:pStyle w:val="Paragraphedeliste"/>
              <w:rPr>
                <w:lang w:val="fr-FR"/>
              </w:rPr>
            </w:pPr>
            <w:r w:rsidRPr="00D631B5">
              <w:rPr>
                <w:lang w:val="fr-FR"/>
              </w:rPr>
              <w:t>Pouvoir de décision (Santé/Achats)</w:t>
            </w:r>
          </w:p>
        </w:tc>
        <w:tc>
          <w:tcPr>
            <w:tcW w:w="0" w:type="auto"/>
            <w:tcBorders>
              <w:top w:val="single" w:sz="6" w:space="0" w:color="auto"/>
              <w:left w:val="single" w:sz="6" w:space="0" w:color="auto"/>
              <w:bottom w:val="single" w:sz="6" w:space="0" w:color="auto"/>
              <w:right w:val="single" w:sz="6" w:space="0" w:color="auto"/>
            </w:tcBorders>
            <w:vAlign w:val="center"/>
            <w:hideMark/>
          </w:tcPr>
          <w:p w14:paraId="47464C81" w14:textId="77777777" w:rsidR="00D631B5" w:rsidRPr="00D631B5" w:rsidRDefault="00D631B5" w:rsidP="00D631B5">
            <w:pPr>
              <w:pStyle w:val="Paragraphedeliste"/>
              <w:rPr>
                <w:lang w:val="fr-FR"/>
              </w:rPr>
            </w:pPr>
            <w:r w:rsidRPr="00D631B5">
              <w:rPr>
                <w:lang w:val="fr-FR"/>
              </w:rPr>
              <w:t>Répondante seule</w:t>
            </w:r>
          </w:p>
        </w:tc>
        <w:tc>
          <w:tcPr>
            <w:tcW w:w="0" w:type="auto"/>
            <w:tcBorders>
              <w:top w:val="single" w:sz="6" w:space="0" w:color="auto"/>
              <w:left w:val="single" w:sz="6" w:space="0" w:color="auto"/>
              <w:bottom w:val="single" w:sz="6" w:space="0" w:color="auto"/>
              <w:right w:val="single" w:sz="6" w:space="0" w:color="auto"/>
            </w:tcBorders>
            <w:vAlign w:val="center"/>
            <w:hideMark/>
          </w:tcPr>
          <w:p w14:paraId="6EF1C9BA" w14:textId="77777777" w:rsidR="00D631B5" w:rsidRPr="00D631B5" w:rsidRDefault="00D631B5" w:rsidP="00D631B5">
            <w:pPr>
              <w:pStyle w:val="Paragraphedeliste"/>
              <w:rPr>
                <w:lang w:val="fr-FR"/>
              </w:rPr>
            </w:pPr>
            <w:r w:rsidRPr="00D631B5">
              <w:rPr>
                <w:lang w:val="fr-FR"/>
              </w:rPr>
              <w:t>3,12</w:t>
            </w:r>
          </w:p>
        </w:tc>
        <w:tc>
          <w:tcPr>
            <w:tcW w:w="0" w:type="auto"/>
            <w:tcBorders>
              <w:top w:val="single" w:sz="6" w:space="0" w:color="auto"/>
              <w:left w:val="single" w:sz="6" w:space="0" w:color="auto"/>
              <w:bottom w:val="single" w:sz="6" w:space="0" w:color="auto"/>
              <w:right w:val="single" w:sz="6" w:space="0" w:color="auto"/>
            </w:tcBorders>
            <w:vAlign w:val="center"/>
            <w:hideMark/>
          </w:tcPr>
          <w:p w14:paraId="4CD4DD21" w14:textId="77777777" w:rsidR="00D631B5" w:rsidRPr="00D631B5" w:rsidRDefault="00D631B5" w:rsidP="00D631B5">
            <w:pPr>
              <w:pStyle w:val="Paragraphedeliste"/>
              <w:rPr>
                <w:lang w:val="fr-FR"/>
              </w:rPr>
            </w:pPr>
            <w:r w:rsidRPr="00D631B5">
              <w:rPr>
                <w:lang w:val="fr-FR"/>
              </w:rPr>
              <w:t>Absence de colinéarité</w:t>
            </w:r>
          </w:p>
        </w:tc>
      </w:tr>
    </w:tbl>
    <w:p w14:paraId="33D469F1" w14:textId="77777777" w:rsidR="00D631B5" w:rsidRDefault="00D631B5" w:rsidP="00D631B5">
      <w:pPr>
        <w:pStyle w:val="Paragraphedeliste"/>
        <w:rPr>
          <w:b/>
          <w:bCs/>
          <w:lang w:val="fr-FR"/>
        </w:rPr>
      </w:pPr>
    </w:p>
    <w:p w14:paraId="7391095B" w14:textId="5DE1F5F3" w:rsidR="00D631B5" w:rsidRDefault="00D631B5" w:rsidP="00D631B5">
      <w:pPr>
        <w:pStyle w:val="Paragraphedeliste"/>
        <w:rPr>
          <w:lang w:val="fr-FR"/>
        </w:rPr>
      </w:pPr>
      <w:r>
        <w:rPr>
          <w:lang w:val="fr-FR"/>
        </w:rPr>
        <w:t>D’après ce tableau :</w:t>
      </w:r>
    </w:p>
    <w:p w14:paraId="62392726" w14:textId="06B216A4" w:rsidR="00D631B5" w:rsidRPr="00D631B5" w:rsidRDefault="00D631B5" w:rsidP="00D631B5">
      <w:pPr>
        <w:pStyle w:val="Paragraphedeliste"/>
        <w:rPr>
          <w:lang w:val="fr-FR"/>
        </w:rPr>
      </w:pPr>
      <w:r w:rsidRPr="00D631B5">
        <w:rPr>
          <w:lang w:val="fr-FR"/>
        </w:rPr>
        <w:lastRenderedPageBreak/>
        <w:t xml:space="preserve">Les VIF obtenus sont tous nettement inférieurs au seuil de </w:t>
      </w:r>
      <w:proofErr w:type="gramStart"/>
      <w:r w:rsidRPr="00D631B5">
        <w:rPr>
          <w:lang w:val="fr-FR"/>
        </w:rPr>
        <w:t xml:space="preserve">10 </w:t>
      </w:r>
      <w:r>
        <w:rPr>
          <w:lang w:val="fr-FR"/>
        </w:rPr>
        <w:t>,</w:t>
      </w:r>
      <w:r w:rsidRPr="00D631B5">
        <w:rPr>
          <w:lang w:val="fr-FR"/>
        </w:rPr>
        <w:t>et</w:t>
      </w:r>
      <w:proofErr w:type="gramEnd"/>
      <w:r w:rsidRPr="00D631B5">
        <w:rPr>
          <w:lang w:val="fr-FR"/>
        </w:rPr>
        <w:t xml:space="preserve"> même en dessous du seuil plus strict de 5 retenu par une partie de la littérature. La </w:t>
      </w:r>
      <w:r w:rsidRPr="00D631B5">
        <w:rPr>
          <w:lang w:val="fr-FR"/>
        </w:rPr>
        <w:t>multi colinéarité</w:t>
      </w:r>
      <w:r w:rsidRPr="00D631B5">
        <w:rPr>
          <w:lang w:val="fr-FR"/>
        </w:rPr>
        <w:t xml:space="preserve"> n'est donc pas un problème pour ce modèle.</w:t>
      </w:r>
    </w:p>
    <w:p w14:paraId="459FC1BC" w14:textId="197480DB" w:rsidR="00D631B5" w:rsidRPr="00D631B5" w:rsidRDefault="00D631B5" w:rsidP="00D631B5">
      <w:pPr>
        <w:pStyle w:val="Paragraphedeliste"/>
        <w:rPr>
          <w:lang w:val="fr-FR"/>
        </w:rPr>
      </w:pPr>
      <w:r w:rsidRPr="00D631B5">
        <w:rPr>
          <w:lang w:val="fr-FR"/>
        </w:rPr>
        <w:t>Quelques points méritent attention. La variable CPN</w:t>
      </w:r>
      <w:r>
        <w:rPr>
          <w:lang w:val="fr-FR"/>
        </w:rPr>
        <w:t xml:space="preserve">, </w:t>
      </w:r>
      <w:r w:rsidRPr="00D631B5">
        <w:rPr>
          <w:lang w:val="fr-FR"/>
        </w:rPr>
        <w:t xml:space="preserve">transformée en </w:t>
      </w:r>
      <w:r w:rsidRPr="00D631B5">
        <w:rPr>
          <w:lang w:val="fr-FR"/>
        </w:rPr>
        <w:t>catégories affiche</w:t>
      </w:r>
      <w:r w:rsidRPr="00D631B5">
        <w:rPr>
          <w:lang w:val="fr-FR"/>
        </w:rPr>
        <w:t xml:space="preserve"> un VIF autour de 2,0, ce qui confirme que l'effet des visites prénatales peut être interprété indépendamment du niveau de richesse ou d'instruction. Les provinces, malgré leur nombre élevé, restent dans une fourchette de 2,0 à 3,9 </w:t>
      </w:r>
      <w:r>
        <w:rPr>
          <w:lang w:val="fr-FR"/>
        </w:rPr>
        <w:t>.</w:t>
      </w:r>
      <w:r w:rsidRPr="00D631B5">
        <w:rPr>
          <w:lang w:val="fr-FR"/>
        </w:rPr>
        <w:t xml:space="preserve">la </w:t>
      </w:r>
      <w:r>
        <w:rPr>
          <w:lang w:val="fr-FR"/>
        </w:rPr>
        <w:t xml:space="preserve">région </w:t>
      </w:r>
      <w:r w:rsidRPr="00D631B5">
        <w:rPr>
          <w:lang w:val="fr-FR"/>
        </w:rPr>
        <w:t xml:space="preserve">Tshuapa affichant le maximum, sans que cela pose problème. Les variables d'autonomie décisionnelle atteignent 4,7 pour certaines modalités </w:t>
      </w:r>
      <w:r>
        <w:rPr>
          <w:lang w:val="fr-FR"/>
        </w:rPr>
        <w:t xml:space="preserve">des </w:t>
      </w:r>
      <w:r w:rsidRPr="00D631B5">
        <w:rPr>
          <w:lang w:val="fr-FR"/>
        </w:rPr>
        <w:t>valeurs</w:t>
      </w:r>
      <w:r w:rsidRPr="00D631B5">
        <w:rPr>
          <w:lang w:val="fr-FR"/>
        </w:rPr>
        <w:t xml:space="preserve"> attendue, ces décisions étant naturellement corrélées au sein d'un même ménage, et qui reste dans des limites acceptables.</w:t>
      </w:r>
    </w:p>
    <w:p w14:paraId="1CD8167A" w14:textId="7A2413CB" w:rsidR="00D631B5" w:rsidRPr="00D631B5" w:rsidRDefault="00D631B5" w:rsidP="00D631B5">
      <w:pPr>
        <w:pStyle w:val="Paragraphedeliste"/>
        <w:rPr>
          <w:lang w:val="fr-FR"/>
        </w:rPr>
      </w:pPr>
      <w:r w:rsidRPr="00D631B5">
        <w:rPr>
          <w:lang w:val="fr-FR"/>
        </w:rPr>
        <w:t>En l'absence de colinéarité significative, les odds ratios ajustés présentés dans la suite peuvent être interprétés comme des estimateurs relativement fiables de l'effet propre de chaque variable sans que l'un vienne artificiellement gonfler ou masquer l'autre.</w:t>
      </w:r>
    </w:p>
    <w:p w14:paraId="1EBE288E" w14:textId="77777777" w:rsidR="00D631B5" w:rsidRPr="00D631B5" w:rsidRDefault="00D631B5" w:rsidP="00D631B5">
      <w:pPr>
        <w:pStyle w:val="Paragraphedeliste"/>
        <w:rPr>
          <w:lang w:val="fr-FR"/>
        </w:rPr>
      </w:pPr>
    </w:p>
    <w:p w14:paraId="2A36ADCC" w14:textId="77777777" w:rsidR="00D631B5" w:rsidRPr="00D631B5" w:rsidRDefault="00D631B5" w:rsidP="00D631B5">
      <w:pPr>
        <w:pStyle w:val="Paragraphedeliste"/>
        <w:rPr>
          <w:lang w:val="fr-FR"/>
        </w:rPr>
      </w:pPr>
    </w:p>
    <w:p w14:paraId="02BC62AB" w14:textId="4C9EC3CE" w:rsidR="00AB1E64" w:rsidRDefault="00AB1E64" w:rsidP="00AB1E64">
      <w:pPr>
        <w:pStyle w:val="Paragraphedeliste"/>
        <w:numPr>
          <w:ilvl w:val="0"/>
          <w:numId w:val="28"/>
        </w:numPr>
        <w:rPr>
          <w:b/>
          <w:bCs/>
          <w:lang w:val="fr-FR"/>
        </w:rPr>
      </w:pPr>
      <w:r w:rsidRPr="00AB1E64">
        <w:rPr>
          <w:b/>
          <w:bCs/>
          <w:lang w:val="fr-FR"/>
        </w:rPr>
        <w:t>Résultat d’entrainement du modèle</w:t>
      </w:r>
    </w:p>
    <w:p w14:paraId="01A870DD" w14:textId="2EDAAF22" w:rsidR="00AB1E64" w:rsidRDefault="00AB1E64" w:rsidP="00AB1E64">
      <w:pPr>
        <w:pStyle w:val="Paragraphedeliste"/>
        <w:rPr>
          <w:b/>
          <w:bCs/>
          <w:sz w:val="16"/>
          <w:szCs w:val="16"/>
          <w:lang w:val="fr-FR"/>
        </w:rPr>
      </w:pPr>
    </w:p>
    <w:p w14:paraId="19E9105B" w14:textId="6255815F" w:rsidR="00FA32A2" w:rsidRPr="00FA32A2" w:rsidRDefault="00AB1E64" w:rsidP="00FA32A2">
      <w:pPr>
        <w:pStyle w:val="Paragraphedeliste"/>
        <w:rPr>
          <w:sz w:val="16"/>
          <w:szCs w:val="16"/>
          <w:lang w:val="fr-FR"/>
        </w:rPr>
      </w:pPr>
      <w:r>
        <w:rPr>
          <w:b/>
          <w:bCs/>
          <w:sz w:val="16"/>
          <w:szCs w:val="16"/>
          <w:lang w:val="fr-FR"/>
        </w:rPr>
        <w:t>Tableau 4 : résultat de la régression logistique</w:t>
      </w:r>
    </w:p>
    <w:tbl>
      <w:tblPr>
        <w:tblStyle w:val="Grilledutableau"/>
        <w:tblW w:w="9923" w:type="dxa"/>
        <w:tblInd w:w="-601" w:type="dxa"/>
        <w:tblLook w:val="04A0" w:firstRow="1" w:lastRow="0" w:firstColumn="1" w:lastColumn="0" w:noHBand="0" w:noVBand="1"/>
      </w:tblPr>
      <w:tblGrid>
        <w:gridCol w:w="3318"/>
        <w:gridCol w:w="885"/>
        <w:gridCol w:w="1737"/>
        <w:gridCol w:w="1932"/>
        <w:gridCol w:w="1066"/>
        <w:gridCol w:w="985"/>
      </w:tblGrid>
      <w:tr w:rsidR="00FA32A2" w14:paraId="3DB1A0E0" w14:textId="77777777" w:rsidTr="00C579E8">
        <w:tc>
          <w:tcPr>
            <w:tcW w:w="3336" w:type="dxa"/>
          </w:tcPr>
          <w:p w14:paraId="1D252916" w14:textId="77777777" w:rsidR="00FA32A2" w:rsidRPr="007B15A2" w:rsidRDefault="00FA32A2" w:rsidP="00C579E8">
            <w:pPr>
              <w:rPr>
                <w:b/>
                <w:bCs/>
              </w:rPr>
            </w:pPr>
            <w:r w:rsidRPr="007B15A2">
              <w:rPr>
                <w:b/>
                <w:bCs/>
              </w:rPr>
              <w:t xml:space="preserve">Variable / </w:t>
            </w:r>
            <w:proofErr w:type="spellStart"/>
            <w:r w:rsidRPr="007B15A2">
              <w:rPr>
                <w:b/>
                <w:bCs/>
              </w:rPr>
              <w:t>Modalité</w:t>
            </w:r>
            <w:proofErr w:type="spellEnd"/>
          </w:p>
        </w:tc>
        <w:tc>
          <w:tcPr>
            <w:tcW w:w="871" w:type="dxa"/>
          </w:tcPr>
          <w:p w14:paraId="35A5E30C" w14:textId="77777777" w:rsidR="00FA32A2" w:rsidRPr="007B15A2" w:rsidRDefault="00FA32A2" w:rsidP="00C579E8">
            <w:pPr>
              <w:rPr>
                <w:b/>
                <w:bCs/>
              </w:rPr>
            </w:pPr>
            <w:r w:rsidRPr="007B15A2">
              <w:rPr>
                <w:b/>
                <w:bCs/>
              </w:rPr>
              <w:t>Coeff</w:t>
            </w:r>
          </w:p>
        </w:tc>
        <w:tc>
          <w:tcPr>
            <w:tcW w:w="1723" w:type="dxa"/>
          </w:tcPr>
          <w:p w14:paraId="380403B9" w14:textId="77777777" w:rsidR="00FA32A2" w:rsidRPr="007B15A2" w:rsidRDefault="00FA32A2" w:rsidP="00C579E8">
            <w:pPr>
              <w:rPr>
                <w:b/>
                <w:bCs/>
              </w:rPr>
            </w:pPr>
            <w:r w:rsidRPr="007B15A2">
              <w:rPr>
                <w:b/>
                <w:bCs/>
              </w:rPr>
              <w:t>aOR</w:t>
            </w:r>
          </w:p>
        </w:tc>
        <w:tc>
          <w:tcPr>
            <w:tcW w:w="1922" w:type="dxa"/>
          </w:tcPr>
          <w:p w14:paraId="0D0FAB2C" w14:textId="77777777" w:rsidR="00FA32A2" w:rsidRPr="007B15A2" w:rsidRDefault="00FA32A2" w:rsidP="00C579E8">
            <w:pPr>
              <w:rPr>
                <w:b/>
                <w:bCs/>
              </w:rPr>
            </w:pPr>
            <w:r w:rsidRPr="007B15A2">
              <w:rPr>
                <w:b/>
                <w:bCs/>
              </w:rPr>
              <w:t>IC 95%</w:t>
            </w:r>
          </w:p>
        </w:tc>
        <w:tc>
          <w:tcPr>
            <w:tcW w:w="1079" w:type="dxa"/>
          </w:tcPr>
          <w:p w14:paraId="2D267E18" w14:textId="77777777" w:rsidR="00FA32A2" w:rsidRPr="007B15A2" w:rsidRDefault="00FA32A2" w:rsidP="00C579E8">
            <w:pPr>
              <w:rPr>
                <w:b/>
                <w:bCs/>
              </w:rPr>
            </w:pPr>
            <w:r w:rsidRPr="007B15A2">
              <w:rPr>
                <w:b/>
                <w:bCs/>
              </w:rPr>
              <w:t>P-value</w:t>
            </w:r>
          </w:p>
        </w:tc>
        <w:tc>
          <w:tcPr>
            <w:tcW w:w="992" w:type="dxa"/>
          </w:tcPr>
          <w:p w14:paraId="38C020A8" w14:textId="77777777" w:rsidR="00FA32A2" w:rsidRPr="007B15A2" w:rsidRDefault="00FA32A2" w:rsidP="00C579E8">
            <w:pPr>
              <w:rPr>
                <w:b/>
                <w:bCs/>
              </w:rPr>
            </w:pPr>
            <w:proofErr w:type="spellStart"/>
            <w:r w:rsidRPr="007B15A2">
              <w:rPr>
                <w:b/>
                <w:bCs/>
              </w:rPr>
              <w:t>Signif</w:t>
            </w:r>
            <w:proofErr w:type="spellEnd"/>
            <w:r w:rsidRPr="007B15A2">
              <w:rPr>
                <w:b/>
                <w:bCs/>
              </w:rPr>
              <w:t>.</w:t>
            </w:r>
          </w:p>
        </w:tc>
      </w:tr>
      <w:tr w:rsidR="00FA32A2" w14:paraId="6D9BA4D9" w14:textId="77777777" w:rsidTr="00C579E8">
        <w:tc>
          <w:tcPr>
            <w:tcW w:w="3336" w:type="dxa"/>
          </w:tcPr>
          <w:p w14:paraId="62759507" w14:textId="77777777" w:rsidR="00FA32A2" w:rsidRDefault="00FA32A2" w:rsidP="00C579E8">
            <w:r>
              <w:rPr>
                <w:b/>
              </w:rPr>
              <w:t>Milieu de résidence</w:t>
            </w:r>
          </w:p>
        </w:tc>
        <w:tc>
          <w:tcPr>
            <w:tcW w:w="871" w:type="dxa"/>
          </w:tcPr>
          <w:p w14:paraId="53E31DB6" w14:textId="77777777" w:rsidR="00FA32A2" w:rsidRDefault="00FA32A2" w:rsidP="00C579E8"/>
        </w:tc>
        <w:tc>
          <w:tcPr>
            <w:tcW w:w="1723" w:type="dxa"/>
          </w:tcPr>
          <w:p w14:paraId="4AF7A5BC" w14:textId="77777777" w:rsidR="00FA32A2" w:rsidRDefault="00FA32A2" w:rsidP="00C579E8"/>
        </w:tc>
        <w:tc>
          <w:tcPr>
            <w:tcW w:w="1922" w:type="dxa"/>
          </w:tcPr>
          <w:p w14:paraId="199DF63D" w14:textId="77777777" w:rsidR="00FA32A2" w:rsidRDefault="00FA32A2" w:rsidP="00C579E8"/>
        </w:tc>
        <w:tc>
          <w:tcPr>
            <w:tcW w:w="1079" w:type="dxa"/>
          </w:tcPr>
          <w:p w14:paraId="5BFC4CF0" w14:textId="77777777" w:rsidR="00FA32A2" w:rsidRDefault="00FA32A2" w:rsidP="00C579E8"/>
        </w:tc>
        <w:tc>
          <w:tcPr>
            <w:tcW w:w="992" w:type="dxa"/>
          </w:tcPr>
          <w:p w14:paraId="792077AA" w14:textId="77777777" w:rsidR="00FA32A2" w:rsidRDefault="00FA32A2" w:rsidP="00C579E8"/>
        </w:tc>
      </w:tr>
      <w:tr w:rsidR="00FA32A2" w14:paraId="03C9F807" w14:textId="77777777" w:rsidTr="00C579E8">
        <w:tc>
          <w:tcPr>
            <w:tcW w:w="3336" w:type="dxa"/>
          </w:tcPr>
          <w:p w14:paraId="07100ED9" w14:textId="77777777" w:rsidR="00FA32A2" w:rsidRDefault="00FA32A2" w:rsidP="00C579E8">
            <w:r>
              <w:t xml:space="preserve">   Urbain</w:t>
            </w:r>
          </w:p>
        </w:tc>
        <w:tc>
          <w:tcPr>
            <w:tcW w:w="871" w:type="dxa"/>
          </w:tcPr>
          <w:p w14:paraId="0E16519C" w14:textId="77777777" w:rsidR="00FA32A2" w:rsidRDefault="00FA32A2" w:rsidP="00C579E8"/>
        </w:tc>
        <w:tc>
          <w:tcPr>
            <w:tcW w:w="1723" w:type="dxa"/>
          </w:tcPr>
          <w:p w14:paraId="094578AF" w14:textId="77777777" w:rsidR="00FA32A2" w:rsidRDefault="00FA32A2" w:rsidP="00C579E8">
            <w:r>
              <w:t>1 (</w:t>
            </w:r>
            <w:proofErr w:type="spellStart"/>
            <w:r>
              <w:t>Réf</w:t>
            </w:r>
            <w:proofErr w:type="spellEnd"/>
            <w:r>
              <w:t>)</w:t>
            </w:r>
          </w:p>
        </w:tc>
        <w:tc>
          <w:tcPr>
            <w:tcW w:w="1922" w:type="dxa"/>
          </w:tcPr>
          <w:p w14:paraId="49338F17" w14:textId="77777777" w:rsidR="00FA32A2" w:rsidRDefault="00FA32A2" w:rsidP="00C579E8"/>
        </w:tc>
        <w:tc>
          <w:tcPr>
            <w:tcW w:w="1079" w:type="dxa"/>
          </w:tcPr>
          <w:p w14:paraId="5A054410" w14:textId="77777777" w:rsidR="00FA32A2" w:rsidRDefault="00FA32A2" w:rsidP="00C579E8"/>
        </w:tc>
        <w:tc>
          <w:tcPr>
            <w:tcW w:w="992" w:type="dxa"/>
          </w:tcPr>
          <w:p w14:paraId="17110A6F" w14:textId="77777777" w:rsidR="00FA32A2" w:rsidRDefault="00FA32A2" w:rsidP="00C579E8"/>
        </w:tc>
      </w:tr>
      <w:tr w:rsidR="00FA32A2" w14:paraId="19A8CAFF" w14:textId="77777777" w:rsidTr="00C579E8">
        <w:tc>
          <w:tcPr>
            <w:tcW w:w="3336" w:type="dxa"/>
          </w:tcPr>
          <w:p w14:paraId="763CE4C1" w14:textId="77777777" w:rsidR="00FA32A2" w:rsidRDefault="00FA32A2" w:rsidP="00C579E8">
            <w:r>
              <w:t xml:space="preserve">   Rural</w:t>
            </w:r>
          </w:p>
        </w:tc>
        <w:tc>
          <w:tcPr>
            <w:tcW w:w="871" w:type="dxa"/>
          </w:tcPr>
          <w:p w14:paraId="1920B381" w14:textId="77777777" w:rsidR="00FA32A2" w:rsidRDefault="00FA32A2" w:rsidP="00C579E8">
            <w:r>
              <w:t>-0.977</w:t>
            </w:r>
          </w:p>
        </w:tc>
        <w:tc>
          <w:tcPr>
            <w:tcW w:w="1723" w:type="dxa"/>
          </w:tcPr>
          <w:p w14:paraId="16932B37" w14:textId="77777777" w:rsidR="00FA32A2" w:rsidRDefault="00FA32A2" w:rsidP="00C579E8">
            <w:r>
              <w:t>0.376</w:t>
            </w:r>
          </w:p>
        </w:tc>
        <w:tc>
          <w:tcPr>
            <w:tcW w:w="1922" w:type="dxa"/>
          </w:tcPr>
          <w:p w14:paraId="26ED9E2C" w14:textId="77777777" w:rsidR="00FA32A2" w:rsidRDefault="00FA32A2" w:rsidP="00C579E8">
            <w:r>
              <w:t>[0.227 - 0.623]</w:t>
            </w:r>
          </w:p>
        </w:tc>
        <w:tc>
          <w:tcPr>
            <w:tcW w:w="1079" w:type="dxa"/>
          </w:tcPr>
          <w:p w14:paraId="04D9B283" w14:textId="77777777" w:rsidR="00FA32A2" w:rsidRDefault="00FA32A2" w:rsidP="00C579E8">
            <w:r>
              <w:t>0.000</w:t>
            </w:r>
          </w:p>
        </w:tc>
        <w:tc>
          <w:tcPr>
            <w:tcW w:w="992" w:type="dxa"/>
          </w:tcPr>
          <w:p w14:paraId="2EA20BBB" w14:textId="77777777" w:rsidR="00FA32A2" w:rsidRDefault="00FA32A2" w:rsidP="00C579E8">
            <w:r>
              <w:t>***</w:t>
            </w:r>
          </w:p>
        </w:tc>
      </w:tr>
      <w:tr w:rsidR="00FA32A2" w14:paraId="0776CD7F" w14:textId="77777777" w:rsidTr="00C579E8">
        <w:tc>
          <w:tcPr>
            <w:tcW w:w="3336" w:type="dxa"/>
          </w:tcPr>
          <w:p w14:paraId="7B8045BE" w14:textId="77777777" w:rsidR="00FA32A2" w:rsidRDefault="00FA32A2" w:rsidP="00C579E8">
            <w:r>
              <w:rPr>
                <w:b/>
              </w:rPr>
              <w:t xml:space="preserve">Niveau </w:t>
            </w:r>
            <w:proofErr w:type="spellStart"/>
            <w:r>
              <w:rPr>
                <w:b/>
              </w:rPr>
              <w:t>d'instruction</w:t>
            </w:r>
            <w:proofErr w:type="spellEnd"/>
          </w:p>
        </w:tc>
        <w:tc>
          <w:tcPr>
            <w:tcW w:w="871" w:type="dxa"/>
          </w:tcPr>
          <w:p w14:paraId="03007134" w14:textId="77777777" w:rsidR="00FA32A2" w:rsidRDefault="00FA32A2" w:rsidP="00C579E8"/>
        </w:tc>
        <w:tc>
          <w:tcPr>
            <w:tcW w:w="1723" w:type="dxa"/>
          </w:tcPr>
          <w:p w14:paraId="43039003" w14:textId="77777777" w:rsidR="00FA32A2" w:rsidRDefault="00FA32A2" w:rsidP="00C579E8"/>
        </w:tc>
        <w:tc>
          <w:tcPr>
            <w:tcW w:w="1922" w:type="dxa"/>
          </w:tcPr>
          <w:p w14:paraId="7AB89ECD" w14:textId="77777777" w:rsidR="00FA32A2" w:rsidRDefault="00FA32A2" w:rsidP="00C579E8"/>
        </w:tc>
        <w:tc>
          <w:tcPr>
            <w:tcW w:w="1079" w:type="dxa"/>
          </w:tcPr>
          <w:p w14:paraId="17B11BE8" w14:textId="77777777" w:rsidR="00FA32A2" w:rsidRDefault="00FA32A2" w:rsidP="00C579E8"/>
        </w:tc>
        <w:tc>
          <w:tcPr>
            <w:tcW w:w="992" w:type="dxa"/>
          </w:tcPr>
          <w:p w14:paraId="00884975" w14:textId="77777777" w:rsidR="00FA32A2" w:rsidRDefault="00FA32A2" w:rsidP="00C579E8"/>
        </w:tc>
      </w:tr>
      <w:tr w:rsidR="00FA32A2" w14:paraId="3096CEFA" w14:textId="77777777" w:rsidTr="00C579E8">
        <w:tc>
          <w:tcPr>
            <w:tcW w:w="3336" w:type="dxa"/>
          </w:tcPr>
          <w:p w14:paraId="73B63942" w14:textId="77777777" w:rsidR="00FA32A2" w:rsidRDefault="00FA32A2" w:rsidP="00C579E8">
            <w:r>
              <w:t xml:space="preserve">   </w:t>
            </w:r>
            <w:proofErr w:type="spellStart"/>
            <w:r>
              <w:t>Aucune</w:t>
            </w:r>
            <w:proofErr w:type="spellEnd"/>
            <w:r>
              <w:t xml:space="preserve"> </w:t>
            </w:r>
            <w:proofErr w:type="spellStart"/>
            <w:r>
              <w:t>éducation</w:t>
            </w:r>
            <w:proofErr w:type="spellEnd"/>
          </w:p>
        </w:tc>
        <w:tc>
          <w:tcPr>
            <w:tcW w:w="871" w:type="dxa"/>
          </w:tcPr>
          <w:p w14:paraId="30BF8031" w14:textId="77777777" w:rsidR="00FA32A2" w:rsidRDefault="00FA32A2" w:rsidP="00C579E8"/>
        </w:tc>
        <w:tc>
          <w:tcPr>
            <w:tcW w:w="1723" w:type="dxa"/>
          </w:tcPr>
          <w:p w14:paraId="3DA5A68D" w14:textId="77777777" w:rsidR="00FA32A2" w:rsidRDefault="00FA32A2" w:rsidP="00C579E8">
            <w:r>
              <w:t>1 (</w:t>
            </w:r>
            <w:proofErr w:type="spellStart"/>
            <w:r>
              <w:t>Réf</w:t>
            </w:r>
            <w:proofErr w:type="spellEnd"/>
            <w:r>
              <w:t>)</w:t>
            </w:r>
          </w:p>
        </w:tc>
        <w:tc>
          <w:tcPr>
            <w:tcW w:w="1922" w:type="dxa"/>
          </w:tcPr>
          <w:p w14:paraId="16F34565" w14:textId="77777777" w:rsidR="00FA32A2" w:rsidRDefault="00FA32A2" w:rsidP="00C579E8"/>
        </w:tc>
        <w:tc>
          <w:tcPr>
            <w:tcW w:w="1079" w:type="dxa"/>
          </w:tcPr>
          <w:p w14:paraId="0DB9E2D3" w14:textId="77777777" w:rsidR="00FA32A2" w:rsidRDefault="00FA32A2" w:rsidP="00C579E8"/>
        </w:tc>
        <w:tc>
          <w:tcPr>
            <w:tcW w:w="992" w:type="dxa"/>
          </w:tcPr>
          <w:p w14:paraId="2F3F75CC" w14:textId="77777777" w:rsidR="00FA32A2" w:rsidRDefault="00FA32A2" w:rsidP="00C579E8"/>
        </w:tc>
      </w:tr>
      <w:tr w:rsidR="00FA32A2" w14:paraId="0572691A" w14:textId="77777777" w:rsidTr="00C579E8">
        <w:tc>
          <w:tcPr>
            <w:tcW w:w="3336" w:type="dxa"/>
          </w:tcPr>
          <w:p w14:paraId="248F2BAE" w14:textId="77777777" w:rsidR="00FA32A2" w:rsidRDefault="00FA32A2" w:rsidP="00C579E8">
            <w:r>
              <w:t xml:space="preserve">   </w:t>
            </w:r>
            <w:proofErr w:type="spellStart"/>
            <w:r>
              <w:t>Primaire</w:t>
            </w:r>
            <w:proofErr w:type="spellEnd"/>
          </w:p>
        </w:tc>
        <w:tc>
          <w:tcPr>
            <w:tcW w:w="871" w:type="dxa"/>
          </w:tcPr>
          <w:p w14:paraId="238B8A67" w14:textId="77777777" w:rsidR="00FA32A2" w:rsidRDefault="00FA32A2" w:rsidP="00C579E8">
            <w:r>
              <w:t>0.047</w:t>
            </w:r>
          </w:p>
        </w:tc>
        <w:tc>
          <w:tcPr>
            <w:tcW w:w="1723" w:type="dxa"/>
          </w:tcPr>
          <w:p w14:paraId="3B49633E" w14:textId="77777777" w:rsidR="00FA32A2" w:rsidRDefault="00FA32A2" w:rsidP="00C579E8">
            <w:r>
              <w:t>1.048</w:t>
            </w:r>
          </w:p>
        </w:tc>
        <w:tc>
          <w:tcPr>
            <w:tcW w:w="1922" w:type="dxa"/>
          </w:tcPr>
          <w:p w14:paraId="0971027D" w14:textId="77777777" w:rsidR="00FA32A2" w:rsidRDefault="00FA32A2" w:rsidP="00C579E8">
            <w:r>
              <w:t>[0.819 - 1.341]</w:t>
            </w:r>
          </w:p>
        </w:tc>
        <w:tc>
          <w:tcPr>
            <w:tcW w:w="1079" w:type="dxa"/>
          </w:tcPr>
          <w:p w14:paraId="4F793B64" w14:textId="77777777" w:rsidR="00FA32A2" w:rsidRDefault="00FA32A2" w:rsidP="00C579E8">
            <w:r>
              <w:t>0.711</w:t>
            </w:r>
          </w:p>
        </w:tc>
        <w:tc>
          <w:tcPr>
            <w:tcW w:w="992" w:type="dxa"/>
          </w:tcPr>
          <w:p w14:paraId="78E85E31" w14:textId="77777777" w:rsidR="00FA32A2" w:rsidRDefault="00FA32A2" w:rsidP="00C579E8">
            <w:r>
              <w:t>ns</w:t>
            </w:r>
          </w:p>
        </w:tc>
      </w:tr>
      <w:tr w:rsidR="00FA32A2" w14:paraId="7FEDAD37" w14:textId="77777777" w:rsidTr="00C579E8">
        <w:tc>
          <w:tcPr>
            <w:tcW w:w="3336" w:type="dxa"/>
          </w:tcPr>
          <w:p w14:paraId="1136C21F" w14:textId="77777777" w:rsidR="00FA32A2" w:rsidRDefault="00FA32A2" w:rsidP="00C579E8">
            <w:r>
              <w:t xml:space="preserve">   </w:t>
            </w:r>
            <w:proofErr w:type="spellStart"/>
            <w:r>
              <w:t>Secondaire</w:t>
            </w:r>
            <w:proofErr w:type="spellEnd"/>
          </w:p>
        </w:tc>
        <w:tc>
          <w:tcPr>
            <w:tcW w:w="871" w:type="dxa"/>
          </w:tcPr>
          <w:p w14:paraId="7CC1D129" w14:textId="77777777" w:rsidR="00FA32A2" w:rsidRDefault="00FA32A2" w:rsidP="00C579E8">
            <w:r>
              <w:t>0.500</w:t>
            </w:r>
          </w:p>
        </w:tc>
        <w:tc>
          <w:tcPr>
            <w:tcW w:w="1723" w:type="dxa"/>
          </w:tcPr>
          <w:p w14:paraId="3282110D" w14:textId="77777777" w:rsidR="00FA32A2" w:rsidRDefault="00FA32A2" w:rsidP="00C579E8">
            <w:r>
              <w:t>1.649</w:t>
            </w:r>
          </w:p>
        </w:tc>
        <w:tc>
          <w:tcPr>
            <w:tcW w:w="1922" w:type="dxa"/>
          </w:tcPr>
          <w:p w14:paraId="42D4DCA4" w14:textId="77777777" w:rsidR="00FA32A2" w:rsidRDefault="00FA32A2" w:rsidP="00C579E8">
            <w:r>
              <w:t>[1.198 - 2.270]</w:t>
            </w:r>
          </w:p>
        </w:tc>
        <w:tc>
          <w:tcPr>
            <w:tcW w:w="1079" w:type="dxa"/>
          </w:tcPr>
          <w:p w14:paraId="7B214CE7" w14:textId="77777777" w:rsidR="00FA32A2" w:rsidRDefault="00FA32A2" w:rsidP="00C579E8">
            <w:r>
              <w:t>0.002</w:t>
            </w:r>
          </w:p>
        </w:tc>
        <w:tc>
          <w:tcPr>
            <w:tcW w:w="992" w:type="dxa"/>
          </w:tcPr>
          <w:p w14:paraId="47902524" w14:textId="77777777" w:rsidR="00FA32A2" w:rsidRDefault="00FA32A2" w:rsidP="00C579E8">
            <w:r>
              <w:t>**</w:t>
            </w:r>
          </w:p>
        </w:tc>
      </w:tr>
      <w:tr w:rsidR="00FA32A2" w14:paraId="4CD15557" w14:textId="77777777" w:rsidTr="00C579E8">
        <w:tc>
          <w:tcPr>
            <w:tcW w:w="3336" w:type="dxa"/>
          </w:tcPr>
          <w:p w14:paraId="5C1B20B3" w14:textId="77777777" w:rsidR="00FA32A2" w:rsidRDefault="00FA32A2" w:rsidP="00C579E8">
            <w:r>
              <w:t xml:space="preserve">   Plus haut</w:t>
            </w:r>
          </w:p>
        </w:tc>
        <w:tc>
          <w:tcPr>
            <w:tcW w:w="871" w:type="dxa"/>
          </w:tcPr>
          <w:p w14:paraId="17C24779" w14:textId="77777777" w:rsidR="00FA32A2" w:rsidRDefault="00FA32A2" w:rsidP="00C579E8">
            <w:r>
              <w:t>2.670</w:t>
            </w:r>
          </w:p>
        </w:tc>
        <w:tc>
          <w:tcPr>
            <w:tcW w:w="1723" w:type="dxa"/>
          </w:tcPr>
          <w:p w14:paraId="133CBBA3" w14:textId="77777777" w:rsidR="00FA32A2" w:rsidRDefault="00FA32A2" w:rsidP="00C579E8">
            <w:r>
              <w:t>14.443</w:t>
            </w:r>
          </w:p>
        </w:tc>
        <w:tc>
          <w:tcPr>
            <w:tcW w:w="1922" w:type="dxa"/>
          </w:tcPr>
          <w:p w14:paraId="1BF7050E" w14:textId="77777777" w:rsidR="00FA32A2" w:rsidRDefault="00FA32A2" w:rsidP="00C579E8">
            <w:r>
              <w:t>[1.972 - 105.798]</w:t>
            </w:r>
          </w:p>
        </w:tc>
        <w:tc>
          <w:tcPr>
            <w:tcW w:w="1079" w:type="dxa"/>
          </w:tcPr>
          <w:p w14:paraId="6E899D56" w14:textId="77777777" w:rsidR="00FA32A2" w:rsidRDefault="00FA32A2" w:rsidP="00C579E8">
            <w:r>
              <w:t>0.009</w:t>
            </w:r>
          </w:p>
        </w:tc>
        <w:tc>
          <w:tcPr>
            <w:tcW w:w="992" w:type="dxa"/>
          </w:tcPr>
          <w:p w14:paraId="3065CF60" w14:textId="77777777" w:rsidR="00FA32A2" w:rsidRDefault="00FA32A2" w:rsidP="00C579E8">
            <w:r>
              <w:t>**</w:t>
            </w:r>
          </w:p>
        </w:tc>
      </w:tr>
      <w:tr w:rsidR="00FA32A2" w14:paraId="3D8FCB3A" w14:textId="77777777" w:rsidTr="00C579E8">
        <w:tc>
          <w:tcPr>
            <w:tcW w:w="3336" w:type="dxa"/>
          </w:tcPr>
          <w:p w14:paraId="15C3BEAE" w14:textId="77777777" w:rsidR="00FA32A2" w:rsidRDefault="00FA32A2" w:rsidP="00C579E8">
            <w:proofErr w:type="spellStart"/>
            <w:r>
              <w:rPr>
                <w:b/>
              </w:rPr>
              <w:t>Indice</w:t>
            </w:r>
            <w:proofErr w:type="spellEnd"/>
            <w:r>
              <w:rPr>
                <w:b/>
              </w:rPr>
              <w:t xml:space="preserve"> de richesse</w:t>
            </w:r>
          </w:p>
        </w:tc>
        <w:tc>
          <w:tcPr>
            <w:tcW w:w="871" w:type="dxa"/>
          </w:tcPr>
          <w:p w14:paraId="1176C50C" w14:textId="77777777" w:rsidR="00FA32A2" w:rsidRDefault="00FA32A2" w:rsidP="00C579E8"/>
        </w:tc>
        <w:tc>
          <w:tcPr>
            <w:tcW w:w="1723" w:type="dxa"/>
          </w:tcPr>
          <w:p w14:paraId="14721ACE" w14:textId="77777777" w:rsidR="00FA32A2" w:rsidRDefault="00FA32A2" w:rsidP="00C579E8"/>
        </w:tc>
        <w:tc>
          <w:tcPr>
            <w:tcW w:w="1922" w:type="dxa"/>
          </w:tcPr>
          <w:p w14:paraId="787B0236" w14:textId="77777777" w:rsidR="00FA32A2" w:rsidRDefault="00FA32A2" w:rsidP="00C579E8"/>
        </w:tc>
        <w:tc>
          <w:tcPr>
            <w:tcW w:w="1079" w:type="dxa"/>
          </w:tcPr>
          <w:p w14:paraId="2210C65C" w14:textId="77777777" w:rsidR="00FA32A2" w:rsidRDefault="00FA32A2" w:rsidP="00C579E8"/>
        </w:tc>
        <w:tc>
          <w:tcPr>
            <w:tcW w:w="992" w:type="dxa"/>
          </w:tcPr>
          <w:p w14:paraId="78966AE5" w14:textId="77777777" w:rsidR="00FA32A2" w:rsidRDefault="00FA32A2" w:rsidP="00C579E8"/>
        </w:tc>
      </w:tr>
      <w:tr w:rsidR="00FA32A2" w14:paraId="28F58F62" w14:textId="77777777" w:rsidTr="00C579E8">
        <w:tc>
          <w:tcPr>
            <w:tcW w:w="3336" w:type="dxa"/>
          </w:tcPr>
          <w:p w14:paraId="5074499C" w14:textId="77777777" w:rsidR="00FA32A2" w:rsidRDefault="00FA32A2" w:rsidP="00C579E8">
            <w:r>
              <w:t xml:space="preserve">   Les plus pauvres</w:t>
            </w:r>
          </w:p>
        </w:tc>
        <w:tc>
          <w:tcPr>
            <w:tcW w:w="871" w:type="dxa"/>
          </w:tcPr>
          <w:p w14:paraId="1838C1D6" w14:textId="77777777" w:rsidR="00FA32A2" w:rsidRDefault="00FA32A2" w:rsidP="00C579E8"/>
        </w:tc>
        <w:tc>
          <w:tcPr>
            <w:tcW w:w="1723" w:type="dxa"/>
          </w:tcPr>
          <w:p w14:paraId="5470F240" w14:textId="77777777" w:rsidR="00FA32A2" w:rsidRDefault="00FA32A2" w:rsidP="00C579E8">
            <w:r>
              <w:t>1 (</w:t>
            </w:r>
            <w:proofErr w:type="spellStart"/>
            <w:r>
              <w:t>Réf</w:t>
            </w:r>
            <w:proofErr w:type="spellEnd"/>
            <w:r>
              <w:t>)</w:t>
            </w:r>
          </w:p>
        </w:tc>
        <w:tc>
          <w:tcPr>
            <w:tcW w:w="1922" w:type="dxa"/>
          </w:tcPr>
          <w:p w14:paraId="0C0A7458" w14:textId="77777777" w:rsidR="00FA32A2" w:rsidRDefault="00FA32A2" w:rsidP="00C579E8"/>
        </w:tc>
        <w:tc>
          <w:tcPr>
            <w:tcW w:w="1079" w:type="dxa"/>
          </w:tcPr>
          <w:p w14:paraId="081E0773" w14:textId="77777777" w:rsidR="00FA32A2" w:rsidRDefault="00FA32A2" w:rsidP="00C579E8"/>
        </w:tc>
        <w:tc>
          <w:tcPr>
            <w:tcW w:w="992" w:type="dxa"/>
          </w:tcPr>
          <w:p w14:paraId="03107217" w14:textId="77777777" w:rsidR="00FA32A2" w:rsidRDefault="00FA32A2" w:rsidP="00C579E8"/>
        </w:tc>
      </w:tr>
      <w:tr w:rsidR="00FA32A2" w14:paraId="7F0A6622" w14:textId="77777777" w:rsidTr="00C579E8">
        <w:tc>
          <w:tcPr>
            <w:tcW w:w="3336" w:type="dxa"/>
          </w:tcPr>
          <w:p w14:paraId="6F8A70D4" w14:textId="77777777" w:rsidR="00FA32A2" w:rsidRDefault="00FA32A2" w:rsidP="00C579E8">
            <w:r>
              <w:t xml:space="preserve">   </w:t>
            </w:r>
            <w:proofErr w:type="gramStart"/>
            <w:r>
              <w:t>Plus</w:t>
            </w:r>
            <w:proofErr w:type="gramEnd"/>
            <w:r>
              <w:t xml:space="preserve"> pauvre</w:t>
            </w:r>
          </w:p>
        </w:tc>
        <w:tc>
          <w:tcPr>
            <w:tcW w:w="871" w:type="dxa"/>
          </w:tcPr>
          <w:p w14:paraId="2D1757C6" w14:textId="77777777" w:rsidR="00FA32A2" w:rsidRDefault="00FA32A2" w:rsidP="00C579E8">
            <w:r>
              <w:t>0.126</w:t>
            </w:r>
          </w:p>
        </w:tc>
        <w:tc>
          <w:tcPr>
            <w:tcW w:w="1723" w:type="dxa"/>
          </w:tcPr>
          <w:p w14:paraId="738F09FD" w14:textId="77777777" w:rsidR="00FA32A2" w:rsidRDefault="00FA32A2" w:rsidP="00C579E8">
            <w:r>
              <w:t>1.134</w:t>
            </w:r>
          </w:p>
        </w:tc>
        <w:tc>
          <w:tcPr>
            <w:tcW w:w="1922" w:type="dxa"/>
          </w:tcPr>
          <w:p w14:paraId="517F1E8D" w14:textId="77777777" w:rsidR="00FA32A2" w:rsidRDefault="00FA32A2" w:rsidP="00C579E8">
            <w:r>
              <w:t>[0.887 - 1.450]</w:t>
            </w:r>
          </w:p>
        </w:tc>
        <w:tc>
          <w:tcPr>
            <w:tcW w:w="1079" w:type="dxa"/>
          </w:tcPr>
          <w:p w14:paraId="14C3F9F1" w14:textId="77777777" w:rsidR="00FA32A2" w:rsidRDefault="00FA32A2" w:rsidP="00C579E8">
            <w:r>
              <w:t>0.315</w:t>
            </w:r>
          </w:p>
        </w:tc>
        <w:tc>
          <w:tcPr>
            <w:tcW w:w="992" w:type="dxa"/>
          </w:tcPr>
          <w:p w14:paraId="3D58498C" w14:textId="77777777" w:rsidR="00FA32A2" w:rsidRDefault="00FA32A2" w:rsidP="00C579E8">
            <w:r>
              <w:t>ns</w:t>
            </w:r>
          </w:p>
        </w:tc>
      </w:tr>
      <w:tr w:rsidR="00FA32A2" w14:paraId="2821E767" w14:textId="77777777" w:rsidTr="00C579E8">
        <w:tc>
          <w:tcPr>
            <w:tcW w:w="3336" w:type="dxa"/>
          </w:tcPr>
          <w:p w14:paraId="4CFD243B" w14:textId="77777777" w:rsidR="00FA32A2" w:rsidRDefault="00FA32A2" w:rsidP="00C579E8">
            <w:r>
              <w:t xml:space="preserve">   Milieu</w:t>
            </w:r>
          </w:p>
        </w:tc>
        <w:tc>
          <w:tcPr>
            <w:tcW w:w="871" w:type="dxa"/>
          </w:tcPr>
          <w:p w14:paraId="2663CB45" w14:textId="77777777" w:rsidR="00FA32A2" w:rsidRDefault="00FA32A2" w:rsidP="00C579E8">
            <w:r>
              <w:t>0.440</w:t>
            </w:r>
          </w:p>
        </w:tc>
        <w:tc>
          <w:tcPr>
            <w:tcW w:w="1723" w:type="dxa"/>
          </w:tcPr>
          <w:p w14:paraId="5D79D5C1" w14:textId="77777777" w:rsidR="00FA32A2" w:rsidRDefault="00FA32A2" w:rsidP="00C579E8">
            <w:r>
              <w:t>1.553</w:t>
            </w:r>
          </w:p>
        </w:tc>
        <w:tc>
          <w:tcPr>
            <w:tcW w:w="1922" w:type="dxa"/>
          </w:tcPr>
          <w:p w14:paraId="260A3617" w14:textId="77777777" w:rsidR="00FA32A2" w:rsidRDefault="00FA32A2" w:rsidP="00C579E8">
            <w:r>
              <w:t>[1.189 - 2.029]</w:t>
            </w:r>
          </w:p>
        </w:tc>
        <w:tc>
          <w:tcPr>
            <w:tcW w:w="1079" w:type="dxa"/>
          </w:tcPr>
          <w:p w14:paraId="70C9D630" w14:textId="77777777" w:rsidR="00FA32A2" w:rsidRDefault="00FA32A2" w:rsidP="00C579E8">
            <w:r>
              <w:t>0.001</w:t>
            </w:r>
          </w:p>
        </w:tc>
        <w:tc>
          <w:tcPr>
            <w:tcW w:w="992" w:type="dxa"/>
          </w:tcPr>
          <w:p w14:paraId="0A2AD45F" w14:textId="77777777" w:rsidR="00FA32A2" w:rsidRDefault="00FA32A2" w:rsidP="00C579E8">
            <w:r>
              <w:t>**</w:t>
            </w:r>
          </w:p>
        </w:tc>
      </w:tr>
      <w:tr w:rsidR="00FA32A2" w14:paraId="4E8132F8" w14:textId="77777777" w:rsidTr="00C579E8">
        <w:tc>
          <w:tcPr>
            <w:tcW w:w="3336" w:type="dxa"/>
          </w:tcPr>
          <w:p w14:paraId="37B7184F" w14:textId="77777777" w:rsidR="00FA32A2" w:rsidRDefault="00FA32A2" w:rsidP="00C579E8">
            <w:r>
              <w:t xml:space="preserve">   Richer</w:t>
            </w:r>
          </w:p>
        </w:tc>
        <w:tc>
          <w:tcPr>
            <w:tcW w:w="871" w:type="dxa"/>
          </w:tcPr>
          <w:p w14:paraId="062C69E4" w14:textId="77777777" w:rsidR="00FA32A2" w:rsidRDefault="00FA32A2" w:rsidP="00C579E8">
            <w:r>
              <w:t>1.024</w:t>
            </w:r>
          </w:p>
        </w:tc>
        <w:tc>
          <w:tcPr>
            <w:tcW w:w="1723" w:type="dxa"/>
          </w:tcPr>
          <w:p w14:paraId="70E70579" w14:textId="77777777" w:rsidR="00FA32A2" w:rsidRDefault="00FA32A2" w:rsidP="00C579E8">
            <w:r>
              <w:t>2.784</w:t>
            </w:r>
          </w:p>
        </w:tc>
        <w:tc>
          <w:tcPr>
            <w:tcW w:w="1922" w:type="dxa"/>
          </w:tcPr>
          <w:p w14:paraId="69C9F541" w14:textId="77777777" w:rsidR="00FA32A2" w:rsidRDefault="00FA32A2" w:rsidP="00C579E8">
            <w:r>
              <w:t>[1.380 - 5.615]</w:t>
            </w:r>
          </w:p>
        </w:tc>
        <w:tc>
          <w:tcPr>
            <w:tcW w:w="1079" w:type="dxa"/>
          </w:tcPr>
          <w:p w14:paraId="03D2BA06" w14:textId="77777777" w:rsidR="00FA32A2" w:rsidRDefault="00FA32A2" w:rsidP="00C579E8">
            <w:r>
              <w:t>0.004</w:t>
            </w:r>
          </w:p>
        </w:tc>
        <w:tc>
          <w:tcPr>
            <w:tcW w:w="992" w:type="dxa"/>
          </w:tcPr>
          <w:p w14:paraId="463731E0" w14:textId="77777777" w:rsidR="00FA32A2" w:rsidRDefault="00FA32A2" w:rsidP="00C579E8">
            <w:r>
              <w:t>**</w:t>
            </w:r>
          </w:p>
        </w:tc>
      </w:tr>
      <w:tr w:rsidR="00FA32A2" w14:paraId="0F197A4E" w14:textId="77777777" w:rsidTr="00C579E8">
        <w:tc>
          <w:tcPr>
            <w:tcW w:w="3336" w:type="dxa"/>
          </w:tcPr>
          <w:p w14:paraId="4D8D30B4" w14:textId="77777777" w:rsidR="00FA32A2" w:rsidRDefault="00FA32A2" w:rsidP="00C579E8">
            <w:r>
              <w:t xml:space="preserve">   Les plus riches</w:t>
            </w:r>
          </w:p>
        </w:tc>
        <w:tc>
          <w:tcPr>
            <w:tcW w:w="871" w:type="dxa"/>
          </w:tcPr>
          <w:p w14:paraId="3C9256B6" w14:textId="77777777" w:rsidR="00FA32A2" w:rsidRDefault="00FA32A2" w:rsidP="00C579E8">
            <w:r>
              <w:t>2.233</w:t>
            </w:r>
          </w:p>
        </w:tc>
        <w:tc>
          <w:tcPr>
            <w:tcW w:w="1723" w:type="dxa"/>
          </w:tcPr>
          <w:p w14:paraId="55155E7B" w14:textId="77777777" w:rsidR="00FA32A2" w:rsidRDefault="00FA32A2" w:rsidP="00C579E8">
            <w:r>
              <w:t>9.330</w:t>
            </w:r>
          </w:p>
        </w:tc>
        <w:tc>
          <w:tcPr>
            <w:tcW w:w="1922" w:type="dxa"/>
          </w:tcPr>
          <w:p w14:paraId="2FD670C6" w14:textId="77777777" w:rsidR="00FA32A2" w:rsidRDefault="00FA32A2" w:rsidP="00C579E8">
            <w:r>
              <w:t>[2.336 - 37.259]</w:t>
            </w:r>
          </w:p>
        </w:tc>
        <w:tc>
          <w:tcPr>
            <w:tcW w:w="1079" w:type="dxa"/>
          </w:tcPr>
          <w:p w14:paraId="50B11879" w14:textId="77777777" w:rsidR="00FA32A2" w:rsidRDefault="00FA32A2" w:rsidP="00C579E8">
            <w:r>
              <w:t>0.002</w:t>
            </w:r>
          </w:p>
        </w:tc>
        <w:tc>
          <w:tcPr>
            <w:tcW w:w="992" w:type="dxa"/>
          </w:tcPr>
          <w:p w14:paraId="3504AACE" w14:textId="77777777" w:rsidR="00FA32A2" w:rsidRDefault="00FA32A2" w:rsidP="00C579E8">
            <w:r>
              <w:t>**</w:t>
            </w:r>
          </w:p>
        </w:tc>
      </w:tr>
      <w:tr w:rsidR="00FA32A2" w14:paraId="08171FEE" w14:textId="77777777" w:rsidTr="00C579E8">
        <w:tc>
          <w:tcPr>
            <w:tcW w:w="3336" w:type="dxa"/>
          </w:tcPr>
          <w:p w14:paraId="5F75B12A" w14:textId="77777777" w:rsidR="00FA32A2" w:rsidRDefault="00FA32A2" w:rsidP="00C579E8">
            <w:r>
              <w:rPr>
                <w:b/>
              </w:rPr>
              <w:t>Religion</w:t>
            </w:r>
          </w:p>
        </w:tc>
        <w:tc>
          <w:tcPr>
            <w:tcW w:w="871" w:type="dxa"/>
          </w:tcPr>
          <w:p w14:paraId="411A8641" w14:textId="77777777" w:rsidR="00FA32A2" w:rsidRDefault="00FA32A2" w:rsidP="00C579E8"/>
        </w:tc>
        <w:tc>
          <w:tcPr>
            <w:tcW w:w="1723" w:type="dxa"/>
          </w:tcPr>
          <w:p w14:paraId="319D37F7" w14:textId="77777777" w:rsidR="00FA32A2" w:rsidRDefault="00FA32A2" w:rsidP="00C579E8"/>
        </w:tc>
        <w:tc>
          <w:tcPr>
            <w:tcW w:w="1922" w:type="dxa"/>
          </w:tcPr>
          <w:p w14:paraId="7778DC17" w14:textId="77777777" w:rsidR="00FA32A2" w:rsidRDefault="00FA32A2" w:rsidP="00C579E8"/>
        </w:tc>
        <w:tc>
          <w:tcPr>
            <w:tcW w:w="1079" w:type="dxa"/>
          </w:tcPr>
          <w:p w14:paraId="72A044A1" w14:textId="77777777" w:rsidR="00FA32A2" w:rsidRDefault="00FA32A2" w:rsidP="00C579E8"/>
        </w:tc>
        <w:tc>
          <w:tcPr>
            <w:tcW w:w="992" w:type="dxa"/>
          </w:tcPr>
          <w:p w14:paraId="0975D272" w14:textId="77777777" w:rsidR="00FA32A2" w:rsidRDefault="00FA32A2" w:rsidP="00C579E8"/>
        </w:tc>
      </w:tr>
      <w:tr w:rsidR="00FA32A2" w14:paraId="23F1761A" w14:textId="77777777" w:rsidTr="00C579E8">
        <w:tc>
          <w:tcPr>
            <w:tcW w:w="3336" w:type="dxa"/>
          </w:tcPr>
          <w:p w14:paraId="7A30AFFE" w14:textId="77777777" w:rsidR="00FA32A2" w:rsidRDefault="00FA32A2" w:rsidP="00C579E8">
            <w:r>
              <w:t xml:space="preserve">   </w:t>
            </w:r>
            <w:proofErr w:type="spellStart"/>
            <w:r>
              <w:t>Aucune</w:t>
            </w:r>
            <w:proofErr w:type="spellEnd"/>
            <w:r>
              <w:t xml:space="preserve"> religion</w:t>
            </w:r>
          </w:p>
        </w:tc>
        <w:tc>
          <w:tcPr>
            <w:tcW w:w="871" w:type="dxa"/>
          </w:tcPr>
          <w:p w14:paraId="38DCAEDE" w14:textId="77777777" w:rsidR="00FA32A2" w:rsidRDefault="00FA32A2" w:rsidP="00C579E8"/>
        </w:tc>
        <w:tc>
          <w:tcPr>
            <w:tcW w:w="1723" w:type="dxa"/>
          </w:tcPr>
          <w:p w14:paraId="052D3D6A" w14:textId="77777777" w:rsidR="00FA32A2" w:rsidRDefault="00FA32A2" w:rsidP="00C579E8">
            <w:r>
              <w:t>1 (</w:t>
            </w:r>
            <w:proofErr w:type="spellStart"/>
            <w:r>
              <w:t>Réf</w:t>
            </w:r>
            <w:proofErr w:type="spellEnd"/>
            <w:r>
              <w:t>)</w:t>
            </w:r>
          </w:p>
        </w:tc>
        <w:tc>
          <w:tcPr>
            <w:tcW w:w="1922" w:type="dxa"/>
          </w:tcPr>
          <w:p w14:paraId="3399B8EA" w14:textId="77777777" w:rsidR="00FA32A2" w:rsidRDefault="00FA32A2" w:rsidP="00C579E8"/>
        </w:tc>
        <w:tc>
          <w:tcPr>
            <w:tcW w:w="1079" w:type="dxa"/>
          </w:tcPr>
          <w:p w14:paraId="2B57C5B2" w14:textId="77777777" w:rsidR="00FA32A2" w:rsidRDefault="00FA32A2" w:rsidP="00C579E8"/>
        </w:tc>
        <w:tc>
          <w:tcPr>
            <w:tcW w:w="992" w:type="dxa"/>
          </w:tcPr>
          <w:p w14:paraId="61480B96" w14:textId="77777777" w:rsidR="00FA32A2" w:rsidRDefault="00FA32A2" w:rsidP="00C579E8"/>
        </w:tc>
      </w:tr>
      <w:tr w:rsidR="00FA32A2" w14:paraId="1544E9ED" w14:textId="77777777" w:rsidTr="00C579E8">
        <w:tc>
          <w:tcPr>
            <w:tcW w:w="3336" w:type="dxa"/>
          </w:tcPr>
          <w:p w14:paraId="014C798C" w14:textId="77777777" w:rsidR="00FA32A2" w:rsidRDefault="00FA32A2" w:rsidP="00C579E8">
            <w:r>
              <w:t xml:space="preserve">   Protestant</w:t>
            </w:r>
          </w:p>
        </w:tc>
        <w:tc>
          <w:tcPr>
            <w:tcW w:w="871" w:type="dxa"/>
          </w:tcPr>
          <w:p w14:paraId="6DDFA8E1" w14:textId="77777777" w:rsidR="00FA32A2" w:rsidRDefault="00FA32A2" w:rsidP="00C579E8">
            <w:r>
              <w:t>0.281</w:t>
            </w:r>
          </w:p>
        </w:tc>
        <w:tc>
          <w:tcPr>
            <w:tcW w:w="1723" w:type="dxa"/>
          </w:tcPr>
          <w:p w14:paraId="385EA259" w14:textId="77777777" w:rsidR="00FA32A2" w:rsidRDefault="00FA32A2" w:rsidP="00C579E8">
            <w:r>
              <w:t>1.324</w:t>
            </w:r>
          </w:p>
        </w:tc>
        <w:tc>
          <w:tcPr>
            <w:tcW w:w="1922" w:type="dxa"/>
          </w:tcPr>
          <w:p w14:paraId="2186F0D9" w14:textId="77777777" w:rsidR="00FA32A2" w:rsidRDefault="00FA32A2" w:rsidP="00C579E8">
            <w:r>
              <w:t>[0.977 - 1.795]</w:t>
            </w:r>
          </w:p>
        </w:tc>
        <w:tc>
          <w:tcPr>
            <w:tcW w:w="1079" w:type="dxa"/>
          </w:tcPr>
          <w:p w14:paraId="50D2775E" w14:textId="77777777" w:rsidR="00FA32A2" w:rsidRDefault="00FA32A2" w:rsidP="00C579E8">
            <w:r>
              <w:t>0.071</w:t>
            </w:r>
          </w:p>
        </w:tc>
        <w:tc>
          <w:tcPr>
            <w:tcW w:w="992" w:type="dxa"/>
          </w:tcPr>
          <w:p w14:paraId="353A3661" w14:textId="77777777" w:rsidR="00FA32A2" w:rsidRDefault="00FA32A2" w:rsidP="00C579E8">
            <w:r>
              <w:t>ns</w:t>
            </w:r>
          </w:p>
        </w:tc>
      </w:tr>
      <w:tr w:rsidR="00FA32A2" w14:paraId="0B752F1C" w14:textId="77777777" w:rsidTr="00C579E8">
        <w:tc>
          <w:tcPr>
            <w:tcW w:w="3336" w:type="dxa"/>
          </w:tcPr>
          <w:p w14:paraId="0FCEF5E7" w14:textId="77777777" w:rsidR="00FA32A2" w:rsidRDefault="00FA32A2" w:rsidP="00C579E8">
            <w:r>
              <w:t xml:space="preserve">   Armée du Salut</w:t>
            </w:r>
          </w:p>
        </w:tc>
        <w:tc>
          <w:tcPr>
            <w:tcW w:w="871" w:type="dxa"/>
          </w:tcPr>
          <w:p w14:paraId="11BC595D" w14:textId="77777777" w:rsidR="00FA32A2" w:rsidRDefault="00FA32A2" w:rsidP="00C579E8">
            <w:r>
              <w:t>0.006</w:t>
            </w:r>
          </w:p>
        </w:tc>
        <w:tc>
          <w:tcPr>
            <w:tcW w:w="1723" w:type="dxa"/>
          </w:tcPr>
          <w:p w14:paraId="01BD1257" w14:textId="77777777" w:rsidR="00FA32A2" w:rsidRDefault="00FA32A2" w:rsidP="00C579E8">
            <w:r>
              <w:t>1.006</w:t>
            </w:r>
          </w:p>
        </w:tc>
        <w:tc>
          <w:tcPr>
            <w:tcW w:w="1922" w:type="dxa"/>
          </w:tcPr>
          <w:p w14:paraId="4D754701" w14:textId="77777777" w:rsidR="00FA32A2" w:rsidRDefault="00FA32A2" w:rsidP="00C579E8">
            <w:r>
              <w:t>[0.305 - 3.314]</w:t>
            </w:r>
          </w:p>
        </w:tc>
        <w:tc>
          <w:tcPr>
            <w:tcW w:w="1079" w:type="dxa"/>
          </w:tcPr>
          <w:p w14:paraId="2731E26F" w14:textId="77777777" w:rsidR="00FA32A2" w:rsidRDefault="00FA32A2" w:rsidP="00C579E8">
            <w:r>
              <w:t>0.992</w:t>
            </w:r>
          </w:p>
        </w:tc>
        <w:tc>
          <w:tcPr>
            <w:tcW w:w="992" w:type="dxa"/>
          </w:tcPr>
          <w:p w14:paraId="3FC88A7A" w14:textId="77777777" w:rsidR="00FA32A2" w:rsidRDefault="00FA32A2" w:rsidP="00C579E8">
            <w:r>
              <w:t>ns</w:t>
            </w:r>
          </w:p>
        </w:tc>
      </w:tr>
      <w:tr w:rsidR="00FA32A2" w14:paraId="3BE29C61" w14:textId="77777777" w:rsidTr="00C579E8">
        <w:tc>
          <w:tcPr>
            <w:tcW w:w="3336" w:type="dxa"/>
          </w:tcPr>
          <w:p w14:paraId="299CEEE9" w14:textId="77777777" w:rsidR="00FA32A2" w:rsidRDefault="00FA32A2" w:rsidP="00C579E8">
            <w:r>
              <w:t xml:space="preserve">   </w:t>
            </w:r>
            <w:proofErr w:type="spellStart"/>
            <w:r>
              <w:t>Kimbanguiste</w:t>
            </w:r>
            <w:proofErr w:type="spellEnd"/>
          </w:p>
        </w:tc>
        <w:tc>
          <w:tcPr>
            <w:tcW w:w="871" w:type="dxa"/>
          </w:tcPr>
          <w:p w14:paraId="04861ACB" w14:textId="77777777" w:rsidR="00FA32A2" w:rsidRDefault="00FA32A2" w:rsidP="00C579E8">
            <w:r>
              <w:t>-0.046</w:t>
            </w:r>
          </w:p>
        </w:tc>
        <w:tc>
          <w:tcPr>
            <w:tcW w:w="1723" w:type="dxa"/>
          </w:tcPr>
          <w:p w14:paraId="27BE8F6D" w14:textId="77777777" w:rsidR="00FA32A2" w:rsidRDefault="00FA32A2" w:rsidP="00C579E8">
            <w:r>
              <w:t>0.955</w:t>
            </w:r>
          </w:p>
        </w:tc>
        <w:tc>
          <w:tcPr>
            <w:tcW w:w="1922" w:type="dxa"/>
          </w:tcPr>
          <w:p w14:paraId="54910C7B" w14:textId="77777777" w:rsidR="00FA32A2" w:rsidRDefault="00FA32A2" w:rsidP="00C579E8">
            <w:r>
              <w:t>[0.571 - 1.597]</w:t>
            </w:r>
          </w:p>
        </w:tc>
        <w:tc>
          <w:tcPr>
            <w:tcW w:w="1079" w:type="dxa"/>
          </w:tcPr>
          <w:p w14:paraId="5B98BA40" w14:textId="77777777" w:rsidR="00FA32A2" w:rsidRDefault="00FA32A2" w:rsidP="00C579E8">
            <w:r>
              <w:t>0.860</w:t>
            </w:r>
          </w:p>
        </w:tc>
        <w:tc>
          <w:tcPr>
            <w:tcW w:w="992" w:type="dxa"/>
          </w:tcPr>
          <w:p w14:paraId="0D2E14DA" w14:textId="77777777" w:rsidR="00FA32A2" w:rsidRDefault="00FA32A2" w:rsidP="00C579E8">
            <w:r>
              <w:t>ns</w:t>
            </w:r>
          </w:p>
        </w:tc>
      </w:tr>
      <w:tr w:rsidR="00FA32A2" w14:paraId="7B36B357" w14:textId="77777777" w:rsidTr="00C579E8">
        <w:tc>
          <w:tcPr>
            <w:tcW w:w="3336" w:type="dxa"/>
          </w:tcPr>
          <w:p w14:paraId="7F95FD04" w14:textId="77777777" w:rsidR="00FA32A2" w:rsidRDefault="00FA32A2" w:rsidP="00C579E8">
            <w:r>
              <w:lastRenderedPageBreak/>
              <w:t xml:space="preserve">   </w:t>
            </w:r>
            <w:proofErr w:type="spellStart"/>
            <w:r>
              <w:t>Musulman</w:t>
            </w:r>
            <w:proofErr w:type="spellEnd"/>
          </w:p>
        </w:tc>
        <w:tc>
          <w:tcPr>
            <w:tcW w:w="871" w:type="dxa"/>
          </w:tcPr>
          <w:p w14:paraId="3818831B" w14:textId="77777777" w:rsidR="00FA32A2" w:rsidRDefault="00FA32A2" w:rsidP="00C579E8">
            <w:r>
              <w:t>1.073</w:t>
            </w:r>
          </w:p>
        </w:tc>
        <w:tc>
          <w:tcPr>
            <w:tcW w:w="1723" w:type="dxa"/>
          </w:tcPr>
          <w:p w14:paraId="1F6A7801" w14:textId="77777777" w:rsidR="00FA32A2" w:rsidRDefault="00FA32A2" w:rsidP="00C579E8">
            <w:r>
              <w:t>2.923</w:t>
            </w:r>
          </w:p>
        </w:tc>
        <w:tc>
          <w:tcPr>
            <w:tcW w:w="1922" w:type="dxa"/>
          </w:tcPr>
          <w:p w14:paraId="528A85FE" w14:textId="77777777" w:rsidR="00FA32A2" w:rsidRDefault="00FA32A2" w:rsidP="00C579E8">
            <w:r>
              <w:t>[1.374 - 6.217]</w:t>
            </w:r>
          </w:p>
        </w:tc>
        <w:tc>
          <w:tcPr>
            <w:tcW w:w="1079" w:type="dxa"/>
          </w:tcPr>
          <w:p w14:paraId="274353FE" w14:textId="77777777" w:rsidR="00FA32A2" w:rsidRDefault="00FA32A2" w:rsidP="00C579E8">
            <w:r>
              <w:t>0.005</w:t>
            </w:r>
          </w:p>
        </w:tc>
        <w:tc>
          <w:tcPr>
            <w:tcW w:w="992" w:type="dxa"/>
          </w:tcPr>
          <w:p w14:paraId="5CF9EE45" w14:textId="77777777" w:rsidR="00FA32A2" w:rsidRDefault="00FA32A2" w:rsidP="00C579E8">
            <w:r>
              <w:t>**</w:t>
            </w:r>
          </w:p>
        </w:tc>
      </w:tr>
      <w:tr w:rsidR="00FA32A2" w14:paraId="2504BF3F" w14:textId="77777777" w:rsidTr="00C579E8">
        <w:tc>
          <w:tcPr>
            <w:tcW w:w="3336" w:type="dxa"/>
          </w:tcPr>
          <w:p w14:paraId="7C8B0E7B" w14:textId="77777777" w:rsidR="00FA32A2" w:rsidRDefault="00FA32A2" w:rsidP="00C579E8">
            <w:r>
              <w:t xml:space="preserve">   </w:t>
            </w:r>
            <w:proofErr w:type="spellStart"/>
            <w:r>
              <w:t>Charismatique</w:t>
            </w:r>
            <w:proofErr w:type="spellEnd"/>
            <w:r>
              <w:t>/</w:t>
            </w:r>
            <w:proofErr w:type="spellStart"/>
            <w:r>
              <w:t>Apostolique</w:t>
            </w:r>
            <w:proofErr w:type="spellEnd"/>
          </w:p>
        </w:tc>
        <w:tc>
          <w:tcPr>
            <w:tcW w:w="871" w:type="dxa"/>
          </w:tcPr>
          <w:p w14:paraId="7DB78AE0" w14:textId="77777777" w:rsidR="00FA32A2" w:rsidRDefault="00FA32A2" w:rsidP="00C579E8">
            <w:r>
              <w:t>0.177</w:t>
            </w:r>
          </w:p>
        </w:tc>
        <w:tc>
          <w:tcPr>
            <w:tcW w:w="1723" w:type="dxa"/>
          </w:tcPr>
          <w:p w14:paraId="0557BFDF" w14:textId="77777777" w:rsidR="00FA32A2" w:rsidRDefault="00FA32A2" w:rsidP="00C579E8">
            <w:r>
              <w:t>1.194</w:t>
            </w:r>
          </w:p>
        </w:tc>
        <w:tc>
          <w:tcPr>
            <w:tcW w:w="1922" w:type="dxa"/>
          </w:tcPr>
          <w:p w14:paraId="1268714E" w14:textId="77777777" w:rsidR="00FA32A2" w:rsidRDefault="00FA32A2" w:rsidP="00C579E8">
            <w:r>
              <w:t>[0.875 - 1.630]</w:t>
            </w:r>
          </w:p>
        </w:tc>
        <w:tc>
          <w:tcPr>
            <w:tcW w:w="1079" w:type="dxa"/>
          </w:tcPr>
          <w:p w14:paraId="4BCF8604" w14:textId="77777777" w:rsidR="00FA32A2" w:rsidRDefault="00FA32A2" w:rsidP="00C579E8">
            <w:r>
              <w:t>0.263</w:t>
            </w:r>
          </w:p>
        </w:tc>
        <w:tc>
          <w:tcPr>
            <w:tcW w:w="992" w:type="dxa"/>
          </w:tcPr>
          <w:p w14:paraId="735528A2" w14:textId="77777777" w:rsidR="00FA32A2" w:rsidRDefault="00FA32A2" w:rsidP="00C579E8">
            <w:r>
              <w:t>ns</w:t>
            </w:r>
          </w:p>
        </w:tc>
      </w:tr>
      <w:tr w:rsidR="00FA32A2" w14:paraId="464EF4C8" w14:textId="77777777" w:rsidTr="00C579E8">
        <w:tc>
          <w:tcPr>
            <w:tcW w:w="3336" w:type="dxa"/>
          </w:tcPr>
          <w:p w14:paraId="4229990C" w14:textId="77777777" w:rsidR="00FA32A2" w:rsidRDefault="00FA32A2" w:rsidP="00C579E8">
            <w:r>
              <w:t xml:space="preserve">   </w:t>
            </w:r>
            <w:proofErr w:type="spellStart"/>
            <w:r>
              <w:t>Témoins</w:t>
            </w:r>
            <w:proofErr w:type="spellEnd"/>
            <w:r>
              <w:t xml:space="preserve"> de </w:t>
            </w:r>
            <w:proofErr w:type="spellStart"/>
            <w:r>
              <w:t>Jéhovah</w:t>
            </w:r>
            <w:proofErr w:type="spellEnd"/>
          </w:p>
        </w:tc>
        <w:tc>
          <w:tcPr>
            <w:tcW w:w="871" w:type="dxa"/>
          </w:tcPr>
          <w:p w14:paraId="50E12DEF" w14:textId="77777777" w:rsidR="00FA32A2" w:rsidRDefault="00FA32A2" w:rsidP="00C579E8">
            <w:r>
              <w:t>-0.482</w:t>
            </w:r>
          </w:p>
        </w:tc>
        <w:tc>
          <w:tcPr>
            <w:tcW w:w="1723" w:type="dxa"/>
          </w:tcPr>
          <w:p w14:paraId="69AC1C16" w14:textId="77777777" w:rsidR="00FA32A2" w:rsidRDefault="00FA32A2" w:rsidP="00C579E8">
            <w:r>
              <w:t>0.618</w:t>
            </w:r>
          </w:p>
        </w:tc>
        <w:tc>
          <w:tcPr>
            <w:tcW w:w="1922" w:type="dxa"/>
          </w:tcPr>
          <w:p w14:paraId="0ABE7846" w14:textId="77777777" w:rsidR="00FA32A2" w:rsidRDefault="00FA32A2" w:rsidP="00C579E8">
            <w:r>
              <w:t>[0.257 - 1.485]</w:t>
            </w:r>
          </w:p>
        </w:tc>
        <w:tc>
          <w:tcPr>
            <w:tcW w:w="1079" w:type="dxa"/>
          </w:tcPr>
          <w:p w14:paraId="4818C7B5" w14:textId="77777777" w:rsidR="00FA32A2" w:rsidRDefault="00FA32A2" w:rsidP="00C579E8">
            <w:r>
              <w:t>0.282</w:t>
            </w:r>
          </w:p>
        </w:tc>
        <w:tc>
          <w:tcPr>
            <w:tcW w:w="992" w:type="dxa"/>
          </w:tcPr>
          <w:p w14:paraId="79B24005" w14:textId="77777777" w:rsidR="00FA32A2" w:rsidRDefault="00FA32A2" w:rsidP="00C579E8">
            <w:r>
              <w:t>ns</w:t>
            </w:r>
          </w:p>
        </w:tc>
      </w:tr>
      <w:tr w:rsidR="00FA32A2" w14:paraId="4ED50660" w14:textId="77777777" w:rsidTr="00C579E8">
        <w:tc>
          <w:tcPr>
            <w:tcW w:w="3336" w:type="dxa"/>
          </w:tcPr>
          <w:p w14:paraId="5E1164F6" w14:textId="77777777" w:rsidR="00FA32A2" w:rsidRDefault="00FA32A2" w:rsidP="00C579E8">
            <w:r>
              <w:t xml:space="preserve">   </w:t>
            </w:r>
            <w:proofErr w:type="spellStart"/>
            <w:r>
              <w:t>Animiste</w:t>
            </w:r>
            <w:proofErr w:type="spellEnd"/>
          </w:p>
        </w:tc>
        <w:tc>
          <w:tcPr>
            <w:tcW w:w="871" w:type="dxa"/>
          </w:tcPr>
          <w:p w14:paraId="5C5B1612" w14:textId="77777777" w:rsidR="00FA32A2" w:rsidRDefault="00FA32A2" w:rsidP="00C579E8">
            <w:r>
              <w:t>-0.450</w:t>
            </w:r>
          </w:p>
        </w:tc>
        <w:tc>
          <w:tcPr>
            <w:tcW w:w="1723" w:type="dxa"/>
          </w:tcPr>
          <w:p w14:paraId="2D6A8F2D" w14:textId="77777777" w:rsidR="00FA32A2" w:rsidRDefault="00FA32A2" w:rsidP="00C579E8">
            <w:r>
              <w:t>0.637</w:t>
            </w:r>
          </w:p>
        </w:tc>
        <w:tc>
          <w:tcPr>
            <w:tcW w:w="1922" w:type="dxa"/>
          </w:tcPr>
          <w:p w14:paraId="6C0374A2" w14:textId="77777777" w:rsidR="00FA32A2" w:rsidRDefault="00FA32A2" w:rsidP="00C579E8">
            <w:r>
              <w:t>[0.343 - 1.185]</w:t>
            </w:r>
          </w:p>
        </w:tc>
        <w:tc>
          <w:tcPr>
            <w:tcW w:w="1079" w:type="dxa"/>
          </w:tcPr>
          <w:p w14:paraId="5B9E4909" w14:textId="77777777" w:rsidR="00FA32A2" w:rsidRDefault="00FA32A2" w:rsidP="00C579E8">
            <w:r>
              <w:t>0.155</w:t>
            </w:r>
          </w:p>
        </w:tc>
        <w:tc>
          <w:tcPr>
            <w:tcW w:w="992" w:type="dxa"/>
          </w:tcPr>
          <w:p w14:paraId="6264C48B" w14:textId="77777777" w:rsidR="00FA32A2" w:rsidRDefault="00FA32A2" w:rsidP="00C579E8">
            <w:r>
              <w:t>ns</w:t>
            </w:r>
          </w:p>
        </w:tc>
      </w:tr>
      <w:tr w:rsidR="00FA32A2" w14:paraId="7CB33078" w14:textId="77777777" w:rsidTr="00C579E8">
        <w:tc>
          <w:tcPr>
            <w:tcW w:w="3336" w:type="dxa"/>
          </w:tcPr>
          <w:p w14:paraId="5D6270B5" w14:textId="77777777" w:rsidR="00FA32A2" w:rsidRDefault="00FA32A2" w:rsidP="00C579E8">
            <w:r>
              <w:t xml:space="preserve">   </w:t>
            </w:r>
            <w:proofErr w:type="spellStart"/>
            <w:r>
              <w:t>Aucune</w:t>
            </w:r>
            <w:proofErr w:type="spellEnd"/>
            <w:r>
              <w:t xml:space="preserve"> religion</w:t>
            </w:r>
          </w:p>
        </w:tc>
        <w:tc>
          <w:tcPr>
            <w:tcW w:w="871" w:type="dxa"/>
          </w:tcPr>
          <w:p w14:paraId="248AB5CF" w14:textId="77777777" w:rsidR="00FA32A2" w:rsidRDefault="00FA32A2" w:rsidP="00C579E8">
            <w:r>
              <w:t>-0.583</w:t>
            </w:r>
          </w:p>
        </w:tc>
        <w:tc>
          <w:tcPr>
            <w:tcW w:w="1723" w:type="dxa"/>
          </w:tcPr>
          <w:p w14:paraId="786D88CF" w14:textId="77777777" w:rsidR="00FA32A2" w:rsidRDefault="00FA32A2" w:rsidP="00C579E8">
            <w:r>
              <w:t>0.558</w:t>
            </w:r>
          </w:p>
        </w:tc>
        <w:tc>
          <w:tcPr>
            <w:tcW w:w="1922" w:type="dxa"/>
          </w:tcPr>
          <w:p w14:paraId="1D265966" w14:textId="77777777" w:rsidR="00FA32A2" w:rsidRDefault="00FA32A2" w:rsidP="00C579E8">
            <w:r>
              <w:t>[0.263 - 1.186]</w:t>
            </w:r>
          </w:p>
        </w:tc>
        <w:tc>
          <w:tcPr>
            <w:tcW w:w="1079" w:type="dxa"/>
          </w:tcPr>
          <w:p w14:paraId="63405C9E" w14:textId="77777777" w:rsidR="00FA32A2" w:rsidRDefault="00FA32A2" w:rsidP="00C579E8">
            <w:r>
              <w:t>0.129</w:t>
            </w:r>
          </w:p>
        </w:tc>
        <w:tc>
          <w:tcPr>
            <w:tcW w:w="992" w:type="dxa"/>
          </w:tcPr>
          <w:p w14:paraId="372E0CF0" w14:textId="77777777" w:rsidR="00FA32A2" w:rsidRDefault="00FA32A2" w:rsidP="00C579E8">
            <w:r>
              <w:t>ns</w:t>
            </w:r>
          </w:p>
        </w:tc>
      </w:tr>
      <w:tr w:rsidR="00FA32A2" w14:paraId="703E7D83" w14:textId="77777777" w:rsidTr="00C579E8">
        <w:tc>
          <w:tcPr>
            <w:tcW w:w="3336" w:type="dxa"/>
          </w:tcPr>
          <w:p w14:paraId="01577145" w14:textId="77777777" w:rsidR="00FA32A2" w:rsidRDefault="00FA32A2" w:rsidP="00C579E8">
            <w:r>
              <w:t xml:space="preserve">   </w:t>
            </w:r>
            <w:proofErr w:type="spellStart"/>
            <w:r>
              <w:t>Autre</w:t>
            </w:r>
            <w:proofErr w:type="spellEnd"/>
          </w:p>
        </w:tc>
        <w:tc>
          <w:tcPr>
            <w:tcW w:w="871" w:type="dxa"/>
          </w:tcPr>
          <w:p w14:paraId="12A11958" w14:textId="77777777" w:rsidR="00FA32A2" w:rsidRDefault="00FA32A2" w:rsidP="00C579E8">
            <w:r>
              <w:t>20.318</w:t>
            </w:r>
          </w:p>
        </w:tc>
        <w:tc>
          <w:tcPr>
            <w:tcW w:w="1723" w:type="dxa"/>
          </w:tcPr>
          <w:p w14:paraId="4955FE11" w14:textId="77777777" w:rsidR="00FA32A2" w:rsidRDefault="00FA32A2" w:rsidP="00C579E8">
            <w:r>
              <w:t>666518506.096</w:t>
            </w:r>
          </w:p>
        </w:tc>
        <w:tc>
          <w:tcPr>
            <w:tcW w:w="1922" w:type="dxa"/>
          </w:tcPr>
          <w:p w14:paraId="0300A0E4" w14:textId="77777777" w:rsidR="00FA32A2" w:rsidRDefault="00FA32A2" w:rsidP="00C579E8">
            <w:r>
              <w:t>[111872016.568 - 3971028078.302]</w:t>
            </w:r>
          </w:p>
        </w:tc>
        <w:tc>
          <w:tcPr>
            <w:tcW w:w="1079" w:type="dxa"/>
          </w:tcPr>
          <w:p w14:paraId="4A290A5E" w14:textId="77777777" w:rsidR="00FA32A2" w:rsidRDefault="00FA32A2" w:rsidP="00C579E8">
            <w:r>
              <w:t>0.000</w:t>
            </w:r>
          </w:p>
        </w:tc>
        <w:tc>
          <w:tcPr>
            <w:tcW w:w="992" w:type="dxa"/>
          </w:tcPr>
          <w:p w14:paraId="237F9331" w14:textId="77777777" w:rsidR="00FA32A2" w:rsidRDefault="00FA32A2" w:rsidP="00C579E8">
            <w:r>
              <w:t>***</w:t>
            </w:r>
          </w:p>
        </w:tc>
      </w:tr>
      <w:tr w:rsidR="00FA32A2" w14:paraId="5202C8B2" w14:textId="77777777" w:rsidTr="00C579E8">
        <w:tc>
          <w:tcPr>
            <w:tcW w:w="3336" w:type="dxa"/>
          </w:tcPr>
          <w:p w14:paraId="28620C11" w14:textId="77777777" w:rsidR="00FA32A2" w:rsidRDefault="00FA32A2" w:rsidP="00C579E8">
            <w:r>
              <w:rPr>
                <w:b/>
              </w:rPr>
              <w:t xml:space="preserve">Education du </w:t>
            </w:r>
            <w:proofErr w:type="spellStart"/>
            <w:r>
              <w:rPr>
                <w:b/>
              </w:rPr>
              <w:t>mari</w:t>
            </w:r>
            <w:proofErr w:type="spellEnd"/>
          </w:p>
        </w:tc>
        <w:tc>
          <w:tcPr>
            <w:tcW w:w="871" w:type="dxa"/>
          </w:tcPr>
          <w:p w14:paraId="5475BD38" w14:textId="77777777" w:rsidR="00FA32A2" w:rsidRDefault="00FA32A2" w:rsidP="00C579E8"/>
        </w:tc>
        <w:tc>
          <w:tcPr>
            <w:tcW w:w="1723" w:type="dxa"/>
          </w:tcPr>
          <w:p w14:paraId="43E8ED67" w14:textId="77777777" w:rsidR="00FA32A2" w:rsidRDefault="00FA32A2" w:rsidP="00C579E8"/>
        </w:tc>
        <w:tc>
          <w:tcPr>
            <w:tcW w:w="1922" w:type="dxa"/>
          </w:tcPr>
          <w:p w14:paraId="59E85D03" w14:textId="77777777" w:rsidR="00FA32A2" w:rsidRDefault="00FA32A2" w:rsidP="00C579E8"/>
        </w:tc>
        <w:tc>
          <w:tcPr>
            <w:tcW w:w="1079" w:type="dxa"/>
          </w:tcPr>
          <w:p w14:paraId="424518B4" w14:textId="77777777" w:rsidR="00FA32A2" w:rsidRDefault="00FA32A2" w:rsidP="00C579E8"/>
        </w:tc>
        <w:tc>
          <w:tcPr>
            <w:tcW w:w="992" w:type="dxa"/>
          </w:tcPr>
          <w:p w14:paraId="6FD17858" w14:textId="77777777" w:rsidR="00FA32A2" w:rsidRDefault="00FA32A2" w:rsidP="00C579E8"/>
        </w:tc>
      </w:tr>
      <w:tr w:rsidR="00FA32A2" w14:paraId="34BFE601" w14:textId="77777777" w:rsidTr="00C579E8">
        <w:tc>
          <w:tcPr>
            <w:tcW w:w="3336" w:type="dxa"/>
          </w:tcPr>
          <w:p w14:paraId="4FDA30E6" w14:textId="77777777" w:rsidR="00FA32A2" w:rsidRDefault="00FA32A2" w:rsidP="00C579E8">
            <w:r>
              <w:t xml:space="preserve">   </w:t>
            </w:r>
            <w:proofErr w:type="spellStart"/>
            <w:r>
              <w:t>Aucune</w:t>
            </w:r>
            <w:proofErr w:type="spellEnd"/>
            <w:r>
              <w:t xml:space="preserve"> </w:t>
            </w:r>
            <w:proofErr w:type="spellStart"/>
            <w:r>
              <w:t>éducation</w:t>
            </w:r>
            <w:proofErr w:type="spellEnd"/>
          </w:p>
        </w:tc>
        <w:tc>
          <w:tcPr>
            <w:tcW w:w="871" w:type="dxa"/>
          </w:tcPr>
          <w:p w14:paraId="0092D867" w14:textId="77777777" w:rsidR="00FA32A2" w:rsidRDefault="00FA32A2" w:rsidP="00C579E8"/>
        </w:tc>
        <w:tc>
          <w:tcPr>
            <w:tcW w:w="1723" w:type="dxa"/>
          </w:tcPr>
          <w:p w14:paraId="1C8489AA" w14:textId="77777777" w:rsidR="00FA32A2" w:rsidRDefault="00FA32A2" w:rsidP="00C579E8">
            <w:r>
              <w:t>1 (</w:t>
            </w:r>
            <w:proofErr w:type="spellStart"/>
            <w:r>
              <w:t>Réf</w:t>
            </w:r>
            <w:proofErr w:type="spellEnd"/>
            <w:r>
              <w:t>)</w:t>
            </w:r>
          </w:p>
        </w:tc>
        <w:tc>
          <w:tcPr>
            <w:tcW w:w="1922" w:type="dxa"/>
          </w:tcPr>
          <w:p w14:paraId="23A1F29D" w14:textId="77777777" w:rsidR="00FA32A2" w:rsidRDefault="00FA32A2" w:rsidP="00C579E8"/>
        </w:tc>
        <w:tc>
          <w:tcPr>
            <w:tcW w:w="1079" w:type="dxa"/>
          </w:tcPr>
          <w:p w14:paraId="16E52454" w14:textId="77777777" w:rsidR="00FA32A2" w:rsidRDefault="00FA32A2" w:rsidP="00C579E8"/>
        </w:tc>
        <w:tc>
          <w:tcPr>
            <w:tcW w:w="992" w:type="dxa"/>
          </w:tcPr>
          <w:p w14:paraId="6FAF5795" w14:textId="77777777" w:rsidR="00FA32A2" w:rsidRDefault="00FA32A2" w:rsidP="00C579E8"/>
        </w:tc>
      </w:tr>
      <w:tr w:rsidR="00FA32A2" w14:paraId="2789A8B0" w14:textId="77777777" w:rsidTr="00C579E8">
        <w:tc>
          <w:tcPr>
            <w:tcW w:w="3336" w:type="dxa"/>
          </w:tcPr>
          <w:p w14:paraId="40E781C4" w14:textId="77777777" w:rsidR="00FA32A2" w:rsidRDefault="00FA32A2" w:rsidP="00C579E8">
            <w:r>
              <w:t xml:space="preserve">   </w:t>
            </w:r>
            <w:proofErr w:type="spellStart"/>
            <w:r>
              <w:t>Primaire</w:t>
            </w:r>
            <w:proofErr w:type="spellEnd"/>
          </w:p>
        </w:tc>
        <w:tc>
          <w:tcPr>
            <w:tcW w:w="871" w:type="dxa"/>
          </w:tcPr>
          <w:p w14:paraId="0C6A0809" w14:textId="77777777" w:rsidR="00FA32A2" w:rsidRDefault="00FA32A2" w:rsidP="00C579E8">
            <w:r>
              <w:t>-0.055</w:t>
            </w:r>
          </w:p>
        </w:tc>
        <w:tc>
          <w:tcPr>
            <w:tcW w:w="1723" w:type="dxa"/>
          </w:tcPr>
          <w:p w14:paraId="5AC2EDDA" w14:textId="77777777" w:rsidR="00FA32A2" w:rsidRDefault="00FA32A2" w:rsidP="00C579E8">
            <w:r>
              <w:t>0.947</w:t>
            </w:r>
          </w:p>
        </w:tc>
        <w:tc>
          <w:tcPr>
            <w:tcW w:w="1922" w:type="dxa"/>
          </w:tcPr>
          <w:p w14:paraId="032BA0F6" w14:textId="77777777" w:rsidR="00FA32A2" w:rsidRDefault="00FA32A2" w:rsidP="00C579E8">
            <w:r>
              <w:t>[0.627 - 1.429]</w:t>
            </w:r>
          </w:p>
        </w:tc>
        <w:tc>
          <w:tcPr>
            <w:tcW w:w="1079" w:type="dxa"/>
          </w:tcPr>
          <w:p w14:paraId="3BCAABE6" w14:textId="77777777" w:rsidR="00FA32A2" w:rsidRDefault="00FA32A2" w:rsidP="00C579E8">
            <w:r>
              <w:t>0.794</w:t>
            </w:r>
          </w:p>
        </w:tc>
        <w:tc>
          <w:tcPr>
            <w:tcW w:w="992" w:type="dxa"/>
          </w:tcPr>
          <w:p w14:paraId="693168AD" w14:textId="77777777" w:rsidR="00FA32A2" w:rsidRDefault="00FA32A2" w:rsidP="00C579E8">
            <w:r>
              <w:t>ns</w:t>
            </w:r>
          </w:p>
        </w:tc>
      </w:tr>
      <w:tr w:rsidR="00FA32A2" w14:paraId="51809629" w14:textId="77777777" w:rsidTr="00C579E8">
        <w:tc>
          <w:tcPr>
            <w:tcW w:w="3336" w:type="dxa"/>
          </w:tcPr>
          <w:p w14:paraId="67193ABB" w14:textId="77777777" w:rsidR="00FA32A2" w:rsidRDefault="00FA32A2" w:rsidP="00C579E8">
            <w:r>
              <w:t xml:space="preserve">   </w:t>
            </w:r>
            <w:proofErr w:type="spellStart"/>
            <w:r>
              <w:t>Secondaire</w:t>
            </w:r>
            <w:proofErr w:type="spellEnd"/>
          </w:p>
        </w:tc>
        <w:tc>
          <w:tcPr>
            <w:tcW w:w="871" w:type="dxa"/>
          </w:tcPr>
          <w:p w14:paraId="4DEF0D1F" w14:textId="77777777" w:rsidR="00FA32A2" w:rsidRDefault="00FA32A2" w:rsidP="00C579E8">
            <w:r>
              <w:t>0.179</w:t>
            </w:r>
          </w:p>
        </w:tc>
        <w:tc>
          <w:tcPr>
            <w:tcW w:w="1723" w:type="dxa"/>
          </w:tcPr>
          <w:p w14:paraId="66D73B65" w14:textId="77777777" w:rsidR="00FA32A2" w:rsidRDefault="00FA32A2" w:rsidP="00C579E8">
            <w:r>
              <w:t>1.197</w:t>
            </w:r>
          </w:p>
        </w:tc>
        <w:tc>
          <w:tcPr>
            <w:tcW w:w="1922" w:type="dxa"/>
          </w:tcPr>
          <w:p w14:paraId="6A0E896D" w14:textId="77777777" w:rsidR="00FA32A2" w:rsidRDefault="00FA32A2" w:rsidP="00C579E8">
            <w:r>
              <w:t>[0.834 - 1.716]</w:t>
            </w:r>
          </w:p>
        </w:tc>
        <w:tc>
          <w:tcPr>
            <w:tcW w:w="1079" w:type="dxa"/>
          </w:tcPr>
          <w:p w14:paraId="4ABAFE7A" w14:textId="77777777" w:rsidR="00FA32A2" w:rsidRDefault="00FA32A2" w:rsidP="00C579E8">
            <w:r>
              <w:t>0.329</w:t>
            </w:r>
          </w:p>
        </w:tc>
        <w:tc>
          <w:tcPr>
            <w:tcW w:w="992" w:type="dxa"/>
          </w:tcPr>
          <w:p w14:paraId="02C16D09" w14:textId="77777777" w:rsidR="00FA32A2" w:rsidRDefault="00FA32A2" w:rsidP="00C579E8">
            <w:r>
              <w:t>ns</w:t>
            </w:r>
          </w:p>
        </w:tc>
      </w:tr>
      <w:tr w:rsidR="00FA32A2" w14:paraId="09097359" w14:textId="77777777" w:rsidTr="00C579E8">
        <w:tc>
          <w:tcPr>
            <w:tcW w:w="3336" w:type="dxa"/>
          </w:tcPr>
          <w:p w14:paraId="4D0D7CF6" w14:textId="77777777" w:rsidR="00FA32A2" w:rsidRDefault="00FA32A2" w:rsidP="00C579E8">
            <w:r>
              <w:t xml:space="preserve">   Plus haut</w:t>
            </w:r>
          </w:p>
        </w:tc>
        <w:tc>
          <w:tcPr>
            <w:tcW w:w="871" w:type="dxa"/>
          </w:tcPr>
          <w:p w14:paraId="197FC096" w14:textId="77777777" w:rsidR="00FA32A2" w:rsidRDefault="00FA32A2" w:rsidP="00C579E8">
            <w:r>
              <w:t>-0.018</w:t>
            </w:r>
          </w:p>
        </w:tc>
        <w:tc>
          <w:tcPr>
            <w:tcW w:w="1723" w:type="dxa"/>
          </w:tcPr>
          <w:p w14:paraId="550BFE74" w14:textId="77777777" w:rsidR="00FA32A2" w:rsidRDefault="00FA32A2" w:rsidP="00C579E8">
            <w:r>
              <w:t>0.982</w:t>
            </w:r>
          </w:p>
        </w:tc>
        <w:tc>
          <w:tcPr>
            <w:tcW w:w="1922" w:type="dxa"/>
          </w:tcPr>
          <w:p w14:paraId="482D7850" w14:textId="77777777" w:rsidR="00FA32A2" w:rsidRDefault="00FA32A2" w:rsidP="00C579E8">
            <w:r>
              <w:t>[0.522 - 1.847]</w:t>
            </w:r>
          </w:p>
        </w:tc>
        <w:tc>
          <w:tcPr>
            <w:tcW w:w="1079" w:type="dxa"/>
          </w:tcPr>
          <w:p w14:paraId="136D7C8B" w14:textId="77777777" w:rsidR="00FA32A2" w:rsidRDefault="00FA32A2" w:rsidP="00C579E8">
            <w:r>
              <w:t>0.956</w:t>
            </w:r>
          </w:p>
        </w:tc>
        <w:tc>
          <w:tcPr>
            <w:tcW w:w="992" w:type="dxa"/>
          </w:tcPr>
          <w:p w14:paraId="6A4F8E0D" w14:textId="77777777" w:rsidR="00FA32A2" w:rsidRDefault="00FA32A2" w:rsidP="00C579E8">
            <w:r>
              <w:t>ns</w:t>
            </w:r>
          </w:p>
        </w:tc>
      </w:tr>
      <w:tr w:rsidR="00FA32A2" w14:paraId="02D701FF" w14:textId="77777777" w:rsidTr="00C579E8">
        <w:tc>
          <w:tcPr>
            <w:tcW w:w="3336" w:type="dxa"/>
          </w:tcPr>
          <w:p w14:paraId="4A9AE304" w14:textId="77777777" w:rsidR="00FA32A2" w:rsidRDefault="00FA32A2" w:rsidP="00C579E8">
            <w:r>
              <w:t xml:space="preserve">   Je ne </w:t>
            </w:r>
            <w:proofErr w:type="spellStart"/>
            <w:r>
              <w:t>sais</w:t>
            </w:r>
            <w:proofErr w:type="spellEnd"/>
            <w:r>
              <w:t xml:space="preserve"> pas</w:t>
            </w:r>
          </w:p>
        </w:tc>
        <w:tc>
          <w:tcPr>
            <w:tcW w:w="871" w:type="dxa"/>
          </w:tcPr>
          <w:p w14:paraId="3303E772" w14:textId="77777777" w:rsidR="00FA32A2" w:rsidRDefault="00FA32A2" w:rsidP="00C579E8">
            <w:r>
              <w:t>0.068</w:t>
            </w:r>
          </w:p>
        </w:tc>
        <w:tc>
          <w:tcPr>
            <w:tcW w:w="1723" w:type="dxa"/>
          </w:tcPr>
          <w:p w14:paraId="37D2D5D5" w14:textId="77777777" w:rsidR="00FA32A2" w:rsidRDefault="00FA32A2" w:rsidP="00C579E8">
            <w:r>
              <w:t>1.070</w:t>
            </w:r>
          </w:p>
        </w:tc>
        <w:tc>
          <w:tcPr>
            <w:tcW w:w="1922" w:type="dxa"/>
          </w:tcPr>
          <w:p w14:paraId="2E6228EB" w14:textId="77777777" w:rsidR="00FA32A2" w:rsidRDefault="00FA32A2" w:rsidP="00C579E8">
            <w:r>
              <w:t>[0.605 - 1.892]</w:t>
            </w:r>
          </w:p>
        </w:tc>
        <w:tc>
          <w:tcPr>
            <w:tcW w:w="1079" w:type="dxa"/>
          </w:tcPr>
          <w:p w14:paraId="06C87F5D" w14:textId="77777777" w:rsidR="00FA32A2" w:rsidRDefault="00FA32A2" w:rsidP="00C579E8">
            <w:r>
              <w:t>0.816</w:t>
            </w:r>
          </w:p>
        </w:tc>
        <w:tc>
          <w:tcPr>
            <w:tcW w:w="992" w:type="dxa"/>
          </w:tcPr>
          <w:p w14:paraId="54CACAE8" w14:textId="77777777" w:rsidR="00FA32A2" w:rsidRDefault="00FA32A2" w:rsidP="00C579E8">
            <w:r>
              <w:t>ns</w:t>
            </w:r>
          </w:p>
        </w:tc>
      </w:tr>
      <w:tr w:rsidR="00FA32A2" w14:paraId="3C86EA4F" w14:textId="77777777" w:rsidTr="00C579E8">
        <w:tc>
          <w:tcPr>
            <w:tcW w:w="3336" w:type="dxa"/>
          </w:tcPr>
          <w:p w14:paraId="0D7453B4" w14:textId="77777777" w:rsidR="00FA32A2" w:rsidRDefault="00FA32A2" w:rsidP="00C579E8">
            <w:r>
              <w:rPr>
                <w:b/>
              </w:rPr>
              <w:t>Occupation de la femme</w:t>
            </w:r>
          </w:p>
        </w:tc>
        <w:tc>
          <w:tcPr>
            <w:tcW w:w="871" w:type="dxa"/>
          </w:tcPr>
          <w:p w14:paraId="42BBDF7C" w14:textId="77777777" w:rsidR="00FA32A2" w:rsidRDefault="00FA32A2" w:rsidP="00C579E8"/>
        </w:tc>
        <w:tc>
          <w:tcPr>
            <w:tcW w:w="1723" w:type="dxa"/>
          </w:tcPr>
          <w:p w14:paraId="3C796047" w14:textId="77777777" w:rsidR="00FA32A2" w:rsidRDefault="00FA32A2" w:rsidP="00C579E8"/>
        </w:tc>
        <w:tc>
          <w:tcPr>
            <w:tcW w:w="1922" w:type="dxa"/>
          </w:tcPr>
          <w:p w14:paraId="176F6188" w14:textId="77777777" w:rsidR="00FA32A2" w:rsidRDefault="00FA32A2" w:rsidP="00C579E8"/>
        </w:tc>
        <w:tc>
          <w:tcPr>
            <w:tcW w:w="1079" w:type="dxa"/>
          </w:tcPr>
          <w:p w14:paraId="26FD5ACD" w14:textId="77777777" w:rsidR="00FA32A2" w:rsidRDefault="00FA32A2" w:rsidP="00C579E8"/>
        </w:tc>
        <w:tc>
          <w:tcPr>
            <w:tcW w:w="992" w:type="dxa"/>
          </w:tcPr>
          <w:p w14:paraId="60912D62" w14:textId="77777777" w:rsidR="00FA32A2" w:rsidRDefault="00FA32A2" w:rsidP="00C579E8"/>
        </w:tc>
      </w:tr>
      <w:tr w:rsidR="00FA32A2" w14:paraId="0BCF8C9B" w14:textId="77777777" w:rsidTr="00C579E8">
        <w:tc>
          <w:tcPr>
            <w:tcW w:w="3336" w:type="dxa"/>
          </w:tcPr>
          <w:p w14:paraId="1ED7AD25" w14:textId="77777777" w:rsidR="00FA32A2" w:rsidRDefault="00FA32A2" w:rsidP="00C579E8">
            <w:r>
              <w:t xml:space="preserve">   Ne </w:t>
            </w:r>
            <w:proofErr w:type="spellStart"/>
            <w:r>
              <w:t>fonctionne</w:t>
            </w:r>
            <w:proofErr w:type="spellEnd"/>
            <w:r>
              <w:t xml:space="preserve"> pas</w:t>
            </w:r>
          </w:p>
        </w:tc>
        <w:tc>
          <w:tcPr>
            <w:tcW w:w="871" w:type="dxa"/>
          </w:tcPr>
          <w:p w14:paraId="531A331E" w14:textId="77777777" w:rsidR="00FA32A2" w:rsidRDefault="00FA32A2" w:rsidP="00C579E8"/>
        </w:tc>
        <w:tc>
          <w:tcPr>
            <w:tcW w:w="1723" w:type="dxa"/>
          </w:tcPr>
          <w:p w14:paraId="2F27D519" w14:textId="77777777" w:rsidR="00FA32A2" w:rsidRDefault="00FA32A2" w:rsidP="00C579E8">
            <w:r>
              <w:t>1 (</w:t>
            </w:r>
            <w:proofErr w:type="spellStart"/>
            <w:r>
              <w:t>Réf</w:t>
            </w:r>
            <w:proofErr w:type="spellEnd"/>
            <w:r>
              <w:t>)</w:t>
            </w:r>
          </w:p>
        </w:tc>
        <w:tc>
          <w:tcPr>
            <w:tcW w:w="1922" w:type="dxa"/>
          </w:tcPr>
          <w:p w14:paraId="2626F9B3" w14:textId="77777777" w:rsidR="00FA32A2" w:rsidRDefault="00FA32A2" w:rsidP="00C579E8"/>
        </w:tc>
        <w:tc>
          <w:tcPr>
            <w:tcW w:w="1079" w:type="dxa"/>
          </w:tcPr>
          <w:p w14:paraId="404604CB" w14:textId="77777777" w:rsidR="00FA32A2" w:rsidRDefault="00FA32A2" w:rsidP="00C579E8"/>
        </w:tc>
        <w:tc>
          <w:tcPr>
            <w:tcW w:w="992" w:type="dxa"/>
          </w:tcPr>
          <w:p w14:paraId="5932C57F" w14:textId="77777777" w:rsidR="00FA32A2" w:rsidRDefault="00FA32A2" w:rsidP="00C579E8"/>
        </w:tc>
      </w:tr>
      <w:tr w:rsidR="00FA32A2" w14:paraId="2460C5B1" w14:textId="77777777" w:rsidTr="00C579E8">
        <w:tc>
          <w:tcPr>
            <w:tcW w:w="3336" w:type="dxa"/>
          </w:tcPr>
          <w:p w14:paraId="3451C644" w14:textId="77777777" w:rsidR="00FA32A2" w:rsidRDefault="00FA32A2" w:rsidP="00C579E8">
            <w:r>
              <w:t xml:space="preserve">   Prof./Gestion</w:t>
            </w:r>
          </w:p>
        </w:tc>
        <w:tc>
          <w:tcPr>
            <w:tcW w:w="871" w:type="dxa"/>
          </w:tcPr>
          <w:p w14:paraId="402FDBC5" w14:textId="77777777" w:rsidR="00FA32A2" w:rsidRDefault="00FA32A2" w:rsidP="00C579E8">
            <w:r>
              <w:t>-0.136</w:t>
            </w:r>
          </w:p>
        </w:tc>
        <w:tc>
          <w:tcPr>
            <w:tcW w:w="1723" w:type="dxa"/>
          </w:tcPr>
          <w:p w14:paraId="070EEFD5" w14:textId="77777777" w:rsidR="00FA32A2" w:rsidRDefault="00FA32A2" w:rsidP="00C579E8">
            <w:r>
              <w:t>0.873</w:t>
            </w:r>
          </w:p>
        </w:tc>
        <w:tc>
          <w:tcPr>
            <w:tcW w:w="1922" w:type="dxa"/>
          </w:tcPr>
          <w:p w14:paraId="63137AFE" w14:textId="77777777" w:rsidR="00FA32A2" w:rsidRDefault="00FA32A2" w:rsidP="00C579E8">
            <w:r>
              <w:t>[0.364 - 2.094]</w:t>
            </w:r>
          </w:p>
        </w:tc>
        <w:tc>
          <w:tcPr>
            <w:tcW w:w="1079" w:type="dxa"/>
          </w:tcPr>
          <w:p w14:paraId="7D626073" w14:textId="77777777" w:rsidR="00FA32A2" w:rsidRDefault="00FA32A2" w:rsidP="00C579E8">
            <w:r>
              <w:t>0.761</w:t>
            </w:r>
          </w:p>
        </w:tc>
        <w:tc>
          <w:tcPr>
            <w:tcW w:w="992" w:type="dxa"/>
          </w:tcPr>
          <w:p w14:paraId="421B177C" w14:textId="77777777" w:rsidR="00FA32A2" w:rsidRDefault="00FA32A2" w:rsidP="00C579E8">
            <w:r>
              <w:t>ns</w:t>
            </w:r>
          </w:p>
        </w:tc>
      </w:tr>
      <w:tr w:rsidR="00FA32A2" w14:paraId="0386603A" w14:textId="77777777" w:rsidTr="00C579E8">
        <w:tc>
          <w:tcPr>
            <w:tcW w:w="3336" w:type="dxa"/>
          </w:tcPr>
          <w:p w14:paraId="2F8CE261" w14:textId="77777777" w:rsidR="00FA32A2" w:rsidRDefault="00FA32A2" w:rsidP="00C579E8">
            <w:r>
              <w:t xml:space="preserve">   </w:t>
            </w:r>
            <w:proofErr w:type="spellStart"/>
            <w:r>
              <w:t>Clérical</w:t>
            </w:r>
            <w:proofErr w:type="spellEnd"/>
          </w:p>
        </w:tc>
        <w:tc>
          <w:tcPr>
            <w:tcW w:w="871" w:type="dxa"/>
          </w:tcPr>
          <w:p w14:paraId="4AD57D3A" w14:textId="77777777" w:rsidR="00FA32A2" w:rsidRDefault="00FA32A2" w:rsidP="00C579E8">
            <w:r>
              <w:t>-2.311</w:t>
            </w:r>
          </w:p>
        </w:tc>
        <w:tc>
          <w:tcPr>
            <w:tcW w:w="1723" w:type="dxa"/>
          </w:tcPr>
          <w:p w14:paraId="7B31F9AD" w14:textId="77777777" w:rsidR="00FA32A2" w:rsidRDefault="00FA32A2" w:rsidP="00C579E8">
            <w:r>
              <w:t>0.099</w:t>
            </w:r>
          </w:p>
        </w:tc>
        <w:tc>
          <w:tcPr>
            <w:tcW w:w="1922" w:type="dxa"/>
          </w:tcPr>
          <w:p w14:paraId="4744595C" w14:textId="77777777" w:rsidR="00FA32A2" w:rsidRDefault="00FA32A2" w:rsidP="00C579E8">
            <w:r>
              <w:t>[0.026 - 0.372]</w:t>
            </w:r>
          </w:p>
        </w:tc>
        <w:tc>
          <w:tcPr>
            <w:tcW w:w="1079" w:type="dxa"/>
          </w:tcPr>
          <w:p w14:paraId="2424ED79" w14:textId="77777777" w:rsidR="00FA32A2" w:rsidRDefault="00FA32A2" w:rsidP="00C579E8">
            <w:r>
              <w:t>0.001</w:t>
            </w:r>
          </w:p>
        </w:tc>
        <w:tc>
          <w:tcPr>
            <w:tcW w:w="992" w:type="dxa"/>
          </w:tcPr>
          <w:p w14:paraId="37B706A3" w14:textId="77777777" w:rsidR="00FA32A2" w:rsidRDefault="00FA32A2" w:rsidP="00C579E8">
            <w:r>
              <w:t>***</w:t>
            </w:r>
          </w:p>
        </w:tc>
      </w:tr>
      <w:tr w:rsidR="00FA32A2" w14:paraId="65C91D25" w14:textId="77777777" w:rsidTr="00C579E8">
        <w:tc>
          <w:tcPr>
            <w:tcW w:w="3336" w:type="dxa"/>
          </w:tcPr>
          <w:p w14:paraId="55264FB6" w14:textId="77777777" w:rsidR="00FA32A2" w:rsidRDefault="00FA32A2" w:rsidP="00C579E8">
            <w:r>
              <w:t xml:space="preserve">   Agricole </w:t>
            </w:r>
            <w:proofErr w:type="spellStart"/>
            <w:r>
              <w:t>indépendant</w:t>
            </w:r>
            <w:proofErr w:type="spellEnd"/>
          </w:p>
        </w:tc>
        <w:tc>
          <w:tcPr>
            <w:tcW w:w="871" w:type="dxa"/>
          </w:tcPr>
          <w:p w14:paraId="39CCCD43" w14:textId="77777777" w:rsidR="00FA32A2" w:rsidRDefault="00FA32A2" w:rsidP="00C579E8">
            <w:r>
              <w:t>-0.209</w:t>
            </w:r>
          </w:p>
        </w:tc>
        <w:tc>
          <w:tcPr>
            <w:tcW w:w="1723" w:type="dxa"/>
          </w:tcPr>
          <w:p w14:paraId="00EB5C82" w14:textId="77777777" w:rsidR="00FA32A2" w:rsidRDefault="00FA32A2" w:rsidP="00C579E8">
            <w:r>
              <w:t>0.811</w:t>
            </w:r>
          </w:p>
        </w:tc>
        <w:tc>
          <w:tcPr>
            <w:tcW w:w="1922" w:type="dxa"/>
          </w:tcPr>
          <w:p w14:paraId="6048A08C" w14:textId="77777777" w:rsidR="00FA32A2" w:rsidRDefault="00FA32A2" w:rsidP="00C579E8">
            <w:r>
              <w:t>[0.617 - 1.066]</w:t>
            </w:r>
          </w:p>
        </w:tc>
        <w:tc>
          <w:tcPr>
            <w:tcW w:w="1079" w:type="dxa"/>
          </w:tcPr>
          <w:p w14:paraId="5D43F2FA" w14:textId="77777777" w:rsidR="00FA32A2" w:rsidRDefault="00FA32A2" w:rsidP="00C579E8">
            <w:r>
              <w:t>0.133</w:t>
            </w:r>
          </w:p>
        </w:tc>
        <w:tc>
          <w:tcPr>
            <w:tcW w:w="992" w:type="dxa"/>
          </w:tcPr>
          <w:p w14:paraId="12CD3724" w14:textId="77777777" w:rsidR="00FA32A2" w:rsidRDefault="00FA32A2" w:rsidP="00C579E8">
            <w:r>
              <w:t>ns</w:t>
            </w:r>
          </w:p>
        </w:tc>
      </w:tr>
      <w:tr w:rsidR="00FA32A2" w14:paraId="53F1C773" w14:textId="77777777" w:rsidTr="00C579E8">
        <w:tc>
          <w:tcPr>
            <w:tcW w:w="3336" w:type="dxa"/>
          </w:tcPr>
          <w:p w14:paraId="6F6FEFB4" w14:textId="77777777" w:rsidR="00FA32A2" w:rsidRDefault="00FA32A2" w:rsidP="00C579E8">
            <w:r>
              <w:t xml:space="preserve">   Ménage/Domestique</w:t>
            </w:r>
          </w:p>
        </w:tc>
        <w:tc>
          <w:tcPr>
            <w:tcW w:w="871" w:type="dxa"/>
          </w:tcPr>
          <w:p w14:paraId="344BAF5F" w14:textId="77777777" w:rsidR="00FA32A2" w:rsidRDefault="00FA32A2" w:rsidP="00C579E8">
            <w:r>
              <w:t>-0.454</w:t>
            </w:r>
          </w:p>
        </w:tc>
        <w:tc>
          <w:tcPr>
            <w:tcW w:w="1723" w:type="dxa"/>
          </w:tcPr>
          <w:p w14:paraId="5693A767" w14:textId="77777777" w:rsidR="00FA32A2" w:rsidRDefault="00FA32A2" w:rsidP="00C579E8">
            <w:r>
              <w:t>0.635</w:t>
            </w:r>
          </w:p>
        </w:tc>
        <w:tc>
          <w:tcPr>
            <w:tcW w:w="1922" w:type="dxa"/>
          </w:tcPr>
          <w:p w14:paraId="7989F6BA" w14:textId="77777777" w:rsidR="00FA32A2" w:rsidRDefault="00FA32A2" w:rsidP="00C579E8">
            <w:r>
              <w:t>[0.090 - 4.476]</w:t>
            </w:r>
          </w:p>
        </w:tc>
        <w:tc>
          <w:tcPr>
            <w:tcW w:w="1079" w:type="dxa"/>
          </w:tcPr>
          <w:p w14:paraId="3CCB3562" w14:textId="77777777" w:rsidR="00FA32A2" w:rsidRDefault="00FA32A2" w:rsidP="00C579E8">
            <w:r>
              <w:t>0.649</w:t>
            </w:r>
          </w:p>
        </w:tc>
        <w:tc>
          <w:tcPr>
            <w:tcW w:w="992" w:type="dxa"/>
          </w:tcPr>
          <w:p w14:paraId="5ACBB529" w14:textId="77777777" w:rsidR="00FA32A2" w:rsidRDefault="00FA32A2" w:rsidP="00C579E8">
            <w:r>
              <w:t>ns</w:t>
            </w:r>
          </w:p>
        </w:tc>
      </w:tr>
      <w:tr w:rsidR="00FA32A2" w14:paraId="043E7EE9" w14:textId="77777777" w:rsidTr="00C579E8">
        <w:tc>
          <w:tcPr>
            <w:tcW w:w="3336" w:type="dxa"/>
          </w:tcPr>
          <w:p w14:paraId="7D7D73A5" w14:textId="77777777" w:rsidR="00FA32A2" w:rsidRDefault="00FA32A2" w:rsidP="00C579E8">
            <w:r>
              <w:t xml:space="preserve">   Services</w:t>
            </w:r>
          </w:p>
        </w:tc>
        <w:tc>
          <w:tcPr>
            <w:tcW w:w="871" w:type="dxa"/>
          </w:tcPr>
          <w:p w14:paraId="50CA7E39" w14:textId="77777777" w:rsidR="00FA32A2" w:rsidRDefault="00FA32A2" w:rsidP="00C579E8">
            <w:r>
              <w:t>0.107</w:t>
            </w:r>
          </w:p>
        </w:tc>
        <w:tc>
          <w:tcPr>
            <w:tcW w:w="1723" w:type="dxa"/>
          </w:tcPr>
          <w:p w14:paraId="03591F29" w14:textId="77777777" w:rsidR="00FA32A2" w:rsidRDefault="00FA32A2" w:rsidP="00C579E8">
            <w:r>
              <w:t>1.112</w:t>
            </w:r>
          </w:p>
        </w:tc>
        <w:tc>
          <w:tcPr>
            <w:tcW w:w="1922" w:type="dxa"/>
          </w:tcPr>
          <w:p w14:paraId="0D0D2231" w14:textId="77777777" w:rsidR="00FA32A2" w:rsidRDefault="00FA32A2" w:rsidP="00C579E8">
            <w:r>
              <w:t>[0.743 - 1.666]</w:t>
            </w:r>
          </w:p>
        </w:tc>
        <w:tc>
          <w:tcPr>
            <w:tcW w:w="1079" w:type="dxa"/>
          </w:tcPr>
          <w:p w14:paraId="4BE5716A" w14:textId="77777777" w:rsidR="00FA32A2" w:rsidRDefault="00FA32A2" w:rsidP="00C579E8">
            <w:r>
              <w:t>0.605</w:t>
            </w:r>
          </w:p>
        </w:tc>
        <w:tc>
          <w:tcPr>
            <w:tcW w:w="992" w:type="dxa"/>
          </w:tcPr>
          <w:p w14:paraId="3C3CD184" w14:textId="77777777" w:rsidR="00FA32A2" w:rsidRDefault="00FA32A2" w:rsidP="00C579E8">
            <w:r>
              <w:t>ns</w:t>
            </w:r>
          </w:p>
        </w:tc>
      </w:tr>
      <w:tr w:rsidR="00FA32A2" w14:paraId="47482CBB" w14:textId="77777777" w:rsidTr="00C579E8">
        <w:tc>
          <w:tcPr>
            <w:tcW w:w="3336" w:type="dxa"/>
          </w:tcPr>
          <w:p w14:paraId="6C976ED5" w14:textId="77777777" w:rsidR="00FA32A2" w:rsidRDefault="00FA32A2" w:rsidP="00C579E8">
            <w:r>
              <w:t xml:space="preserve">   Manuel </w:t>
            </w:r>
            <w:proofErr w:type="spellStart"/>
            <w:r>
              <w:t>qualifié</w:t>
            </w:r>
            <w:proofErr w:type="spellEnd"/>
          </w:p>
        </w:tc>
        <w:tc>
          <w:tcPr>
            <w:tcW w:w="871" w:type="dxa"/>
          </w:tcPr>
          <w:p w14:paraId="0883D872" w14:textId="77777777" w:rsidR="00FA32A2" w:rsidRDefault="00FA32A2" w:rsidP="00C579E8">
            <w:r>
              <w:t>0.134</w:t>
            </w:r>
          </w:p>
        </w:tc>
        <w:tc>
          <w:tcPr>
            <w:tcW w:w="1723" w:type="dxa"/>
          </w:tcPr>
          <w:p w14:paraId="451332A7" w14:textId="77777777" w:rsidR="00FA32A2" w:rsidRDefault="00FA32A2" w:rsidP="00C579E8">
            <w:r>
              <w:t>1.144</w:t>
            </w:r>
          </w:p>
        </w:tc>
        <w:tc>
          <w:tcPr>
            <w:tcW w:w="1922" w:type="dxa"/>
          </w:tcPr>
          <w:p w14:paraId="0C8B1513" w14:textId="77777777" w:rsidR="00FA32A2" w:rsidRDefault="00FA32A2" w:rsidP="00C579E8">
            <w:r>
              <w:t>[0.180 - 7.278]</w:t>
            </w:r>
          </w:p>
        </w:tc>
        <w:tc>
          <w:tcPr>
            <w:tcW w:w="1079" w:type="dxa"/>
          </w:tcPr>
          <w:p w14:paraId="4EB43CAA" w14:textId="77777777" w:rsidR="00FA32A2" w:rsidRDefault="00FA32A2" w:rsidP="00C579E8">
            <w:r>
              <w:t>0.887</w:t>
            </w:r>
          </w:p>
        </w:tc>
        <w:tc>
          <w:tcPr>
            <w:tcW w:w="992" w:type="dxa"/>
          </w:tcPr>
          <w:p w14:paraId="73881986" w14:textId="77777777" w:rsidR="00FA32A2" w:rsidRDefault="00FA32A2" w:rsidP="00C579E8">
            <w:r>
              <w:t>ns</w:t>
            </w:r>
          </w:p>
        </w:tc>
      </w:tr>
      <w:tr w:rsidR="00FA32A2" w14:paraId="3A30C62E" w14:textId="77777777" w:rsidTr="00C579E8">
        <w:tc>
          <w:tcPr>
            <w:tcW w:w="3336" w:type="dxa"/>
          </w:tcPr>
          <w:p w14:paraId="36E8CFEF" w14:textId="77777777" w:rsidR="00FA32A2" w:rsidRDefault="00FA32A2" w:rsidP="00C579E8">
            <w:r>
              <w:t xml:space="preserve">   Manuel non </w:t>
            </w:r>
            <w:proofErr w:type="spellStart"/>
            <w:r>
              <w:t>qualifié</w:t>
            </w:r>
            <w:proofErr w:type="spellEnd"/>
          </w:p>
        </w:tc>
        <w:tc>
          <w:tcPr>
            <w:tcW w:w="871" w:type="dxa"/>
          </w:tcPr>
          <w:p w14:paraId="1C7DE10A" w14:textId="77777777" w:rsidR="00FA32A2" w:rsidRDefault="00FA32A2" w:rsidP="00C579E8">
            <w:r>
              <w:t>0.168</w:t>
            </w:r>
          </w:p>
        </w:tc>
        <w:tc>
          <w:tcPr>
            <w:tcW w:w="1723" w:type="dxa"/>
          </w:tcPr>
          <w:p w14:paraId="242EEE9D" w14:textId="77777777" w:rsidR="00FA32A2" w:rsidRDefault="00FA32A2" w:rsidP="00C579E8">
            <w:r>
              <w:t>1.182</w:t>
            </w:r>
          </w:p>
        </w:tc>
        <w:tc>
          <w:tcPr>
            <w:tcW w:w="1922" w:type="dxa"/>
          </w:tcPr>
          <w:p w14:paraId="3784B66E" w14:textId="77777777" w:rsidR="00FA32A2" w:rsidRDefault="00FA32A2" w:rsidP="00C579E8">
            <w:r>
              <w:t>[0.457 - 3.063]</w:t>
            </w:r>
          </w:p>
        </w:tc>
        <w:tc>
          <w:tcPr>
            <w:tcW w:w="1079" w:type="dxa"/>
          </w:tcPr>
          <w:p w14:paraId="7957790B" w14:textId="77777777" w:rsidR="00FA32A2" w:rsidRDefault="00FA32A2" w:rsidP="00C579E8">
            <w:r>
              <w:t>0.730</w:t>
            </w:r>
          </w:p>
        </w:tc>
        <w:tc>
          <w:tcPr>
            <w:tcW w:w="992" w:type="dxa"/>
          </w:tcPr>
          <w:p w14:paraId="2BCB8818" w14:textId="77777777" w:rsidR="00FA32A2" w:rsidRDefault="00FA32A2" w:rsidP="00C579E8">
            <w:r>
              <w:t>ns</w:t>
            </w:r>
          </w:p>
        </w:tc>
      </w:tr>
      <w:tr w:rsidR="00FA32A2" w14:paraId="27DD5893" w14:textId="77777777" w:rsidTr="00C579E8">
        <w:tc>
          <w:tcPr>
            <w:tcW w:w="3336" w:type="dxa"/>
          </w:tcPr>
          <w:p w14:paraId="7C2F94CB" w14:textId="77777777" w:rsidR="00FA32A2" w:rsidRDefault="00FA32A2" w:rsidP="00C579E8">
            <w:r>
              <w:t xml:space="preserve">   Je ne </w:t>
            </w:r>
            <w:proofErr w:type="spellStart"/>
            <w:r>
              <w:t>sais</w:t>
            </w:r>
            <w:proofErr w:type="spellEnd"/>
            <w:r>
              <w:t xml:space="preserve"> pas</w:t>
            </w:r>
          </w:p>
        </w:tc>
        <w:tc>
          <w:tcPr>
            <w:tcW w:w="871" w:type="dxa"/>
          </w:tcPr>
          <w:p w14:paraId="486C37E4" w14:textId="77777777" w:rsidR="00FA32A2" w:rsidRDefault="00FA32A2" w:rsidP="00C579E8">
            <w:r>
              <w:t>-0.342</w:t>
            </w:r>
          </w:p>
        </w:tc>
        <w:tc>
          <w:tcPr>
            <w:tcW w:w="1723" w:type="dxa"/>
          </w:tcPr>
          <w:p w14:paraId="7AA90150" w14:textId="77777777" w:rsidR="00FA32A2" w:rsidRDefault="00FA32A2" w:rsidP="00C579E8">
            <w:r>
              <w:t>0.711</w:t>
            </w:r>
          </w:p>
        </w:tc>
        <w:tc>
          <w:tcPr>
            <w:tcW w:w="1922" w:type="dxa"/>
          </w:tcPr>
          <w:p w14:paraId="40A451F3" w14:textId="77777777" w:rsidR="00FA32A2" w:rsidRDefault="00FA32A2" w:rsidP="00C579E8">
            <w:r>
              <w:t>[0.222 - 2.270]</w:t>
            </w:r>
          </w:p>
        </w:tc>
        <w:tc>
          <w:tcPr>
            <w:tcW w:w="1079" w:type="dxa"/>
          </w:tcPr>
          <w:p w14:paraId="7AE8A2BA" w14:textId="77777777" w:rsidR="00FA32A2" w:rsidRDefault="00FA32A2" w:rsidP="00C579E8">
            <w:r>
              <w:t>0.564</w:t>
            </w:r>
          </w:p>
        </w:tc>
        <w:tc>
          <w:tcPr>
            <w:tcW w:w="992" w:type="dxa"/>
          </w:tcPr>
          <w:p w14:paraId="49B7B667" w14:textId="77777777" w:rsidR="00FA32A2" w:rsidRDefault="00FA32A2" w:rsidP="00C579E8">
            <w:r>
              <w:t>ns</w:t>
            </w:r>
          </w:p>
        </w:tc>
      </w:tr>
      <w:tr w:rsidR="00FA32A2" w14:paraId="36E3C677" w14:textId="77777777" w:rsidTr="00C579E8">
        <w:tc>
          <w:tcPr>
            <w:tcW w:w="3336" w:type="dxa"/>
          </w:tcPr>
          <w:p w14:paraId="719BB9FE" w14:textId="77777777" w:rsidR="00FA32A2" w:rsidRDefault="00FA32A2" w:rsidP="00C579E8">
            <w:proofErr w:type="spellStart"/>
            <w:r>
              <w:rPr>
                <w:b/>
              </w:rPr>
              <w:t>Région</w:t>
            </w:r>
            <w:proofErr w:type="spellEnd"/>
            <w:r>
              <w:rPr>
                <w:b/>
              </w:rPr>
              <w:t xml:space="preserve"> (Province)</w:t>
            </w:r>
          </w:p>
        </w:tc>
        <w:tc>
          <w:tcPr>
            <w:tcW w:w="871" w:type="dxa"/>
          </w:tcPr>
          <w:p w14:paraId="7E3B471F" w14:textId="77777777" w:rsidR="00FA32A2" w:rsidRDefault="00FA32A2" w:rsidP="00C579E8"/>
        </w:tc>
        <w:tc>
          <w:tcPr>
            <w:tcW w:w="1723" w:type="dxa"/>
          </w:tcPr>
          <w:p w14:paraId="43246839" w14:textId="77777777" w:rsidR="00FA32A2" w:rsidRDefault="00FA32A2" w:rsidP="00C579E8"/>
        </w:tc>
        <w:tc>
          <w:tcPr>
            <w:tcW w:w="1922" w:type="dxa"/>
          </w:tcPr>
          <w:p w14:paraId="66BF2533" w14:textId="77777777" w:rsidR="00FA32A2" w:rsidRDefault="00FA32A2" w:rsidP="00C579E8"/>
        </w:tc>
        <w:tc>
          <w:tcPr>
            <w:tcW w:w="1079" w:type="dxa"/>
          </w:tcPr>
          <w:p w14:paraId="4E031534" w14:textId="77777777" w:rsidR="00FA32A2" w:rsidRDefault="00FA32A2" w:rsidP="00C579E8"/>
        </w:tc>
        <w:tc>
          <w:tcPr>
            <w:tcW w:w="992" w:type="dxa"/>
          </w:tcPr>
          <w:p w14:paraId="67515982" w14:textId="77777777" w:rsidR="00FA32A2" w:rsidRDefault="00FA32A2" w:rsidP="00C579E8"/>
        </w:tc>
      </w:tr>
      <w:tr w:rsidR="00FA32A2" w14:paraId="0119B1F0" w14:textId="77777777" w:rsidTr="00C579E8">
        <w:tc>
          <w:tcPr>
            <w:tcW w:w="3336" w:type="dxa"/>
          </w:tcPr>
          <w:p w14:paraId="5B418ED5" w14:textId="77777777" w:rsidR="00FA32A2" w:rsidRDefault="00FA32A2" w:rsidP="00C579E8">
            <w:r>
              <w:t xml:space="preserve">   Kinshasa</w:t>
            </w:r>
          </w:p>
        </w:tc>
        <w:tc>
          <w:tcPr>
            <w:tcW w:w="871" w:type="dxa"/>
          </w:tcPr>
          <w:p w14:paraId="7D1165C8" w14:textId="77777777" w:rsidR="00FA32A2" w:rsidRDefault="00FA32A2" w:rsidP="00C579E8"/>
        </w:tc>
        <w:tc>
          <w:tcPr>
            <w:tcW w:w="1723" w:type="dxa"/>
          </w:tcPr>
          <w:p w14:paraId="1F7A92C8" w14:textId="77777777" w:rsidR="00FA32A2" w:rsidRDefault="00FA32A2" w:rsidP="00C579E8">
            <w:r>
              <w:t>1 (</w:t>
            </w:r>
            <w:proofErr w:type="spellStart"/>
            <w:r>
              <w:t>Réf</w:t>
            </w:r>
            <w:proofErr w:type="spellEnd"/>
            <w:r>
              <w:t>)</w:t>
            </w:r>
          </w:p>
        </w:tc>
        <w:tc>
          <w:tcPr>
            <w:tcW w:w="1922" w:type="dxa"/>
          </w:tcPr>
          <w:p w14:paraId="3C5DD680" w14:textId="77777777" w:rsidR="00FA32A2" w:rsidRDefault="00FA32A2" w:rsidP="00C579E8"/>
        </w:tc>
        <w:tc>
          <w:tcPr>
            <w:tcW w:w="1079" w:type="dxa"/>
          </w:tcPr>
          <w:p w14:paraId="76FAD027" w14:textId="77777777" w:rsidR="00FA32A2" w:rsidRDefault="00FA32A2" w:rsidP="00C579E8"/>
        </w:tc>
        <w:tc>
          <w:tcPr>
            <w:tcW w:w="992" w:type="dxa"/>
          </w:tcPr>
          <w:p w14:paraId="0F105857" w14:textId="77777777" w:rsidR="00FA32A2" w:rsidRDefault="00FA32A2" w:rsidP="00C579E8"/>
        </w:tc>
      </w:tr>
      <w:tr w:rsidR="00FA32A2" w14:paraId="6CFEBBAF" w14:textId="77777777" w:rsidTr="00C579E8">
        <w:tc>
          <w:tcPr>
            <w:tcW w:w="3336" w:type="dxa"/>
          </w:tcPr>
          <w:p w14:paraId="51CBFDBB" w14:textId="77777777" w:rsidR="00FA32A2" w:rsidRDefault="00FA32A2" w:rsidP="00C579E8">
            <w:r>
              <w:t xml:space="preserve">   Kongo Central</w:t>
            </w:r>
          </w:p>
        </w:tc>
        <w:tc>
          <w:tcPr>
            <w:tcW w:w="871" w:type="dxa"/>
          </w:tcPr>
          <w:p w14:paraId="19D1DBF5" w14:textId="77777777" w:rsidR="00FA32A2" w:rsidRDefault="00FA32A2" w:rsidP="00C579E8">
            <w:r>
              <w:t>0.302</w:t>
            </w:r>
          </w:p>
        </w:tc>
        <w:tc>
          <w:tcPr>
            <w:tcW w:w="1723" w:type="dxa"/>
          </w:tcPr>
          <w:p w14:paraId="22F00FF6" w14:textId="77777777" w:rsidR="00FA32A2" w:rsidRDefault="00FA32A2" w:rsidP="00C579E8">
            <w:r>
              <w:t>1.353</w:t>
            </w:r>
          </w:p>
        </w:tc>
        <w:tc>
          <w:tcPr>
            <w:tcW w:w="1922" w:type="dxa"/>
          </w:tcPr>
          <w:p w14:paraId="6EA10E8E" w14:textId="77777777" w:rsidR="00FA32A2" w:rsidRDefault="00FA32A2" w:rsidP="00C579E8">
            <w:r>
              <w:t>[0.185 - 9.889]</w:t>
            </w:r>
          </w:p>
        </w:tc>
        <w:tc>
          <w:tcPr>
            <w:tcW w:w="1079" w:type="dxa"/>
          </w:tcPr>
          <w:p w14:paraId="33B854A6" w14:textId="77777777" w:rsidR="00FA32A2" w:rsidRDefault="00FA32A2" w:rsidP="00C579E8">
            <w:r>
              <w:t>0.766</w:t>
            </w:r>
          </w:p>
        </w:tc>
        <w:tc>
          <w:tcPr>
            <w:tcW w:w="992" w:type="dxa"/>
          </w:tcPr>
          <w:p w14:paraId="41942FE8" w14:textId="77777777" w:rsidR="00FA32A2" w:rsidRDefault="00FA32A2" w:rsidP="00C579E8">
            <w:r>
              <w:t>ns</w:t>
            </w:r>
          </w:p>
        </w:tc>
      </w:tr>
      <w:tr w:rsidR="00FA32A2" w14:paraId="109E677F" w14:textId="77777777" w:rsidTr="00C579E8">
        <w:tc>
          <w:tcPr>
            <w:tcW w:w="3336" w:type="dxa"/>
          </w:tcPr>
          <w:p w14:paraId="037311B4" w14:textId="77777777" w:rsidR="00FA32A2" w:rsidRDefault="00FA32A2" w:rsidP="00C579E8">
            <w:r>
              <w:t xml:space="preserve">   Kwango</w:t>
            </w:r>
          </w:p>
        </w:tc>
        <w:tc>
          <w:tcPr>
            <w:tcW w:w="871" w:type="dxa"/>
          </w:tcPr>
          <w:p w14:paraId="707AD3DF" w14:textId="77777777" w:rsidR="00FA32A2" w:rsidRDefault="00FA32A2" w:rsidP="00C579E8">
            <w:r>
              <w:t>-1.258</w:t>
            </w:r>
          </w:p>
        </w:tc>
        <w:tc>
          <w:tcPr>
            <w:tcW w:w="1723" w:type="dxa"/>
          </w:tcPr>
          <w:p w14:paraId="331EF5AB" w14:textId="77777777" w:rsidR="00FA32A2" w:rsidRDefault="00FA32A2" w:rsidP="00C579E8">
            <w:r>
              <w:t>0.284</w:t>
            </w:r>
          </w:p>
        </w:tc>
        <w:tc>
          <w:tcPr>
            <w:tcW w:w="1922" w:type="dxa"/>
          </w:tcPr>
          <w:p w14:paraId="45C36B13" w14:textId="77777777" w:rsidR="00FA32A2" w:rsidRDefault="00FA32A2" w:rsidP="00C579E8">
            <w:r>
              <w:t>[0.039 - 2.083]</w:t>
            </w:r>
          </w:p>
        </w:tc>
        <w:tc>
          <w:tcPr>
            <w:tcW w:w="1079" w:type="dxa"/>
          </w:tcPr>
          <w:p w14:paraId="74EF9C74" w14:textId="77777777" w:rsidR="00FA32A2" w:rsidRDefault="00FA32A2" w:rsidP="00C579E8">
            <w:r>
              <w:t>0.216</w:t>
            </w:r>
          </w:p>
        </w:tc>
        <w:tc>
          <w:tcPr>
            <w:tcW w:w="992" w:type="dxa"/>
          </w:tcPr>
          <w:p w14:paraId="27520534" w14:textId="77777777" w:rsidR="00FA32A2" w:rsidRDefault="00FA32A2" w:rsidP="00C579E8">
            <w:r>
              <w:t>ns</w:t>
            </w:r>
          </w:p>
        </w:tc>
      </w:tr>
      <w:tr w:rsidR="00FA32A2" w14:paraId="3822335B" w14:textId="77777777" w:rsidTr="00C579E8">
        <w:tc>
          <w:tcPr>
            <w:tcW w:w="3336" w:type="dxa"/>
          </w:tcPr>
          <w:p w14:paraId="27F5312E" w14:textId="77777777" w:rsidR="00FA32A2" w:rsidRDefault="00FA32A2" w:rsidP="00C579E8">
            <w:r>
              <w:t xml:space="preserve">   </w:t>
            </w:r>
            <w:proofErr w:type="spellStart"/>
            <w:r>
              <w:t>Kwilu</w:t>
            </w:r>
            <w:proofErr w:type="spellEnd"/>
          </w:p>
        </w:tc>
        <w:tc>
          <w:tcPr>
            <w:tcW w:w="871" w:type="dxa"/>
          </w:tcPr>
          <w:p w14:paraId="046C747A" w14:textId="77777777" w:rsidR="00FA32A2" w:rsidRDefault="00FA32A2" w:rsidP="00C579E8">
            <w:r>
              <w:t>-0.431</w:t>
            </w:r>
          </w:p>
        </w:tc>
        <w:tc>
          <w:tcPr>
            <w:tcW w:w="1723" w:type="dxa"/>
          </w:tcPr>
          <w:p w14:paraId="4FBD19BA" w14:textId="77777777" w:rsidR="00FA32A2" w:rsidRDefault="00FA32A2" w:rsidP="00C579E8">
            <w:r>
              <w:t>0.650</w:t>
            </w:r>
          </w:p>
        </w:tc>
        <w:tc>
          <w:tcPr>
            <w:tcW w:w="1922" w:type="dxa"/>
          </w:tcPr>
          <w:p w14:paraId="2490D142" w14:textId="77777777" w:rsidR="00FA32A2" w:rsidRDefault="00FA32A2" w:rsidP="00C579E8">
            <w:r>
              <w:t>[0.086 - 4.893]</w:t>
            </w:r>
          </w:p>
        </w:tc>
        <w:tc>
          <w:tcPr>
            <w:tcW w:w="1079" w:type="dxa"/>
          </w:tcPr>
          <w:p w14:paraId="62B89EE6" w14:textId="77777777" w:rsidR="00FA32A2" w:rsidRDefault="00FA32A2" w:rsidP="00C579E8">
            <w:r>
              <w:t>0.675</w:t>
            </w:r>
          </w:p>
        </w:tc>
        <w:tc>
          <w:tcPr>
            <w:tcW w:w="992" w:type="dxa"/>
          </w:tcPr>
          <w:p w14:paraId="5FB4DA29" w14:textId="77777777" w:rsidR="00FA32A2" w:rsidRDefault="00FA32A2" w:rsidP="00C579E8">
            <w:r>
              <w:t>ns</w:t>
            </w:r>
          </w:p>
        </w:tc>
      </w:tr>
      <w:tr w:rsidR="00FA32A2" w14:paraId="3EECD523" w14:textId="77777777" w:rsidTr="00C579E8">
        <w:tc>
          <w:tcPr>
            <w:tcW w:w="3336" w:type="dxa"/>
          </w:tcPr>
          <w:p w14:paraId="13190972" w14:textId="77777777" w:rsidR="00FA32A2" w:rsidRDefault="00FA32A2" w:rsidP="00C579E8">
            <w:r>
              <w:t xml:space="preserve">   Mai-Ndombe</w:t>
            </w:r>
          </w:p>
        </w:tc>
        <w:tc>
          <w:tcPr>
            <w:tcW w:w="871" w:type="dxa"/>
          </w:tcPr>
          <w:p w14:paraId="428C16A8" w14:textId="77777777" w:rsidR="00FA32A2" w:rsidRDefault="00FA32A2" w:rsidP="00C579E8">
            <w:r>
              <w:t>-0.752</w:t>
            </w:r>
          </w:p>
        </w:tc>
        <w:tc>
          <w:tcPr>
            <w:tcW w:w="1723" w:type="dxa"/>
          </w:tcPr>
          <w:p w14:paraId="134E065F" w14:textId="77777777" w:rsidR="00FA32A2" w:rsidRDefault="00FA32A2" w:rsidP="00C579E8">
            <w:r>
              <w:t>0.472</w:t>
            </w:r>
          </w:p>
        </w:tc>
        <w:tc>
          <w:tcPr>
            <w:tcW w:w="1922" w:type="dxa"/>
          </w:tcPr>
          <w:p w14:paraId="33572E19" w14:textId="77777777" w:rsidR="00FA32A2" w:rsidRDefault="00FA32A2" w:rsidP="00C579E8">
            <w:r>
              <w:t>[0.057 - 3.876]</w:t>
            </w:r>
          </w:p>
        </w:tc>
        <w:tc>
          <w:tcPr>
            <w:tcW w:w="1079" w:type="dxa"/>
          </w:tcPr>
          <w:p w14:paraId="329048C7" w14:textId="77777777" w:rsidR="00FA32A2" w:rsidRDefault="00FA32A2" w:rsidP="00C579E8">
            <w:r>
              <w:t>0.484</w:t>
            </w:r>
          </w:p>
        </w:tc>
        <w:tc>
          <w:tcPr>
            <w:tcW w:w="992" w:type="dxa"/>
          </w:tcPr>
          <w:p w14:paraId="6444D002" w14:textId="77777777" w:rsidR="00FA32A2" w:rsidRDefault="00FA32A2" w:rsidP="00C579E8">
            <w:r>
              <w:t>ns</w:t>
            </w:r>
          </w:p>
        </w:tc>
      </w:tr>
      <w:tr w:rsidR="00FA32A2" w14:paraId="322D8CB7" w14:textId="77777777" w:rsidTr="00C579E8">
        <w:tc>
          <w:tcPr>
            <w:tcW w:w="3336" w:type="dxa"/>
          </w:tcPr>
          <w:p w14:paraId="1EB97596" w14:textId="77777777" w:rsidR="00FA32A2" w:rsidRDefault="00FA32A2" w:rsidP="00C579E8">
            <w:r>
              <w:t xml:space="preserve">   Equateur</w:t>
            </w:r>
          </w:p>
        </w:tc>
        <w:tc>
          <w:tcPr>
            <w:tcW w:w="871" w:type="dxa"/>
          </w:tcPr>
          <w:p w14:paraId="4BE0B51D" w14:textId="77777777" w:rsidR="00FA32A2" w:rsidRDefault="00FA32A2" w:rsidP="00C579E8">
            <w:r>
              <w:t>-1.851</w:t>
            </w:r>
          </w:p>
        </w:tc>
        <w:tc>
          <w:tcPr>
            <w:tcW w:w="1723" w:type="dxa"/>
          </w:tcPr>
          <w:p w14:paraId="0690E72A" w14:textId="77777777" w:rsidR="00FA32A2" w:rsidRDefault="00FA32A2" w:rsidP="00C579E8">
            <w:r>
              <w:t>0.157</w:t>
            </w:r>
          </w:p>
        </w:tc>
        <w:tc>
          <w:tcPr>
            <w:tcW w:w="1922" w:type="dxa"/>
          </w:tcPr>
          <w:p w14:paraId="0000F0A2" w14:textId="77777777" w:rsidR="00FA32A2" w:rsidRDefault="00FA32A2" w:rsidP="00C579E8">
            <w:r>
              <w:t>[0.021 - 1.162]</w:t>
            </w:r>
          </w:p>
        </w:tc>
        <w:tc>
          <w:tcPr>
            <w:tcW w:w="1079" w:type="dxa"/>
          </w:tcPr>
          <w:p w14:paraId="3F1C1712" w14:textId="77777777" w:rsidR="00FA32A2" w:rsidRDefault="00FA32A2" w:rsidP="00C579E8">
            <w:r>
              <w:t>0.070</w:t>
            </w:r>
          </w:p>
        </w:tc>
        <w:tc>
          <w:tcPr>
            <w:tcW w:w="992" w:type="dxa"/>
          </w:tcPr>
          <w:p w14:paraId="33ADEB6D" w14:textId="77777777" w:rsidR="00FA32A2" w:rsidRDefault="00FA32A2" w:rsidP="00C579E8">
            <w:r>
              <w:t>ns</w:t>
            </w:r>
          </w:p>
        </w:tc>
      </w:tr>
      <w:tr w:rsidR="00FA32A2" w14:paraId="73853390" w14:textId="77777777" w:rsidTr="00C579E8">
        <w:tc>
          <w:tcPr>
            <w:tcW w:w="3336" w:type="dxa"/>
          </w:tcPr>
          <w:p w14:paraId="187C1356" w14:textId="77777777" w:rsidR="00FA32A2" w:rsidRDefault="00FA32A2" w:rsidP="00C579E8">
            <w:r>
              <w:t xml:space="preserve">   Nord Ubangi</w:t>
            </w:r>
          </w:p>
        </w:tc>
        <w:tc>
          <w:tcPr>
            <w:tcW w:w="871" w:type="dxa"/>
          </w:tcPr>
          <w:p w14:paraId="6AFE8F53" w14:textId="77777777" w:rsidR="00FA32A2" w:rsidRDefault="00FA32A2" w:rsidP="00C579E8">
            <w:r>
              <w:t>-1.397</w:t>
            </w:r>
          </w:p>
        </w:tc>
        <w:tc>
          <w:tcPr>
            <w:tcW w:w="1723" w:type="dxa"/>
          </w:tcPr>
          <w:p w14:paraId="42CD4F20" w14:textId="77777777" w:rsidR="00FA32A2" w:rsidRDefault="00FA32A2" w:rsidP="00C579E8">
            <w:r>
              <w:t>0.247</w:t>
            </w:r>
          </w:p>
        </w:tc>
        <w:tc>
          <w:tcPr>
            <w:tcW w:w="1922" w:type="dxa"/>
          </w:tcPr>
          <w:p w14:paraId="59614EB9" w14:textId="77777777" w:rsidR="00FA32A2" w:rsidRDefault="00FA32A2" w:rsidP="00C579E8">
            <w:r>
              <w:t>[0.033 - 1.864]</w:t>
            </w:r>
          </w:p>
        </w:tc>
        <w:tc>
          <w:tcPr>
            <w:tcW w:w="1079" w:type="dxa"/>
          </w:tcPr>
          <w:p w14:paraId="0515EFB8" w14:textId="77777777" w:rsidR="00FA32A2" w:rsidRDefault="00FA32A2" w:rsidP="00C579E8">
            <w:r>
              <w:t>0.175</w:t>
            </w:r>
          </w:p>
        </w:tc>
        <w:tc>
          <w:tcPr>
            <w:tcW w:w="992" w:type="dxa"/>
          </w:tcPr>
          <w:p w14:paraId="359A1786" w14:textId="77777777" w:rsidR="00FA32A2" w:rsidRDefault="00FA32A2" w:rsidP="00C579E8">
            <w:r>
              <w:t>ns</w:t>
            </w:r>
          </w:p>
        </w:tc>
      </w:tr>
      <w:tr w:rsidR="00FA32A2" w14:paraId="648498C0" w14:textId="77777777" w:rsidTr="00C579E8">
        <w:tc>
          <w:tcPr>
            <w:tcW w:w="3336" w:type="dxa"/>
          </w:tcPr>
          <w:p w14:paraId="58180AE1" w14:textId="77777777" w:rsidR="00FA32A2" w:rsidRDefault="00FA32A2" w:rsidP="00C579E8">
            <w:r>
              <w:t xml:space="preserve">   Sud Ubangi</w:t>
            </w:r>
          </w:p>
        </w:tc>
        <w:tc>
          <w:tcPr>
            <w:tcW w:w="871" w:type="dxa"/>
          </w:tcPr>
          <w:p w14:paraId="2D664569" w14:textId="77777777" w:rsidR="00FA32A2" w:rsidRDefault="00FA32A2" w:rsidP="00C579E8">
            <w:r>
              <w:t>-1.414</w:t>
            </w:r>
          </w:p>
        </w:tc>
        <w:tc>
          <w:tcPr>
            <w:tcW w:w="1723" w:type="dxa"/>
          </w:tcPr>
          <w:p w14:paraId="4781A7A8" w14:textId="77777777" w:rsidR="00FA32A2" w:rsidRDefault="00FA32A2" w:rsidP="00C579E8">
            <w:r>
              <w:t>0.243</w:t>
            </w:r>
          </w:p>
        </w:tc>
        <w:tc>
          <w:tcPr>
            <w:tcW w:w="1922" w:type="dxa"/>
          </w:tcPr>
          <w:p w14:paraId="5409C20E" w14:textId="77777777" w:rsidR="00FA32A2" w:rsidRDefault="00FA32A2" w:rsidP="00C579E8">
            <w:r>
              <w:t>[0.034 - 1.754]</w:t>
            </w:r>
          </w:p>
        </w:tc>
        <w:tc>
          <w:tcPr>
            <w:tcW w:w="1079" w:type="dxa"/>
          </w:tcPr>
          <w:p w14:paraId="15666DC1" w14:textId="77777777" w:rsidR="00FA32A2" w:rsidRDefault="00FA32A2" w:rsidP="00C579E8">
            <w:r>
              <w:t>0.161</w:t>
            </w:r>
          </w:p>
        </w:tc>
        <w:tc>
          <w:tcPr>
            <w:tcW w:w="992" w:type="dxa"/>
          </w:tcPr>
          <w:p w14:paraId="158D305A" w14:textId="77777777" w:rsidR="00FA32A2" w:rsidRDefault="00FA32A2" w:rsidP="00C579E8">
            <w:r>
              <w:t>ns</w:t>
            </w:r>
          </w:p>
        </w:tc>
      </w:tr>
      <w:tr w:rsidR="00FA32A2" w14:paraId="212F05A1" w14:textId="77777777" w:rsidTr="00C579E8">
        <w:tc>
          <w:tcPr>
            <w:tcW w:w="3336" w:type="dxa"/>
          </w:tcPr>
          <w:p w14:paraId="4DE4F675" w14:textId="77777777" w:rsidR="00FA32A2" w:rsidRDefault="00FA32A2" w:rsidP="00C579E8">
            <w:r>
              <w:t xml:space="preserve">   </w:t>
            </w:r>
            <w:proofErr w:type="spellStart"/>
            <w:r>
              <w:t>Mongala</w:t>
            </w:r>
            <w:proofErr w:type="spellEnd"/>
          </w:p>
        </w:tc>
        <w:tc>
          <w:tcPr>
            <w:tcW w:w="871" w:type="dxa"/>
          </w:tcPr>
          <w:p w14:paraId="63CFD83E" w14:textId="77777777" w:rsidR="00FA32A2" w:rsidRDefault="00FA32A2" w:rsidP="00C579E8">
            <w:r>
              <w:t>-2.167</w:t>
            </w:r>
          </w:p>
        </w:tc>
        <w:tc>
          <w:tcPr>
            <w:tcW w:w="1723" w:type="dxa"/>
          </w:tcPr>
          <w:p w14:paraId="37A7B863" w14:textId="77777777" w:rsidR="00FA32A2" w:rsidRDefault="00FA32A2" w:rsidP="00C579E8">
            <w:r>
              <w:t>0.115</w:t>
            </w:r>
          </w:p>
        </w:tc>
        <w:tc>
          <w:tcPr>
            <w:tcW w:w="1922" w:type="dxa"/>
          </w:tcPr>
          <w:p w14:paraId="38597D17" w14:textId="77777777" w:rsidR="00FA32A2" w:rsidRDefault="00FA32A2" w:rsidP="00C579E8">
            <w:r>
              <w:t>[0.016 - 0.831]</w:t>
            </w:r>
          </w:p>
        </w:tc>
        <w:tc>
          <w:tcPr>
            <w:tcW w:w="1079" w:type="dxa"/>
          </w:tcPr>
          <w:p w14:paraId="5C20AE00" w14:textId="77777777" w:rsidR="00FA32A2" w:rsidRDefault="00FA32A2" w:rsidP="00C579E8">
            <w:r>
              <w:t>0.032</w:t>
            </w:r>
          </w:p>
        </w:tc>
        <w:tc>
          <w:tcPr>
            <w:tcW w:w="992" w:type="dxa"/>
          </w:tcPr>
          <w:p w14:paraId="6CC01D40" w14:textId="77777777" w:rsidR="00FA32A2" w:rsidRDefault="00FA32A2" w:rsidP="00C579E8">
            <w:r>
              <w:t>*</w:t>
            </w:r>
          </w:p>
        </w:tc>
      </w:tr>
      <w:tr w:rsidR="00FA32A2" w14:paraId="7246E0E1" w14:textId="77777777" w:rsidTr="00C579E8">
        <w:tc>
          <w:tcPr>
            <w:tcW w:w="3336" w:type="dxa"/>
          </w:tcPr>
          <w:p w14:paraId="23F7C230" w14:textId="77777777" w:rsidR="00FA32A2" w:rsidRDefault="00FA32A2" w:rsidP="00C579E8">
            <w:r>
              <w:t xml:space="preserve">   </w:t>
            </w:r>
            <w:proofErr w:type="spellStart"/>
            <w:r>
              <w:t>Tshuapa</w:t>
            </w:r>
            <w:proofErr w:type="spellEnd"/>
          </w:p>
        </w:tc>
        <w:tc>
          <w:tcPr>
            <w:tcW w:w="871" w:type="dxa"/>
          </w:tcPr>
          <w:p w14:paraId="72E176F6" w14:textId="77777777" w:rsidR="00FA32A2" w:rsidRDefault="00FA32A2" w:rsidP="00C579E8">
            <w:r>
              <w:t>-2.644</w:t>
            </w:r>
          </w:p>
        </w:tc>
        <w:tc>
          <w:tcPr>
            <w:tcW w:w="1723" w:type="dxa"/>
          </w:tcPr>
          <w:p w14:paraId="4E9DBF2A" w14:textId="77777777" w:rsidR="00FA32A2" w:rsidRDefault="00FA32A2" w:rsidP="00C579E8">
            <w:r>
              <w:t>0.071</w:t>
            </w:r>
          </w:p>
        </w:tc>
        <w:tc>
          <w:tcPr>
            <w:tcW w:w="1922" w:type="dxa"/>
          </w:tcPr>
          <w:p w14:paraId="14BB9B95" w14:textId="77777777" w:rsidR="00FA32A2" w:rsidRDefault="00FA32A2" w:rsidP="00C579E8">
            <w:r>
              <w:t>[0.010 - 0.517]</w:t>
            </w:r>
          </w:p>
        </w:tc>
        <w:tc>
          <w:tcPr>
            <w:tcW w:w="1079" w:type="dxa"/>
          </w:tcPr>
          <w:p w14:paraId="7C4C5720" w14:textId="77777777" w:rsidR="00FA32A2" w:rsidRDefault="00FA32A2" w:rsidP="00C579E8">
            <w:r>
              <w:t>0.009</w:t>
            </w:r>
          </w:p>
        </w:tc>
        <w:tc>
          <w:tcPr>
            <w:tcW w:w="992" w:type="dxa"/>
          </w:tcPr>
          <w:p w14:paraId="17B76914" w14:textId="77777777" w:rsidR="00FA32A2" w:rsidRDefault="00FA32A2" w:rsidP="00C579E8">
            <w:r>
              <w:t>**</w:t>
            </w:r>
          </w:p>
        </w:tc>
      </w:tr>
      <w:tr w:rsidR="00FA32A2" w14:paraId="28CBEA9D" w14:textId="77777777" w:rsidTr="00C579E8">
        <w:tc>
          <w:tcPr>
            <w:tcW w:w="3336" w:type="dxa"/>
          </w:tcPr>
          <w:p w14:paraId="242E15EB" w14:textId="77777777" w:rsidR="00FA32A2" w:rsidRDefault="00FA32A2" w:rsidP="00C579E8">
            <w:r>
              <w:t xml:space="preserve">   </w:t>
            </w:r>
            <w:proofErr w:type="spellStart"/>
            <w:r>
              <w:t>Tshopo</w:t>
            </w:r>
            <w:proofErr w:type="spellEnd"/>
          </w:p>
        </w:tc>
        <w:tc>
          <w:tcPr>
            <w:tcW w:w="871" w:type="dxa"/>
          </w:tcPr>
          <w:p w14:paraId="170BADB8" w14:textId="77777777" w:rsidR="00FA32A2" w:rsidRDefault="00FA32A2" w:rsidP="00C579E8">
            <w:r>
              <w:t>-1.382</w:t>
            </w:r>
          </w:p>
        </w:tc>
        <w:tc>
          <w:tcPr>
            <w:tcW w:w="1723" w:type="dxa"/>
          </w:tcPr>
          <w:p w14:paraId="36141B0D" w14:textId="77777777" w:rsidR="00FA32A2" w:rsidRDefault="00FA32A2" w:rsidP="00C579E8">
            <w:r>
              <w:t>0.251</w:t>
            </w:r>
          </w:p>
        </w:tc>
        <w:tc>
          <w:tcPr>
            <w:tcW w:w="1922" w:type="dxa"/>
          </w:tcPr>
          <w:p w14:paraId="3C5E85D5" w14:textId="77777777" w:rsidR="00FA32A2" w:rsidRDefault="00FA32A2" w:rsidP="00C579E8">
            <w:r>
              <w:t>[0.034 - 1.826]</w:t>
            </w:r>
          </w:p>
        </w:tc>
        <w:tc>
          <w:tcPr>
            <w:tcW w:w="1079" w:type="dxa"/>
          </w:tcPr>
          <w:p w14:paraId="11411A7E" w14:textId="77777777" w:rsidR="00FA32A2" w:rsidRDefault="00FA32A2" w:rsidP="00C579E8">
            <w:r>
              <w:t>0.172</w:t>
            </w:r>
          </w:p>
        </w:tc>
        <w:tc>
          <w:tcPr>
            <w:tcW w:w="992" w:type="dxa"/>
          </w:tcPr>
          <w:p w14:paraId="09A20CA6" w14:textId="77777777" w:rsidR="00FA32A2" w:rsidRDefault="00FA32A2" w:rsidP="00C579E8">
            <w:r>
              <w:t>ns</w:t>
            </w:r>
          </w:p>
        </w:tc>
      </w:tr>
      <w:tr w:rsidR="00FA32A2" w14:paraId="10E0F18E" w14:textId="77777777" w:rsidTr="00C579E8">
        <w:tc>
          <w:tcPr>
            <w:tcW w:w="3336" w:type="dxa"/>
          </w:tcPr>
          <w:p w14:paraId="31F44641" w14:textId="77777777" w:rsidR="00FA32A2" w:rsidRDefault="00FA32A2" w:rsidP="00C579E8">
            <w:r>
              <w:t xml:space="preserve">   Bas-Uele</w:t>
            </w:r>
          </w:p>
        </w:tc>
        <w:tc>
          <w:tcPr>
            <w:tcW w:w="871" w:type="dxa"/>
          </w:tcPr>
          <w:p w14:paraId="0337EE74" w14:textId="77777777" w:rsidR="00FA32A2" w:rsidRDefault="00FA32A2" w:rsidP="00C579E8">
            <w:r>
              <w:t>-1.534</w:t>
            </w:r>
          </w:p>
        </w:tc>
        <w:tc>
          <w:tcPr>
            <w:tcW w:w="1723" w:type="dxa"/>
          </w:tcPr>
          <w:p w14:paraId="13C38C85" w14:textId="77777777" w:rsidR="00FA32A2" w:rsidRDefault="00FA32A2" w:rsidP="00C579E8">
            <w:r>
              <w:t>0.216</w:t>
            </w:r>
          </w:p>
        </w:tc>
        <w:tc>
          <w:tcPr>
            <w:tcW w:w="1922" w:type="dxa"/>
          </w:tcPr>
          <w:p w14:paraId="4FF27C85" w14:textId="77777777" w:rsidR="00FA32A2" w:rsidRDefault="00FA32A2" w:rsidP="00C579E8">
            <w:r>
              <w:t>[0.029 - 1.623]</w:t>
            </w:r>
          </w:p>
        </w:tc>
        <w:tc>
          <w:tcPr>
            <w:tcW w:w="1079" w:type="dxa"/>
          </w:tcPr>
          <w:p w14:paraId="249FDF9F" w14:textId="77777777" w:rsidR="00FA32A2" w:rsidRDefault="00FA32A2" w:rsidP="00C579E8">
            <w:r>
              <w:t>0.136</w:t>
            </w:r>
          </w:p>
        </w:tc>
        <w:tc>
          <w:tcPr>
            <w:tcW w:w="992" w:type="dxa"/>
          </w:tcPr>
          <w:p w14:paraId="2452A06B" w14:textId="77777777" w:rsidR="00FA32A2" w:rsidRDefault="00FA32A2" w:rsidP="00C579E8">
            <w:r>
              <w:t>ns</w:t>
            </w:r>
          </w:p>
        </w:tc>
      </w:tr>
      <w:tr w:rsidR="00FA32A2" w14:paraId="0835E0F3" w14:textId="77777777" w:rsidTr="00C579E8">
        <w:tc>
          <w:tcPr>
            <w:tcW w:w="3336" w:type="dxa"/>
          </w:tcPr>
          <w:p w14:paraId="209F8F68" w14:textId="77777777" w:rsidR="00FA32A2" w:rsidRDefault="00FA32A2" w:rsidP="00C579E8">
            <w:r>
              <w:t xml:space="preserve">   Haut Uele</w:t>
            </w:r>
          </w:p>
        </w:tc>
        <w:tc>
          <w:tcPr>
            <w:tcW w:w="871" w:type="dxa"/>
          </w:tcPr>
          <w:p w14:paraId="244D52D0" w14:textId="77777777" w:rsidR="00FA32A2" w:rsidRDefault="00FA32A2" w:rsidP="00C579E8">
            <w:r>
              <w:t>-0.690</w:t>
            </w:r>
          </w:p>
        </w:tc>
        <w:tc>
          <w:tcPr>
            <w:tcW w:w="1723" w:type="dxa"/>
          </w:tcPr>
          <w:p w14:paraId="456EBAB9" w14:textId="77777777" w:rsidR="00FA32A2" w:rsidRDefault="00FA32A2" w:rsidP="00C579E8">
            <w:r>
              <w:t>0.501</w:t>
            </w:r>
          </w:p>
        </w:tc>
        <w:tc>
          <w:tcPr>
            <w:tcW w:w="1922" w:type="dxa"/>
          </w:tcPr>
          <w:p w14:paraId="43FE17C9" w14:textId="77777777" w:rsidR="00FA32A2" w:rsidRDefault="00FA32A2" w:rsidP="00C579E8">
            <w:r>
              <w:t>[0.067 - 3.726]</w:t>
            </w:r>
          </w:p>
        </w:tc>
        <w:tc>
          <w:tcPr>
            <w:tcW w:w="1079" w:type="dxa"/>
          </w:tcPr>
          <w:p w14:paraId="05E345ED" w14:textId="77777777" w:rsidR="00FA32A2" w:rsidRDefault="00FA32A2" w:rsidP="00C579E8">
            <w:r>
              <w:t>0.500</w:t>
            </w:r>
          </w:p>
        </w:tc>
        <w:tc>
          <w:tcPr>
            <w:tcW w:w="992" w:type="dxa"/>
          </w:tcPr>
          <w:p w14:paraId="7AFE48A5" w14:textId="77777777" w:rsidR="00FA32A2" w:rsidRDefault="00FA32A2" w:rsidP="00C579E8">
            <w:r>
              <w:t>ns</w:t>
            </w:r>
          </w:p>
        </w:tc>
      </w:tr>
      <w:tr w:rsidR="00FA32A2" w14:paraId="70BF16D3" w14:textId="77777777" w:rsidTr="00C579E8">
        <w:tc>
          <w:tcPr>
            <w:tcW w:w="3336" w:type="dxa"/>
          </w:tcPr>
          <w:p w14:paraId="16037943" w14:textId="77777777" w:rsidR="00FA32A2" w:rsidRDefault="00FA32A2" w:rsidP="00C579E8">
            <w:r>
              <w:t xml:space="preserve">   </w:t>
            </w:r>
            <w:proofErr w:type="spellStart"/>
            <w:r>
              <w:t>Ituri</w:t>
            </w:r>
            <w:proofErr w:type="spellEnd"/>
          </w:p>
        </w:tc>
        <w:tc>
          <w:tcPr>
            <w:tcW w:w="871" w:type="dxa"/>
          </w:tcPr>
          <w:p w14:paraId="1E4FAE8C" w14:textId="77777777" w:rsidR="00FA32A2" w:rsidRDefault="00FA32A2" w:rsidP="00C579E8">
            <w:r>
              <w:t>1.408</w:t>
            </w:r>
          </w:p>
        </w:tc>
        <w:tc>
          <w:tcPr>
            <w:tcW w:w="1723" w:type="dxa"/>
          </w:tcPr>
          <w:p w14:paraId="71E7F4F7" w14:textId="77777777" w:rsidR="00FA32A2" w:rsidRDefault="00FA32A2" w:rsidP="00C579E8">
            <w:r>
              <w:t>4.088</w:t>
            </w:r>
          </w:p>
        </w:tc>
        <w:tc>
          <w:tcPr>
            <w:tcW w:w="1922" w:type="dxa"/>
          </w:tcPr>
          <w:p w14:paraId="6AADAC34" w14:textId="77777777" w:rsidR="00FA32A2" w:rsidRDefault="00FA32A2" w:rsidP="00C579E8">
            <w:r>
              <w:t>[0.506 - 33.004]</w:t>
            </w:r>
          </w:p>
        </w:tc>
        <w:tc>
          <w:tcPr>
            <w:tcW w:w="1079" w:type="dxa"/>
          </w:tcPr>
          <w:p w14:paraId="23B42620" w14:textId="77777777" w:rsidR="00FA32A2" w:rsidRDefault="00FA32A2" w:rsidP="00C579E8">
            <w:r>
              <w:t>0.186</w:t>
            </w:r>
          </w:p>
        </w:tc>
        <w:tc>
          <w:tcPr>
            <w:tcW w:w="992" w:type="dxa"/>
          </w:tcPr>
          <w:p w14:paraId="51276E4B" w14:textId="77777777" w:rsidR="00FA32A2" w:rsidRDefault="00FA32A2" w:rsidP="00C579E8">
            <w:r>
              <w:t>ns</w:t>
            </w:r>
          </w:p>
        </w:tc>
      </w:tr>
      <w:tr w:rsidR="00FA32A2" w14:paraId="443CB195" w14:textId="77777777" w:rsidTr="00C579E8">
        <w:tc>
          <w:tcPr>
            <w:tcW w:w="3336" w:type="dxa"/>
          </w:tcPr>
          <w:p w14:paraId="6DDB85D9" w14:textId="77777777" w:rsidR="00FA32A2" w:rsidRDefault="00FA32A2" w:rsidP="00C579E8">
            <w:r>
              <w:t xml:space="preserve">   Nord-Kivu</w:t>
            </w:r>
          </w:p>
        </w:tc>
        <w:tc>
          <w:tcPr>
            <w:tcW w:w="871" w:type="dxa"/>
          </w:tcPr>
          <w:p w14:paraId="19AAD6F0" w14:textId="77777777" w:rsidR="00FA32A2" w:rsidRDefault="00FA32A2" w:rsidP="00C579E8">
            <w:r>
              <w:t>1.533</w:t>
            </w:r>
          </w:p>
        </w:tc>
        <w:tc>
          <w:tcPr>
            <w:tcW w:w="1723" w:type="dxa"/>
          </w:tcPr>
          <w:p w14:paraId="4A046777" w14:textId="77777777" w:rsidR="00FA32A2" w:rsidRDefault="00FA32A2" w:rsidP="00C579E8">
            <w:r>
              <w:t>4.631</w:t>
            </w:r>
          </w:p>
        </w:tc>
        <w:tc>
          <w:tcPr>
            <w:tcW w:w="1922" w:type="dxa"/>
          </w:tcPr>
          <w:p w14:paraId="26021580" w14:textId="77777777" w:rsidR="00FA32A2" w:rsidRDefault="00FA32A2" w:rsidP="00C579E8">
            <w:r>
              <w:t>[0.500 - 42.891]</w:t>
            </w:r>
          </w:p>
        </w:tc>
        <w:tc>
          <w:tcPr>
            <w:tcW w:w="1079" w:type="dxa"/>
          </w:tcPr>
          <w:p w14:paraId="38FF9E1A" w14:textId="77777777" w:rsidR="00FA32A2" w:rsidRDefault="00FA32A2" w:rsidP="00C579E8">
            <w:r>
              <w:t>0.177</w:t>
            </w:r>
          </w:p>
        </w:tc>
        <w:tc>
          <w:tcPr>
            <w:tcW w:w="992" w:type="dxa"/>
          </w:tcPr>
          <w:p w14:paraId="416113AD" w14:textId="77777777" w:rsidR="00FA32A2" w:rsidRDefault="00FA32A2" w:rsidP="00C579E8">
            <w:r>
              <w:t>ns</w:t>
            </w:r>
          </w:p>
        </w:tc>
      </w:tr>
      <w:tr w:rsidR="00FA32A2" w14:paraId="73B2DCD8" w14:textId="77777777" w:rsidTr="00C579E8">
        <w:tc>
          <w:tcPr>
            <w:tcW w:w="3336" w:type="dxa"/>
          </w:tcPr>
          <w:p w14:paraId="677583E2" w14:textId="77777777" w:rsidR="00FA32A2" w:rsidRDefault="00FA32A2" w:rsidP="00C579E8">
            <w:r>
              <w:lastRenderedPageBreak/>
              <w:t xml:space="preserve">   Sud-Kivu</w:t>
            </w:r>
          </w:p>
        </w:tc>
        <w:tc>
          <w:tcPr>
            <w:tcW w:w="871" w:type="dxa"/>
          </w:tcPr>
          <w:p w14:paraId="22515E61" w14:textId="77777777" w:rsidR="00FA32A2" w:rsidRDefault="00FA32A2" w:rsidP="00C579E8">
            <w:r>
              <w:t>-0.663</w:t>
            </w:r>
          </w:p>
        </w:tc>
        <w:tc>
          <w:tcPr>
            <w:tcW w:w="1723" w:type="dxa"/>
          </w:tcPr>
          <w:p w14:paraId="269E6A95" w14:textId="77777777" w:rsidR="00FA32A2" w:rsidRDefault="00FA32A2" w:rsidP="00C579E8">
            <w:r>
              <w:t>0.515</w:t>
            </w:r>
          </w:p>
        </w:tc>
        <w:tc>
          <w:tcPr>
            <w:tcW w:w="1922" w:type="dxa"/>
          </w:tcPr>
          <w:p w14:paraId="266BAA93" w14:textId="77777777" w:rsidR="00FA32A2" w:rsidRDefault="00FA32A2" w:rsidP="00C579E8">
            <w:r>
              <w:t>[0.066 - 4.028]</w:t>
            </w:r>
          </w:p>
        </w:tc>
        <w:tc>
          <w:tcPr>
            <w:tcW w:w="1079" w:type="dxa"/>
          </w:tcPr>
          <w:p w14:paraId="0B7B9815" w14:textId="77777777" w:rsidR="00FA32A2" w:rsidRDefault="00FA32A2" w:rsidP="00C579E8">
            <w:r>
              <w:t>0.527</w:t>
            </w:r>
          </w:p>
        </w:tc>
        <w:tc>
          <w:tcPr>
            <w:tcW w:w="992" w:type="dxa"/>
          </w:tcPr>
          <w:p w14:paraId="1F860678" w14:textId="77777777" w:rsidR="00FA32A2" w:rsidRDefault="00FA32A2" w:rsidP="00C579E8">
            <w:r>
              <w:t>ns</w:t>
            </w:r>
          </w:p>
        </w:tc>
      </w:tr>
      <w:tr w:rsidR="00FA32A2" w14:paraId="5C0C1A05" w14:textId="77777777" w:rsidTr="00C579E8">
        <w:tc>
          <w:tcPr>
            <w:tcW w:w="3336" w:type="dxa"/>
          </w:tcPr>
          <w:p w14:paraId="2FCF2D9A" w14:textId="77777777" w:rsidR="00FA32A2" w:rsidRDefault="00FA32A2" w:rsidP="00C579E8">
            <w:r>
              <w:t xml:space="preserve">   Maniema</w:t>
            </w:r>
          </w:p>
        </w:tc>
        <w:tc>
          <w:tcPr>
            <w:tcW w:w="871" w:type="dxa"/>
          </w:tcPr>
          <w:p w14:paraId="3A152C69" w14:textId="77777777" w:rsidR="00FA32A2" w:rsidRDefault="00FA32A2" w:rsidP="00C579E8">
            <w:r>
              <w:t>-1.423</w:t>
            </w:r>
          </w:p>
        </w:tc>
        <w:tc>
          <w:tcPr>
            <w:tcW w:w="1723" w:type="dxa"/>
          </w:tcPr>
          <w:p w14:paraId="59558C36" w14:textId="77777777" w:rsidR="00FA32A2" w:rsidRDefault="00FA32A2" w:rsidP="00C579E8">
            <w:r>
              <w:t>0.241</w:t>
            </w:r>
          </w:p>
        </w:tc>
        <w:tc>
          <w:tcPr>
            <w:tcW w:w="1922" w:type="dxa"/>
          </w:tcPr>
          <w:p w14:paraId="41F0EC2D" w14:textId="77777777" w:rsidR="00FA32A2" w:rsidRDefault="00FA32A2" w:rsidP="00C579E8">
            <w:r>
              <w:t>[0.033 - 1.772]</w:t>
            </w:r>
          </w:p>
        </w:tc>
        <w:tc>
          <w:tcPr>
            <w:tcW w:w="1079" w:type="dxa"/>
          </w:tcPr>
          <w:p w14:paraId="52A15E27" w14:textId="77777777" w:rsidR="00FA32A2" w:rsidRDefault="00FA32A2" w:rsidP="00C579E8">
            <w:r>
              <w:t>0.162</w:t>
            </w:r>
          </w:p>
        </w:tc>
        <w:tc>
          <w:tcPr>
            <w:tcW w:w="992" w:type="dxa"/>
          </w:tcPr>
          <w:p w14:paraId="13A5D5E9" w14:textId="77777777" w:rsidR="00FA32A2" w:rsidRDefault="00FA32A2" w:rsidP="00C579E8">
            <w:r>
              <w:t>ns</w:t>
            </w:r>
          </w:p>
        </w:tc>
      </w:tr>
      <w:tr w:rsidR="00FA32A2" w14:paraId="64222B57" w14:textId="77777777" w:rsidTr="00C579E8">
        <w:tc>
          <w:tcPr>
            <w:tcW w:w="3336" w:type="dxa"/>
          </w:tcPr>
          <w:p w14:paraId="574F0B81" w14:textId="77777777" w:rsidR="00FA32A2" w:rsidRDefault="00FA32A2" w:rsidP="00C579E8">
            <w:r>
              <w:t xml:space="preserve">   Haut-Katanga</w:t>
            </w:r>
          </w:p>
        </w:tc>
        <w:tc>
          <w:tcPr>
            <w:tcW w:w="871" w:type="dxa"/>
          </w:tcPr>
          <w:p w14:paraId="0E793DF7" w14:textId="77777777" w:rsidR="00FA32A2" w:rsidRDefault="00FA32A2" w:rsidP="00C579E8">
            <w:r>
              <w:t>-0.862</w:t>
            </w:r>
          </w:p>
        </w:tc>
        <w:tc>
          <w:tcPr>
            <w:tcW w:w="1723" w:type="dxa"/>
          </w:tcPr>
          <w:p w14:paraId="5C4AE7FF" w14:textId="77777777" w:rsidR="00FA32A2" w:rsidRDefault="00FA32A2" w:rsidP="00C579E8">
            <w:r>
              <w:t>0.422</w:t>
            </w:r>
          </w:p>
        </w:tc>
        <w:tc>
          <w:tcPr>
            <w:tcW w:w="1922" w:type="dxa"/>
          </w:tcPr>
          <w:p w14:paraId="40B3157A" w14:textId="77777777" w:rsidR="00FA32A2" w:rsidRDefault="00FA32A2" w:rsidP="00C579E8">
            <w:r>
              <w:t>[0.056 - 3.187]</w:t>
            </w:r>
          </w:p>
        </w:tc>
        <w:tc>
          <w:tcPr>
            <w:tcW w:w="1079" w:type="dxa"/>
          </w:tcPr>
          <w:p w14:paraId="314BBC1E" w14:textId="77777777" w:rsidR="00FA32A2" w:rsidRDefault="00FA32A2" w:rsidP="00C579E8">
            <w:r>
              <w:t>0.403</w:t>
            </w:r>
          </w:p>
        </w:tc>
        <w:tc>
          <w:tcPr>
            <w:tcW w:w="992" w:type="dxa"/>
          </w:tcPr>
          <w:p w14:paraId="417C99B9" w14:textId="77777777" w:rsidR="00FA32A2" w:rsidRDefault="00FA32A2" w:rsidP="00C579E8">
            <w:r>
              <w:t>ns</w:t>
            </w:r>
          </w:p>
        </w:tc>
      </w:tr>
      <w:tr w:rsidR="00FA32A2" w14:paraId="73CAE301" w14:textId="77777777" w:rsidTr="00C579E8">
        <w:tc>
          <w:tcPr>
            <w:tcW w:w="3336" w:type="dxa"/>
          </w:tcPr>
          <w:p w14:paraId="0DE5A058" w14:textId="77777777" w:rsidR="00FA32A2" w:rsidRDefault="00FA32A2" w:rsidP="00C579E8">
            <w:r>
              <w:t xml:space="preserve">   Haut Lomami</w:t>
            </w:r>
          </w:p>
        </w:tc>
        <w:tc>
          <w:tcPr>
            <w:tcW w:w="871" w:type="dxa"/>
          </w:tcPr>
          <w:p w14:paraId="3D450D7C" w14:textId="77777777" w:rsidR="00FA32A2" w:rsidRDefault="00FA32A2" w:rsidP="00C579E8">
            <w:r>
              <w:t>-1.348</w:t>
            </w:r>
          </w:p>
        </w:tc>
        <w:tc>
          <w:tcPr>
            <w:tcW w:w="1723" w:type="dxa"/>
          </w:tcPr>
          <w:p w14:paraId="1D232CC2" w14:textId="77777777" w:rsidR="00FA32A2" w:rsidRDefault="00FA32A2" w:rsidP="00C579E8">
            <w:r>
              <w:t>0.260</w:t>
            </w:r>
          </w:p>
        </w:tc>
        <w:tc>
          <w:tcPr>
            <w:tcW w:w="1922" w:type="dxa"/>
          </w:tcPr>
          <w:p w14:paraId="6978D8BA" w14:textId="77777777" w:rsidR="00FA32A2" w:rsidRDefault="00FA32A2" w:rsidP="00C579E8">
            <w:r>
              <w:t>[0.037 - 1.845]</w:t>
            </w:r>
          </w:p>
        </w:tc>
        <w:tc>
          <w:tcPr>
            <w:tcW w:w="1079" w:type="dxa"/>
          </w:tcPr>
          <w:p w14:paraId="5C1F57FF" w14:textId="77777777" w:rsidR="00FA32A2" w:rsidRDefault="00FA32A2" w:rsidP="00C579E8">
            <w:r>
              <w:t>0.178</w:t>
            </w:r>
          </w:p>
        </w:tc>
        <w:tc>
          <w:tcPr>
            <w:tcW w:w="992" w:type="dxa"/>
          </w:tcPr>
          <w:p w14:paraId="397FB837" w14:textId="77777777" w:rsidR="00FA32A2" w:rsidRDefault="00FA32A2" w:rsidP="00C579E8">
            <w:r>
              <w:t>ns</w:t>
            </w:r>
          </w:p>
        </w:tc>
      </w:tr>
      <w:tr w:rsidR="00FA32A2" w14:paraId="1E6472FD" w14:textId="77777777" w:rsidTr="00C579E8">
        <w:tc>
          <w:tcPr>
            <w:tcW w:w="3336" w:type="dxa"/>
          </w:tcPr>
          <w:p w14:paraId="49739313" w14:textId="77777777" w:rsidR="00FA32A2" w:rsidRDefault="00FA32A2" w:rsidP="00C579E8">
            <w:r>
              <w:t xml:space="preserve">   Lualaba</w:t>
            </w:r>
          </w:p>
        </w:tc>
        <w:tc>
          <w:tcPr>
            <w:tcW w:w="871" w:type="dxa"/>
          </w:tcPr>
          <w:p w14:paraId="71DE2787" w14:textId="77777777" w:rsidR="00FA32A2" w:rsidRDefault="00FA32A2" w:rsidP="00C579E8">
            <w:r>
              <w:t>-1.342</w:t>
            </w:r>
          </w:p>
        </w:tc>
        <w:tc>
          <w:tcPr>
            <w:tcW w:w="1723" w:type="dxa"/>
          </w:tcPr>
          <w:p w14:paraId="729F47E6" w14:textId="77777777" w:rsidR="00FA32A2" w:rsidRDefault="00FA32A2" w:rsidP="00C579E8">
            <w:r>
              <w:t>0.261</w:t>
            </w:r>
          </w:p>
        </w:tc>
        <w:tc>
          <w:tcPr>
            <w:tcW w:w="1922" w:type="dxa"/>
          </w:tcPr>
          <w:p w14:paraId="63962515" w14:textId="77777777" w:rsidR="00FA32A2" w:rsidRDefault="00FA32A2" w:rsidP="00C579E8">
            <w:r>
              <w:t>[0.034 - 2.003]</w:t>
            </w:r>
          </w:p>
        </w:tc>
        <w:tc>
          <w:tcPr>
            <w:tcW w:w="1079" w:type="dxa"/>
          </w:tcPr>
          <w:p w14:paraId="12199171" w14:textId="77777777" w:rsidR="00FA32A2" w:rsidRDefault="00FA32A2" w:rsidP="00C579E8">
            <w:r>
              <w:t>0.197</w:t>
            </w:r>
          </w:p>
        </w:tc>
        <w:tc>
          <w:tcPr>
            <w:tcW w:w="992" w:type="dxa"/>
          </w:tcPr>
          <w:p w14:paraId="79ED445C" w14:textId="77777777" w:rsidR="00FA32A2" w:rsidRDefault="00FA32A2" w:rsidP="00C579E8">
            <w:r>
              <w:t>ns</w:t>
            </w:r>
          </w:p>
        </w:tc>
      </w:tr>
      <w:tr w:rsidR="00FA32A2" w14:paraId="2355B09B" w14:textId="77777777" w:rsidTr="00C579E8">
        <w:tc>
          <w:tcPr>
            <w:tcW w:w="3336" w:type="dxa"/>
          </w:tcPr>
          <w:p w14:paraId="0E9C073D" w14:textId="77777777" w:rsidR="00FA32A2" w:rsidRDefault="00FA32A2" w:rsidP="00C579E8">
            <w:r>
              <w:t xml:space="preserve">   Tanganyika</w:t>
            </w:r>
          </w:p>
        </w:tc>
        <w:tc>
          <w:tcPr>
            <w:tcW w:w="871" w:type="dxa"/>
          </w:tcPr>
          <w:p w14:paraId="12CE72E6" w14:textId="77777777" w:rsidR="00FA32A2" w:rsidRDefault="00FA32A2" w:rsidP="00C579E8">
            <w:r>
              <w:t>-2.269</w:t>
            </w:r>
          </w:p>
        </w:tc>
        <w:tc>
          <w:tcPr>
            <w:tcW w:w="1723" w:type="dxa"/>
          </w:tcPr>
          <w:p w14:paraId="151A9CD3" w14:textId="77777777" w:rsidR="00FA32A2" w:rsidRDefault="00FA32A2" w:rsidP="00C579E8">
            <w:r>
              <w:t>0.103</w:t>
            </w:r>
          </w:p>
        </w:tc>
        <w:tc>
          <w:tcPr>
            <w:tcW w:w="1922" w:type="dxa"/>
          </w:tcPr>
          <w:p w14:paraId="38FF1821" w14:textId="77777777" w:rsidR="00FA32A2" w:rsidRDefault="00FA32A2" w:rsidP="00C579E8">
            <w:r>
              <w:t>[0.014 - 0.752]</w:t>
            </w:r>
          </w:p>
        </w:tc>
        <w:tc>
          <w:tcPr>
            <w:tcW w:w="1079" w:type="dxa"/>
          </w:tcPr>
          <w:p w14:paraId="2D4D7CC9" w14:textId="77777777" w:rsidR="00FA32A2" w:rsidRDefault="00FA32A2" w:rsidP="00C579E8">
            <w:r>
              <w:t>0.025</w:t>
            </w:r>
          </w:p>
        </w:tc>
        <w:tc>
          <w:tcPr>
            <w:tcW w:w="992" w:type="dxa"/>
          </w:tcPr>
          <w:p w14:paraId="10B8F9D9" w14:textId="77777777" w:rsidR="00FA32A2" w:rsidRDefault="00FA32A2" w:rsidP="00C579E8">
            <w:r>
              <w:t>*</w:t>
            </w:r>
          </w:p>
        </w:tc>
      </w:tr>
      <w:tr w:rsidR="00FA32A2" w14:paraId="65A47E80" w14:textId="77777777" w:rsidTr="00C579E8">
        <w:tc>
          <w:tcPr>
            <w:tcW w:w="3336" w:type="dxa"/>
          </w:tcPr>
          <w:p w14:paraId="2964FBAF" w14:textId="77777777" w:rsidR="00FA32A2" w:rsidRDefault="00FA32A2" w:rsidP="00C579E8">
            <w:r>
              <w:t xml:space="preserve">   Lomami</w:t>
            </w:r>
          </w:p>
        </w:tc>
        <w:tc>
          <w:tcPr>
            <w:tcW w:w="871" w:type="dxa"/>
          </w:tcPr>
          <w:p w14:paraId="22182618" w14:textId="77777777" w:rsidR="00FA32A2" w:rsidRDefault="00FA32A2" w:rsidP="00C579E8">
            <w:r>
              <w:t>-1.372</w:t>
            </w:r>
          </w:p>
        </w:tc>
        <w:tc>
          <w:tcPr>
            <w:tcW w:w="1723" w:type="dxa"/>
          </w:tcPr>
          <w:p w14:paraId="137A1F11" w14:textId="77777777" w:rsidR="00FA32A2" w:rsidRDefault="00FA32A2" w:rsidP="00C579E8">
            <w:r>
              <w:t>0.253</w:t>
            </w:r>
          </w:p>
        </w:tc>
        <w:tc>
          <w:tcPr>
            <w:tcW w:w="1922" w:type="dxa"/>
          </w:tcPr>
          <w:p w14:paraId="4F06996E" w14:textId="77777777" w:rsidR="00FA32A2" w:rsidRDefault="00FA32A2" w:rsidP="00C579E8">
            <w:r>
              <w:t>[0.036 - 1.805]</w:t>
            </w:r>
          </w:p>
        </w:tc>
        <w:tc>
          <w:tcPr>
            <w:tcW w:w="1079" w:type="dxa"/>
          </w:tcPr>
          <w:p w14:paraId="4B38EB06" w14:textId="77777777" w:rsidR="00FA32A2" w:rsidRDefault="00FA32A2" w:rsidP="00C579E8">
            <w:r>
              <w:t>0.171</w:t>
            </w:r>
          </w:p>
        </w:tc>
        <w:tc>
          <w:tcPr>
            <w:tcW w:w="992" w:type="dxa"/>
          </w:tcPr>
          <w:p w14:paraId="619D2BC1" w14:textId="77777777" w:rsidR="00FA32A2" w:rsidRDefault="00FA32A2" w:rsidP="00C579E8">
            <w:r>
              <w:t>ns</w:t>
            </w:r>
          </w:p>
        </w:tc>
      </w:tr>
      <w:tr w:rsidR="00FA32A2" w14:paraId="06031725" w14:textId="77777777" w:rsidTr="00C579E8">
        <w:tc>
          <w:tcPr>
            <w:tcW w:w="3336" w:type="dxa"/>
          </w:tcPr>
          <w:p w14:paraId="7295EA36" w14:textId="77777777" w:rsidR="00FA32A2" w:rsidRDefault="00FA32A2" w:rsidP="00C579E8">
            <w:r>
              <w:t xml:space="preserve">   Sankuru</w:t>
            </w:r>
          </w:p>
        </w:tc>
        <w:tc>
          <w:tcPr>
            <w:tcW w:w="871" w:type="dxa"/>
          </w:tcPr>
          <w:p w14:paraId="7C47012A" w14:textId="77777777" w:rsidR="00FA32A2" w:rsidRDefault="00FA32A2" w:rsidP="00C579E8">
            <w:r>
              <w:t>-1.876</w:t>
            </w:r>
          </w:p>
        </w:tc>
        <w:tc>
          <w:tcPr>
            <w:tcW w:w="1723" w:type="dxa"/>
          </w:tcPr>
          <w:p w14:paraId="4B04A9A9" w14:textId="77777777" w:rsidR="00FA32A2" w:rsidRDefault="00FA32A2" w:rsidP="00C579E8">
            <w:r>
              <w:t>0.153</w:t>
            </w:r>
          </w:p>
        </w:tc>
        <w:tc>
          <w:tcPr>
            <w:tcW w:w="1922" w:type="dxa"/>
          </w:tcPr>
          <w:p w14:paraId="0CED868C" w14:textId="77777777" w:rsidR="00FA32A2" w:rsidRDefault="00FA32A2" w:rsidP="00C579E8">
            <w:r>
              <w:t>[0.021 - 1.097]</w:t>
            </w:r>
          </w:p>
        </w:tc>
        <w:tc>
          <w:tcPr>
            <w:tcW w:w="1079" w:type="dxa"/>
          </w:tcPr>
          <w:p w14:paraId="0F4F6DA6" w14:textId="77777777" w:rsidR="00FA32A2" w:rsidRDefault="00FA32A2" w:rsidP="00C579E8">
            <w:r>
              <w:t>0.062</w:t>
            </w:r>
          </w:p>
        </w:tc>
        <w:tc>
          <w:tcPr>
            <w:tcW w:w="992" w:type="dxa"/>
          </w:tcPr>
          <w:p w14:paraId="752E2309" w14:textId="77777777" w:rsidR="00FA32A2" w:rsidRDefault="00FA32A2" w:rsidP="00C579E8">
            <w:r>
              <w:t>ns</w:t>
            </w:r>
          </w:p>
        </w:tc>
      </w:tr>
      <w:tr w:rsidR="00FA32A2" w14:paraId="0038FC7E" w14:textId="77777777" w:rsidTr="00C579E8">
        <w:tc>
          <w:tcPr>
            <w:tcW w:w="3336" w:type="dxa"/>
          </w:tcPr>
          <w:p w14:paraId="3F9B981F" w14:textId="77777777" w:rsidR="00FA32A2" w:rsidRDefault="00FA32A2" w:rsidP="00C579E8">
            <w:r>
              <w:t xml:space="preserve">   </w:t>
            </w:r>
            <w:proofErr w:type="spellStart"/>
            <w:r>
              <w:t>Kasaï</w:t>
            </w:r>
            <w:proofErr w:type="spellEnd"/>
            <w:r>
              <w:t xml:space="preserve"> Oriental</w:t>
            </w:r>
          </w:p>
        </w:tc>
        <w:tc>
          <w:tcPr>
            <w:tcW w:w="871" w:type="dxa"/>
          </w:tcPr>
          <w:p w14:paraId="4F27A125" w14:textId="77777777" w:rsidR="00FA32A2" w:rsidRDefault="00FA32A2" w:rsidP="00C579E8">
            <w:r>
              <w:t>-1.178</w:t>
            </w:r>
          </w:p>
        </w:tc>
        <w:tc>
          <w:tcPr>
            <w:tcW w:w="1723" w:type="dxa"/>
          </w:tcPr>
          <w:p w14:paraId="3E5DF803" w14:textId="77777777" w:rsidR="00FA32A2" w:rsidRDefault="00FA32A2" w:rsidP="00C579E8">
            <w:r>
              <w:t>0.308</w:t>
            </w:r>
          </w:p>
        </w:tc>
        <w:tc>
          <w:tcPr>
            <w:tcW w:w="1922" w:type="dxa"/>
          </w:tcPr>
          <w:p w14:paraId="36005053" w14:textId="77777777" w:rsidR="00FA32A2" w:rsidRDefault="00FA32A2" w:rsidP="00C579E8">
            <w:r>
              <w:t>[0.036 - 2.620]</w:t>
            </w:r>
          </w:p>
        </w:tc>
        <w:tc>
          <w:tcPr>
            <w:tcW w:w="1079" w:type="dxa"/>
          </w:tcPr>
          <w:p w14:paraId="451653B3" w14:textId="77777777" w:rsidR="00FA32A2" w:rsidRDefault="00FA32A2" w:rsidP="00C579E8">
            <w:r>
              <w:t>0.281</w:t>
            </w:r>
          </w:p>
        </w:tc>
        <w:tc>
          <w:tcPr>
            <w:tcW w:w="992" w:type="dxa"/>
          </w:tcPr>
          <w:p w14:paraId="0495C1D0" w14:textId="77777777" w:rsidR="00FA32A2" w:rsidRDefault="00FA32A2" w:rsidP="00C579E8">
            <w:r>
              <w:t>ns</w:t>
            </w:r>
          </w:p>
        </w:tc>
      </w:tr>
      <w:tr w:rsidR="00FA32A2" w14:paraId="4E63849D" w14:textId="77777777" w:rsidTr="00C579E8">
        <w:tc>
          <w:tcPr>
            <w:tcW w:w="3336" w:type="dxa"/>
          </w:tcPr>
          <w:p w14:paraId="253B1C88" w14:textId="77777777" w:rsidR="00FA32A2" w:rsidRDefault="00FA32A2" w:rsidP="00C579E8">
            <w:r>
              <w:t xml:space="preserve">   </w:t>
            </w:r>
            <w:proofErr w:type="spellStart"/>
            <w:r>
              <w:t>Kasaï</w:t>
            </w:r>
            <w:proofErr w:type="spellEnd"/>
          </w:p>
        </w:tc>
        <w:tc>
          <w:tcPr>
            <w:tcW w:w="871" w:type="dxa"/>
          </w:tcPr>
          <w:p w14:paraId="67C24E12" w14:textId="77777777" w:rsidR="00FA32A2" w:rsidRDefault="00FA32A2" w:rsidP="00C579E8">
            <w:r>
              <w:t>-0.376</w:t>
            </w:r>
          </w:p>
        </w:tc>
        <w:tc>
          <w:tcPr>
            <w:tcW w:w="1723" w:type="dxa"/>
          </w:tcPr>
          <w:p w14:paraId="2439E766" w14:textId="77777777" w:rsidR="00FA32A2" w:rsidRDefault="00FA32A2" w:rsidP="00C579E8">
            <w:r>
              <w:t>0.686</w:t>
            </w:r>
          </w:p>
        </w:tc>
        <w:tc>
          <w:tcPr>
            <w:tcW w:w="1922" w:type="dxa"/>
          </w:tcPr>
          <w:p w14:paraId="5C6F0C3E" w14:textId="77777777" w:rsidR="00FA32A2" w:rsidRDefault="00FA32A2" w:rsidP="00C579E8">
            <w:r>
              <w:t>[0.091 - 5.185]</w:t>
            </w:r>
          </w:p>
        </w:tc>
        <w:tc>
          <w:tcPr>
            <w:tcW w:w="1079" w:type="dxa"/>
          </w:tcPr>
          <w:p w14:paraId="2B359EB6" w14:textId="77777777" w:rsidR="00FA32A2" w:rsidRDefault="00FA32A2" w:rsidP="00C579E8">
            <w:r>
              <w:t>0.715</w:t>
            </w:r>
          </w:p>
        </w:tc>
        <w:tc>
          <w:tcPr>
            <w:tcW w:w="992" w:type="dxa"/>
          </w:tcPr>
          <w:p w14:paraId="43166D15" w14:textId="77777777" w:rsidR="00FA32A2" w:rsidRDefault="00FA32A2" w:rsidP="00C579E8">
            <w:r>
              <w:t>ns</w:t>
            </w:r>
          </w:p>
        </w:tc>
      </w:tr>
      <w:tr w:rsidR="00FA32A2" w14:paraId="44EEB6A1" w14:textId="77777777" w:rsidTr="00C579E8">
        <w:tc>
          <w:tcPr>
            <w:tcW w:w="3336" w:type="dxa"/>
          </w:tcPr>
          <w:p w14:paraId="5AE34789" w14:textId="77777777" w:rsidR="00FA32A2" w:rsidRDefault="00FA32A2" w:rsidP="00C579E8">
            <w:r>
              <w:t xml:space="preserve">   </w:t>
            </w:r>
            <w:proofErr w:type="spellStart"/>
            <w:r>
              <w:t>Kasaï</w:t>
            </w:r>
            <w:proofErr w:type="spellEnd"/>
            <w:r>
              <w:t xml:space="preserve"> Central</w:t>
            </w:r>
          </w:p>
        </w:tc>
        <w:tc>
          <w:tcPr>
            <w:tcW w:w="871" w:type="dxa"/>
          </w:tcPr>
          <w:p w14:paraId="5C3C3E11" w14:textId="77777777" w:rsidR="00FA32A2" w:rsidRDefault="00FA32A2" w:rsidP="00C579E8">
            <w:r>
              <w:t>-0.049</w:t>
            </w:r>
          </w:p>
        </w:tc>
        <w:tc>
          <w:tcPr>
            <w:tcW w:w="1723" w:type="dxa"/>
          </w:tcPr>
          <w:p w14:paraId="0E25F037" w14:textId="77777777" w:rsidR="00FA32A2" w:rsidRDefault="00FA32A2" w:rsidP="00C579E8">
            <w:r>
              <w:t>0.952</w:t>
            </w:r>
          </w:p>
        </w:tc>
        <w:tc>
          <w:tcPr>
            <w:tcW w:w="1922" w:type="dxa"/>
          </w:tcPr>
          <w:p w14:paraId="607D1FE2" w14:textId="77777777" w:rsidR="00FA32A2" w:rsidRDefault="00FA32A2" w:rsidP="00C579E8">
            <w:r>
              <w:t>[0.123 - 7.368]</w:t>
            </w:r>
          </w:p>
        </w:tc>
        <w:tc>
          <w:tcPr>
            <w:tcW w:w="1079" w:type="dxa"/>
          </w:tcPr>
          <w:p w14:paraId="3B3CF9E4" w14:textId="77777777" w:rsidR="00FA32A2" w:rsidRDefault="00FA32A2" w:rsidP="00C579E8">
            <w:r>
              <w:t>0.962</w:t>
            </w:r>
          </w:p>
        </w:tc>
        <w:tc>
          <w:tcPr>
            <w:tcW w:w="992" w:type="dxa"/>
          </w:tcPr>
          <w:p w14:paraId="2D4B8309" w14:textId="77777777" w:rsidR="00FA32A2" w:rsidRDefault="00FA32A2" w:rsidP="00C579E8">
            <w:r>
              <w:t>ns</w:t>
            </w:r>
          </w:p>
        </w:tc>
      </w:tr>
      <w:tr w:rsidR="00FA32A2" w14:paraId="7FF9C5C4" w14:textId="77777777" w:rsidTr="00C579E8">
        <w:tc>
          <w:tcPr>
            <w:tcW w:w="3336" w:type="dxa"/>
          </w:tcPr>
          <w:p w14:paraId="14E10779" w14:textId="77777777" w:rsidR="00FA32A2" w:rsidRDefault="00FA32A2" w:rsidP="00C579E8">
            <w:r>
              <w:rPr>
                <w:b/>
              </w:rPr>
              <w:t xml:space="preserve">Décision </w:t>
            </w:r>
            <w:proofErr w:type="spellStart"/>
            <w:r>
              <w:rPr>
                <w:b/>
              </w:rPr>
              <w:t>soins</w:t>
            </w:r>
            <w:proofErr w:type="spellEnd"/>
            <w:r>
              <w:rPr>
                <w:b/>
              </w:rPr>
              <w:t xml:space="preserve"> de santé</w:t>
            </w:r>
          </w:p>
        </w:tc>
        <w:tc>
          <w:tcPr>
            <w:tcW w:w="871" w:type="dxa"/>
          </w:tcPr>
          <w:p w14:paraId="17E85D4A" w14:textId="77777777" w:rsidR="00FA32A2" w:rsidRDefault="00FA32A2" w:rsidP="00C579E8"/>
        </w:tc>
        <w:tc>
          <w:tcPr>
            <w:tcW w:w="1723" w:type="dxa"/>
          </w:tcPr>
          <w:p w14:paraId="484F996D" w14:textId="77777777" w:rsidR="00FA32A2" w:rsidRDefault="00FA32A2" w:rsidP="00C579E8"/>
        </w:tc>
        <w:tc>
          <w:tcPr>
            <w:tcW w:w="1922" w:type="dxa"/>
          </w:tcPr>
          <w:p w14:paraId="30BDD79F" w14:textId="77777777" w:rsidR="00FA32A2" w:rsidRDefault="00FA32A2" w:rsidP="00C579E8"/>
        </w:tc>
        <w:tc>
          <w:tcPr>
            <w:tcW w:w="1079" w:type="dxa"/>
          </w:tcPr>
          <w:p w14:paraId="7E05AD40" w14:textId="77777777" w:rsidR="00FA32A2" w:rsidRDefault="00FA32A2" w:rsidP="00C579E8"/>
        </w:tc>
        <w:tc>
          <w:tcPr>
            <w:tcW w:w="992" w:type="dxa"/>
          </w:tcPr>
          <w:p w14:paraId="3AD45CD2" w14:textId="77777777" w:rsidR="00FA32A2" w:rsidRDefault="00FA32A2" w:rsidP="00C579E8"/>
        </w:tc>
      </w:tr>
      <w:tr w:rsidR="00FA32A2" w14:paraId="2CD7DB45" w14:textId="77777777" w:rsidTr="00C579E8">
        <w:tc>
          <w:tcPr>
            <w:tcW w:w="3336" w:type="dxa"/>
          </w:tcPr>
          <w:p w14:paraId="2C24FC78" w14:textId="77777777" w:rsidR="00FA32A2" w:rsidRDefault="00FA32A2" w:rsidP="00C579E8">
            <w:r>
              <w:t xml:space="preserve">   </w:t>
            </w:r>
            <w:proofErr w:type="spellStart"/>
            <w:r>
              <w:t>Répondant</w:t>
            </w:r>
            <w:proofErr w:type="spellEnd"/>
            <w:r>
              <w:t xml:space="preserve"> seul</w:t>
            </w:r>
          </w:p>
        </w:tc>
        <w:tc>
          <w:tcPr>
            <w:tcW w:w="871" w:type="dxa"/>
          </w:tcPr>
          <w:p w14:paraId="21F662A2" w14:textId="77777777" w:rsidR="00FA32A2" w:rsidRDefault="00FA32A2" w:rsidP="00C579E8"/>
        </w:tc>
        <w:tc>
          <w:tcPr>
            <w:tcW w:w="1723" w:type="dxa"/>
          </w:tcPr>
          <w:p w14:paraId="0432AEEE" w14:textId="77777777" w:rsidR="00FA32A2" w:rsidRDefault="00FA32A2" w:rsidP="00C579E8">
            <w:r>
              <w:t>1 (</w:t>
            </w:r>
            <w:proofErr w:type="spellStart"/>
            <w:r>
              <w:t>Réf</w:t>
            </w:r>
            <w:proofErr w:type="spellEnd"/>
            <w:r>
              <w:t>)</w:t>
            </w:r>
          </w:p>
        </w:tc>
        <w:tc>
          <w:tcPr>
            <w:tcW w:w="1922" w:type="dxa"/>
          </w:tcPr>
          <w:p w14:paraId="276D9E47" w14:textId="77777777" w:rsidR="00FA32A2" w:rsidRDefault="00FA32A2" w:rsidP="00C579E8"/>
        </w:tc>
        <w:tc>
          <w:tcPr>
            <w:tcW w:w="1079" w:type="dxa"/>
          </w:tcPr>
          <w:p w14:paraId="335DDE03" w14:textId="77777777" w:rsidR="00FA32A2" w:rsidRDefault="00FA32A2" w:rsidP="00C579E8"/>
        </w:tc>
        <w:tc>
          <w:tcPr>
            <w:tcW w:w="992" w:type="dxa"/>
          </w:tcPr>
          <w:p w14:paraId="331AF939" w14:textId="77777777" w:rsidR="00FA32A2" w:rsidRDefault="00FA32A2" w:rsidP="00C579E8"/>
        </w:tc>
      </w:tr>
      <w:tr w:rsidR="00FA32A2" w14:paraId="17A23B6C" w14:textId="77777777" w:rsidTr="00C579E8">
        <w:tc>
          <w:tcPr>
            <w:tcW w:w="3336" w:type="dxa"/>
          </w:tcPr>
          <w:p w14:paraId="7003BE8E" w14:textId="77777777" w:rsidR="00FA32A2" w:rsidRDefault="00FA32A2" w:rsidP="00C579E8">
            <w:r>
              <w:t xml:space="preserve">   </w:t>
            </w:r>
            <w:proofErr w:type="spellStart"/>
            <w:r>
              <w:t>Répondante</w:t>
            </w:r>
            <w:proofErr w:type="spellEnd"/>
            <w:r>
              <w:t xml:space="preserve"> &amp; </w:t>
            </w:r>
            <w:proofErr w:type="spellStart"/>
            <w:r>
              <w:t>Partenaire</w:t>
            </w:r>
            <w:proofErr w:type="spellEnd"/>
          </w:p>
        </w:tc>
        <w:tc>
          <w:tcPr>
            <w:tcW w:w="871" w:type="dxa"/>
          </w:tcPr>
          <w:p w14:paraId="5AB23B48" w14:textId="77777777" w:rsidR="00FA32A2" w:rsidRDefault="00FA32A2" w:rsidP="00C579E8">
            <w:r>
              <w:t>-0.073</w:t>
            </w:r>
          </w:p>
        </w:tc>
        <w:tc>
          <w:tcPr>
            <w:tcW w:w="1723" w:type="dxa"/>
          </w:tcPr>
          <w:p w14:paraId="02991001" w14:textId="77777777" w:rsidR="00FA32A2" w:rsidRDefault="00FA32A2" w:rsidP="00C579E8">
            <w:r>
              <w:t>0.930</w:t>
            </w:r>
          </w:p>
        </w:tc>
        <w:tc>
          <w:tcPr>
            <w:tcW w:w="1922" w:type="dxa"/>
          </w:tcPr>
          <w:p w14:paraId="4507977B" w14:textId="77777777" w:rsidR="00FA32A2" w:rsidRDefault="00FA32A2" w:rsidP="00C579E8">
            <w:r>
              <w:t>[0.558 - 1.548]</w:t>
            </w:r>
          </w:p>
        </w:tc>
        <w:tc>
          <w:tcPr>
            <w:tcW w:w="1079" w:type="dxa"/>
          </w:tcPr>
          <w:p w14:paraId="4F4B2E77" w14:textId="77777777" w:rsidR="00FA32A2" w:rsidRDefault="00FA32A2" w:rsidP="00C579E8">
            <w:r>
              <w:t>0.779</w:t>
            </w:r>
          </w:p>
        </w:tc>
        <w:tc>
          <w:tcPr>
            <w:tcW w:w="992" w:type="dxa"/>
          </w:tcPr>
          <w:p w14:paraId="1242617A" w14:textId="77777777" w:rsidR="00FA32A2" w:rsidRDefault="00FA32A2" w:rsidP="00C579E8">
            <w:r>
              <w:t>ns</w:t>
            </w:r>
          </w:p>
        </w:tc>
      </w:tr>
      <w:tr w:rsidR="00FA32A2" w14:paraId="2EEA6E73" w14:textId="77777777" w:rsidTr="00C579E8">
        <w:tc>
          <w:tcPr>
            <w:tcW w:w="3336" w:type="dxa"/>
          </w:tcPr>
          <w:p w14:paraId="45CE5741" w14:textId="77777777" w:rsidR="00FA32A2" w:rsidRDefault="00FA32A2" w:rsidP="00C579E8">
            <w:r>
              <w:t xml:space="preserve">   Mari/</w:t>
            </w:r>
            <w:proofErr w:type="spellStart"/>
            <w:r>
              <w:t>Partenaire</w:t>
            </w:r>
            <w:proofErr w:type="spellEnd"/>
            <w:r>
              <w:t xml:space="preserve"> seul</w:t>
            </w:r>
          </w:p>
        </w:tc>
        <w:tc>
          <w:tcPr>
            <w:tcW w:w="871" w:type="dxa"/>
          </w:tcPr>
          <w:p w14:paraId="17F63B39" w14:textId="77777777" w:rsidR="00FA32A2" w:rsidRDefault="00FA32A2" w:rsidP="00C579E8">
            <w:r>
              <w:t>-0.125</w:t>
            </w:r>
          </w:p>
        </w:tc>
        <w:tc>
          <w:tcPr>
            <w:tcW w:w="1723" w:type="dxa"/>
          </w:tcPr>
          <w:p w14:paraId="5C4AAEAE" w14:textId="77777777" w:rsidR="00FA32A2" w:rsidRDefault="00FA32A2" w:rsidP="00C579E8">
            <w:r>
              <w:t>0.882</w:t>
            </w:r>
          </w:p>
        </w:tc>
        <w:tc>
          <w:tcPr>
            <w:tcW w:w="1922" w:type="dxa"/>
          </w:tcPr>
          <w:p w14:paraId="381C3329" w14:textId="77777777" w:rsidR="00FA32A2" w:rsidRDefault="00FA32A2" w:rsidP="00C579E8">
            <w:r>
              <w:t>[0.583 - 1.335]</w:t>
            </w:r>
          </w:p>
        </w:tc>
        <w:tc>
          <w:tcPr>
            <w:tcW w:w="1079" w:type="dxa"/>
          </w:tcPr>
          <w:p w14:paraId="2CE37F97" w14:textId="77777777" w:rsidR="00FA32A2" w:rsidRDefault="00FA32A2" w:rsidP="00C579E8">
            <w:r>
              <w:t>0.554</w:t>
            </w:r>
          </w:p>
        </w:tc>
        <w:tc>
          <w:tcPr>
            <w:tcW w:w="992" w:type="dxa"/>
          </w:tcPr>
          <w:p w14:paraId="2EA29993" w14:textId="77777777" w:rsidR="00FA32A2" w:rsidRDefault="00FA32A2" w:rsidP="00C579E8">
            <w:r>
              <w:t>ns</w:t>
            </w:r>
          </w:p>
        </w:tc>
      </w:tr>
      <w:tr w:rsidR="00FA32A2" w14:paraId="22EB99DC" w14:textId="77777777" w:rsidTr="00C579E8">
        <w:tc>
          <w:tcPr>
            <w:tcW w:w="3336" w:type="dxa"/>
          </w:tcPr>
          <w:p w14:paraId="729C07A4" w14:textId="77777777" w:rsidR="00FA32A2" w:rsidRDefault="00FA32A2" w:rsidP="00C579E8">
            <w:r>
              <w:t xml:space="preserve">   </w:t>
            </w:r>
            <w:proofErr w:type="spellStart"/>
            <w:r>
              <w:t>Quelqu'un</w:t>
            </w:r>
            <w:proofErr w:type="spellEnd"/>
            <w:r>
              <w:t xml:space="preserve"> </w:t>
            </w:r>
            <w:proofErr w:type="spellStart"/>
            <w:r>
              <w:t>d'autre</w:t>
            </w:r>
            <w:proofErr w:type="spellEnd"/>
          </w:p>
        </w:tc>
        <w:tc>
          <w:tcPr>
            <w:tcW w:w="871" w:type="dxa"/>
          </w:tcPr>
          <w:p w14:paraId="66DE24EC" w14:textId="77777777" w:rsidR="00FA32A2" w:rsidRDefault="00FA32A2" w:rsidP="00C579E8">
            <w:r>
              <w:t>-0.834</w:t>
            </w:r>
          </w:p>
        </w:tc>
        <w:tc>
          <w:tcPr>
            <w:tcW w:w="1723" w:type="dxa"/>
          </w:tcPr>
          <w:p w14:paraId="733B65CC" w14:textId="77777777" w:rsidR="00FA32A2" w:rsidRDefault="00FA32A2" w:rsidP="00C579E8">
            <w:r>
              <w:t>0.434</w:t>
            </w:r>
          </w:p>
        </w:tc>
        <w:tc>
          <w:tcPr>
            <w:tcW w:w="1922" w:type="dxa"/>
          </w:tcPr>
          <w:p w14:paraId="48BD2ACF" w14:textId="77777777" w:rsidR="00FA32A2" w:rsidRDefault="00FA32A2" w:rsidP="00C579E8">
            <w:r>
              <w:t>[0.037 - 5.082]</w:t>
            </w:r>
          </w:p>
        </w:tc>
        <w:tc>
          <w:tcPr>
            <w:tcW w:w="1079" w:type="dxa"/>
          </w:tcPr>
          <w:p w14:paraId="1C203007" w14:textId="77777777" w:rsidR="00FA32A2" w:rsidRDefault="00FA32A2" w:rsidP="00C579E8">
            <w:r>
              <w:t>0.506</w:t>
            </w:r>
          </w:p>
        </w:tc>
        <w:tc>
          <w:tcPr>
            <w:tcW w:w="992" w:type="dxa"/>
          </w:tcPr>
          <w:p w14:paraId="19DF3471" w14:textId="77777777" w:rsidR="00FA32A2" w:rsidRDefault="00FA32A2" w:rsidP="00C579E8">
            <w:r>
              <w:t>ns</w:t>
            </w:r>
          </w:p>
        </w:tc>
      </w:tr>
      <w:tr w:rsidR="00FA32A2" w14:paraId="6E1225A3" w14:textId="77777777" w:rsidTr="00C579E8">
        <w:tc>
          <w:tcPr>
            <w:tcW w:w="3336" w:type="dxa"/>
          </w:tcPr>
          <w:p w14:paraId="437A5959" w14:textId="77777777" w:rsidR="00FA32A2" w:rsidRDefault="00FA32A2" w:rsidP="00C579E8">
            <w:r>
              <w:t xml:space="preserve">   </w:t>
            </w:r>
            <w:proofErr w:type="spellStart"/>
            <w:r>
              <w:t>Autre</w:t>
            </w:r>
            <w:proofErr w:type="spellEnd"/>
          </w:p>
        </w:tc>
        <w:tc>
          <w:tcPr>
            <w:tcW w:w="871" w:type="dxa"/>
          </w:tcPr>
          <w:p w14:paraId="47C28FA9" w14:textId="77777777" w:rsidR="00FA32A2" w:rsidRDefault="00FA32A2" w:rsidP="00C579E8">
            <w:r>
              <w:t>-1.702</w:t>
            </w:r>
          </w:p>
        </w:tc>
        <w:tc>
          <w:tcPr>
            <w:tcW w:w="1723" w:type="dxa"/>
          </w:tcPr>
          <w:p w14:paraId="0E0E288E" w14:textId="77777777" w:rsidR="00FA32A2" w:rsidRDefault="00FA32A2" w:rsidP="00C579E8">
            <w:r>
              <w:t>0.182</w:t>
            </w:r>
          </w:p>
        </w:tc>
        <w:tc>
          <w:tcPr>
            <w:tcW w:w="1922" w:type="dxa"/>
          </w:tcPr>
          <w:p w14:paraId="5036811D" w14:textId="77777777" w:rsidR="00FA32A2" w:rsidRDefault="00FA32A2" w:rsidP="00C579E8">
            <w:r>
              <w:t>[0.032 - 1.043]</w:t>
            </w:r>
          </w:p>
        </w:tc>
        <w:tc>
          <w:tcPr>
            <w:tcW w:w="1079" w:type="dxa"/>
          </w:tcPr>
          <w:p w14:paraId="560411D9" w14:textId="77777777" w:rsidR="00FA32A2" w:rsidRDefault="00FA32A2" w:rsidP="00C579E8">
            <w:r>
              <w:t>0.056</w:t>
            </w:r>
          </w:p>
        </w:tc>
        <w:tc>
          <w:tcPr>
            <w:tcW w:w="992" w:type="dxa"/>
          </w:tcPr>
          <w:p w14:paraId="752D8347" w14:textId="77777777" w:rsidR="00FA32A2" w:rsidRDefault="00FA32A2" w:rsidP="00C579E8">
            <w:r>
              <w:t>ns</w:t>
            </w:r>
          </w:p>
        </w:tc>
      </w:tr>
      <w:tr w:rsidR="00FA32A2" w14:paraId="7B1EFFE6" w14:textId="77777777" w:rsidTr="00C579E8">
        <w:tc>
          <w:tcPr>
            <w:tcW w:w="3336" w:type="dxa"/>
          </w:tcPr>
          <w:p w14:paraId="493ADF51" w14:textId="77777777" w:rsidR="00FA32A2" w:rsidRDefault="00FA32A2" w:rsidP="00C579E8">
            <w:r>
              <w:rPr>
                <w:b/>
              </w:rPr>
              <w:t xml:space="preserve">Décision </w:t>
            </w:r>
            <w:proofErr w:type="spellStart"/>
            <w:r>
              <w:rPr>
                <w:b/>
              </w:rPr>
              <w:t>achats</w:t>
            </w:r>
            <w:proofErr w:type="spellEnd"/>
            <w:r>
              <w:rPr>
                <w:b/>
              </w:rPr>
              <w:t xml:space="preserve"> </w:t>
            </w:r>
            <w:proofErr w:type="spellStart"/>
            <w:r>
              <w:rPr>
                <w:b/>
              </w:rPr>
              <w:t>importants</w:t>
            </w:r>
            <w:proofErr w:type="spellEnd"/>
          </w:p>
        </w:tc>
        <w:tc>
          <w:tcPr>
            <w:tcW w:w="871" w:type="dxa"/>
          </w:tcPr>
          <w:p w14:paraId="7295FF10" w14:textId="77777777" w:rsidR="00FA32A2" w:rsidRDefault="00FA32A2" w:rsidP="00C579E8"/>
        </w:tc>
        <w:tc>
          <w:tcPr>
            <w:tcW w:w="1723" w:type="dxa"/>
          </w:tcPr>
          <w:p w14:paraId="7F670471" w14:textId="77777777" w:rsidR="00FA32A2" w:rsidRDefault="00FA32A2" w:rsidP="00C579E8"/>
        </w:tc>
        <w:tc>
          <w:tcPr>
            <w:tcW w:w="1922" w:type="dxa"/>
          </w:tcPr>
          <w:p w14:paraId="2E22582A" w14:textId="77777777" w:rsidR="00FA32A2" w:rsidRDefault="00FA32A2" w:rsidP="00C579E8"/>
        </w:tc>
        <w:tc>
          <w:tcPr>
            <w:tcW w:w="1079" w:type="dxa"/>
          </w:tcPr>
          <w:p w14:paraId="769D197F" w14:textId="77777777" w:rsidR="00FA32A2" w:rsidRDefault="00FA32A2" w:rsidP="00C579E8"/>
        </w:tc>
        <w:tc>
          <w:tcPr>
            <w:tcW w:w="992" w:type="dxa"/>
          </w:tcPr>
          <w:p w14:paraId="03E81FF7" w14:textId="77777777" w:rsidR="00FA32A2" w:rsidRDefault="00FA32A2" w:rsidP="00C579E8"/>
        </w:tc>
      </w:tr>
      <w:tr w:rsidR="00FA32A2" w14:paraId="7A45C217" w14:textId="77777777" w:rsidTr="00C579E8">
        <w:tc>
          <w:tcPr>
            <w:tcW w:w="3336" w:type="dxa"/>
          </w:tcPr>
          <w:p w14:paraId="6F4C0B18" w14:textId="77777777" w:rsidR="00FA32A2" w:rsidRDefault="00FA32A2" w:rsidP="00C579E8">
            <w:r>
              <w:t xml:space="preserve">   </w:t>
            </w:r>
            <w:proofErr w:type="spellStart"/>
            <w:r>
              <w:t>Répondant</w:t>
            </w:r>
            <w:proofErr w:type="spellEnd"/>
            <w:r>
              <w:t xml:space="preserve"> seul</w:t>
            </w:r>
          </w:p>
        </w:tc>
        <w:tc>
          <w:tcPr>
            <w:tcW w:w="871" w:type="dxa"/>
          </w:tcPr>
          <w:p w14:paraId="53529154" w14:textId="77777777" w:rsidR="00FA32A2" w:rsidRDefault="00FA32A2" w:rsidP="00C579E8"/>
        </w:tc>
        <w:tc>
          <w:tcPr>
            <w:tcW w:w="1723" w:type="dxa"/>
          </w:tcPr>
          <w:p w14:paraId="219E15DD" w14:textId="77777777" w:rsidR="00FA32A2" w:rsidRDefault="00FA32A2" w:rsidP="00C579E8">
            <w:r>
              <w:t>1 (</w:t>
            </w:r>
            <w:proofErr w:type="spellStart"/>
            <w:r>
              <w:t>Réf</w:t>
            </w:r>
            <w:proofErr w:type="spellEnd"/>
            <w:r>
              <w:t>)</w:t>
            </w:r>
          </w:p>
        </w:tc>
        <w:tc>
          <w:tcPr>
            <w:tcW w:w="1922" w:type="dxa"/>
          </w:tcPr>
          <w:p w14:paraId="48B98AAA" w14:textId="77777777" w:rsidR="00FA32A2" w:rsidRDefault="00FA32A2" w:rsidP="00C579E8"/>
        </w:tc>
        <w:tc>
          <w:tcPr>
            <w:tcW w:w="1079" w:type="dxa"/>
          </w:tcPr>
          <w:p w14:paraId="11096B43" w14:textId="77777777" w:rsidR="00FA32A2" w:rsidRDefault="00FA32A2" w:rsidP="00C579E8"/>
        </w:tc>
        <w:tc>
          <w:tcPr>
            <w:tcW w:w="992" w:type="dxa"/>
          </w:tcPr>
          <w:p w14:paraId="3164921A" w14:textId="77777777" w:rsidR="00FA32A2" w:rsidRDefault="00FA32A2" w:rsidP="00C579E8"/>
        </w:tc>
      </w:tr>
      <w:tr w:rsidR="00FA32A2" w14:paraId="2B32E497" w14:textId="77777777" w:rsidTr="00C579E8">
        <w:tc>
          <w:tcPr>
            <w:tcW w:w="3336" w:type="dxa"/>
          </w:tcPr>
          <w:p w14:paraId="6133D39B" w14:textId="77777777" w:rsidR="00FA32A2" w:rsidRDefault="00FA32A2" w:rsidP="00C579E8">
            <w:r>
              <w:t xml:space="preserve">   </w:t>
            </w:r>
            <w:proofErr w:type="spellStart"/>
            <w:r>
              <w:t>Répondante</w:t>
            </w:r>
            <w:proofErr w:type="spellEnd"/>
            <w:r>
              <w:t xml:space="preserve"> &amp; </w:t>
            </w:r>
            <w:proofErr w:type="spellStart"/>
            <w:r>
              <w:t>Partenaire</w:t>
            </w:r>
            <w:proofErr w:type="spellEnd"/>
          </w:p>
        </w:tc>
        <w:tc>
          <w:tcPr>
            <w:tcW w:w="871" w:type="dxa"/>
          </w:tcPr>
          <w:p w14:paraId="1C49C6D7" w14:textId="77777777" w:rsidR="00FA32A2" w:rsidRDefault="00FA32A2" w:rsidP="00C579E8">
            <w:r>
              <w:t>-0.122</w:t>
            </w:r>
          </w:p>
        </w:tc>
        <w:tc>
          <w:tcPr>
            <w:tcW w:w="1723" w:type="dxa"/>
          </w:tcPr>
          <w:p w14:paraId="555DDE4D" w14:textId="77777777" w:rsidR="00FA32A2" w:rsidRDefault="00FA32A2" w:rsidP="00C579E8">
            <w:r>
              <w:t>0.885</w:t>
            </w:r>
          </w:p>
        </w:tc>
        <w:tc>
          <w:tcPr>
            <w:tcW w:w="1922" w:type="dxa"/>
          </w:tcPr>
          <w:p w14:paraId="0D2612A8" w14:textId="77777777" w:rsidR="00FA32A2" w:rsidRDefault="00FA32A2" w:rsidP="00C579E8">
            <w:r>
              <w:t>[0.594 - 1.319]</w:t>
            </w:r>
          </w:p>
        </w:tc>
        <w:tc>
          <w:tcPr>
            <w:tcW w:w="1079" w:type="dxa"/>
          </w:tcPr>
          <w:p w14:paraId="08A672FA" w14:textId="77777777" w:rsidR="00FA32A2" w:rsidRDefault="00FA32A2" w:rsidP="00C579E8">
            <w:r>
              <w:t>0.549</w:t>
            </w:r>
          </w:p>
        </w:tc>
        <w:tc>
          <w:tcPr>
            <w:tcW w:w="992" w:type="dxa"/>
          </w:tcPr>
          <w:p w14:paraId="7495A048" w14:textId="77777777" w:rsidR="00FA32A2" w:rsidRDefault="00FA32A2" w:rsidP="00C579E8">
            <w:r>
              <w:t>ns</w:t>
            </w:r>
          </w:p>
        </w:tc>
      </w:tr>
      <w:tr w:rsidR="00FA32A2" w14:paraId="67E25F2F" w14:textId="77777777" w:rsidTr="00C579E8">
        <w:tc>
          <w:tcPr>
            <w:tcW w:w="3336" w:type="dxa"/>
          </w:tcPr>
          <w:p w14:paraId="5A784733" w14:textId="77777777" w:rsidR="00FA32A2" w:rsidRDefault="00FA32A2" w:rsidP="00C579E8">
            <w:r>
              <w:t xml:space="preserve">   Mari/</w:t>
            </w:r>
            <w:proofErr w:type="spellStart"/>
            <w:r>
              <w:t>Partenaire</w:t>
            </w:r>
            <w:proofErr w:type="spellEnd"/>
            <w:r>
              <w:t xml:space="preserve"> seul</w:t>
            </w:r>
          </w:p>
        </w:tc>
        <w:tc>
          <w:tcPr>
            <w:tcW w:w="871" w:type="dxa"/>
          </w:tcPr>
          <w:p w14:paraId="53506145" w14:textId="77777777" w:rsidR="00FA32A2" w:rsidRDefault="00FA32A2" w:rsidP="00C579E8">
            <w:r>
              <w:t>-0.188</w:t>
            </w:r>
          </w:p>
        </w:tc>
        <w:tc>
          <w:tcPr>
            <w:tcW w:w="1723" w:type="dxa"/>
          </w:tcPr>
          <w:p w14:paraId="4DB06391" w14:textId="77777777" w:rsidR="00FA32A2" w:rsidRDefault="00FA32A2" w:rsidP="00C579E8">
            <w:r>
              <w:t>0.829</w:t>
            </w:r>
          </w:p>
        </w:tc>
        <w:tc>
          <w:tcPr>
            <w:tcW w:w="1922" w:type="dxa"/>
          </w:tcPr>
          <w:p w14:paraId="02E880CE" w14:textId="77777777" w:rsidR="00FA32A2" w:rsidRDefault="00FA32A2" w:rsidP="00C579E8">
            <w:r>
              <w:t>[0.558 - 1.230]</w:t>
            </w:r>
          </w:p>
        </w:tc>
        <w:tc>
          <w:tcPr>
            <w:tcW w:w="1079" w:type="dxa"/>
          </w:tcPr>
          <w:p w14:paraId="2CA20B1F" w14:textId="77777777" w:rsidR="00FA32A2" w:rsidRDefault="00FA32A2" w:rsidP="00C579E8">
            <w:r>
              <w:t>0.351</w:t>
            </w:r>
          </w:p>
        </w:tc>
        <w:tc>
          <w:tcPr>
            <w:tcW w:w="992" w:type="dxa"/>
          </w:tcPr>
          <w:p w14:paraId="5F916526" w14:textId="77777777" w:rsidR="00FA32A2" w:rsidRDefault="00FA32A2" w:rsidP="00C579E8">
            <w:r>
              <w:t>ns</w:t>
            </w:r>
          </w:p>
        </w:tc>
      </w:tr>
      <w:tr w:rsidR="00FA32A2" w14:paraId="2B7E766F" w14:textId="77777777" w:rsidTr="00C579E8">
        <w:tc>
          <w:tcPr>
            <w:tcW w:w="3336" w:type="dxa"/>
          </w:tcPr>
          <w:p w14:paraId="726A7BFE" w14:textId="77777777" w:rsidR="00FA32A2" w:rsidRDefault="00FA32A2" w:rsidP="00C579E8">
            <w:r>
              <w:t xml:space="preserve">   </w:t>
            </w:r>
            <w:proofErr w:type="spellStart"/>
            <w:r>
              <w:t>Quelqu'un</w:t>
            </w:r>
            <w:proofErr w:type="spellEnd"/>
            <w:r>
              <w:t xml:space="preserve"> </w:t>
            </w:r>
            <w:proofErr w:type="spellStart"/>
            <w:r>
              <w:t>d'autre</w:t>
            </w:r>
            <w:proofErr w:type="spellEnd"/>
          </w:p>
        </w:tc>
        <w:tc>
          <w:tcPr>
            <w:tcW w:w="871" w:type="dxa"/>
          </w:tcPr>
          <w:p w14:paraId="7A23AB04" w14:textId="77777777" w:rsidR="00FA32A2" w:rsidRDefault="00FA32A2" w:rsidP="00C579E8">
            <w:r>
              <w:t>0.079</w:t>
            </w:r>
          </w:p>
        </w:tc>
        <w:tc>
          <w:tcPr>
            <w:tcW w:w="1723" w:type="dxa"/>
          </w:tcPr>
          <w:p w14:paraId="4564C073" w14:textId="77777777" w:rsidR="00FA32A2" w:rsidRDefault="00FA32A2" w:rsidP="00C579E8">
            <w:r>
              <w:t>1.082</w:t>
            </w:r>
          </w:p>
        </w:tc>
        <w:tc>
          <w:tcPr>
            <w:tcW w:w="1922" w:type="dxa"/>
          </w:tcPr>
          <w:p w14:paraId="4537C954" w14:textId="77777777" w:rsidR="00FA32A2" w:rsidRDefault="00FA32A2" w:rsidP="00C579E8">
            <w:r>
              <w:t>[0.251 - 4.655]</w:t>
            </w:r>
          </w:p>
        </w:tc>
        <w:tc>
          <w:tcPr>
            <w:tcW w:w="1079" w:type="dxa"/>
          </w:tcPr>
          <w:p w14:paraId="08337549" w14:textId="77777777" w:rsidR="00FA32A2" w:rsidRDefault="00FA32A2" w:rsidP="00C579E8">
            <w:r>
              <w:t>0.916</w:t>
            </w:r>
          </w:p>
        </w:tc>
        <w:tc>
          <w:tcPr>
            <w:tcW w:w="992" w:type="dxa"/>
          </w:tcPr>
          <w:p w14:paraId="392715DC" w14:textId="77777777" w:rsidR="00FA32A2" w:rsidRDefault="00FA32A2" w:rsidP="00C579E8">
            <w:r>
              <w:t>ns</w:t>
            </w:r>
          </w:p>
        </w:tc>
      </w:tr>
      <w:tr w:rsidR="00FA32A2" w14:paraId="6B39DDA2" w14:textId="77777777" w:rsidTr="00C579E8">
        <w:tc>
          <w:tcPr>
            <w:tcW w:w="3336" w:type="dxa"/>
          </w:tcPr>
          <w:p w14:paraId="2D924E2D" w14:textId="77777777" w:rsidR="00FA32A2" w:rsidRDefault="00FA32A2" w:rsidP="00C579E8">
            <w:r>
              <w:t xml:space="preserve">   </w:t>
            </w:r>
            <w:proofErr w:type="spellStart"/>
            <w:r>
              <w:t>Autre</w:t>
            </w:r>
            <w:proofErr w:type="spellEnd"/>
          </w:p>
        </w:tc>
        <w:tc>
          <w:tcPr>
            <w:tcW w:w="871" w:type="dxa"/>
          </w:tcPr>
          <w:p w14:paraId="60CDE39F" w14:textId="77777777" w:rsidR="00FA32A2" w:rsidRDefault="00FA32A2" w:rsidP="00C579E8">
            <w:r>
              <w:t>-0.163</w:t>
            </w:r>
          </w:p>
        </w:tc>
        <w:tc>
          <w:tcPr>
            <w:tcW w:w="1723" w:type="dxa"/>
          </w:tcPr>
          <w:p w14:paraId="55A22B58" w14:textId="77777777" w:rsidR="00FA32A2" w:rsidRDefault="00FA32A2" w:rsidP="00C579E8">
            <w:r>
              <w:t>0.850</w:t>
            </w:r>
          </w:p>
        </w:tc>
        <w:tc>
          <w:tcPr>
            <w:tcW w:w="1922" w:type="dxa"/>
          </w:tcPr>
          <w:p w14:paraId="4965ADFA" w14:textId="77777777" w:rsidR="00FA32A2" w:rsidRDefault="00FA32A2" w:rsidP="00C579E8">
            <w:r>
              <w:t>[0.235 - 3.077]</w:t>
            </w:r>
          </w:p>
        </w:tc>
        <w:tc>
          <w:tcPr>
            <w:tcW w:w="1079" w:type="dxa"/>
          </w:tcPr>
          <w:p w14:paraId="5CD035F2" w14:textId="77777777" w:rsidR="00FA32A2" w:rsidRDefault="00FA32A2" w:rsidP="00C579E8">
            <w:r>
              <w:t>0.804</w:t>
            </w:r>
          </w:p>
        </w:tc>
        <w:tc>
          <w:tcPr>
            <w:tcW w:w="992" w:type="dxa"/>
          </w:tcPr>
          <w:p w14:paraId="3AB274DC" w14:textId="77777777" w:rsidR="00FA32A2" w:rsidRDefault="00FA32A2" w:rsidP="00C579E8">
            <w:r>
              <w:t>ns</w:t>
            </w:r>
          </w:p>
        </w:tc>
      </w:tr>
      <w:tr w:rsidR="00FA32A2" w14:paraId="3B51022A" w14:textId="77777777" w:rsidTr="00C579E8">
        <w:tc>
          <w:tcPr>
            <w:tcW w:w="3336" w:type="dxa"/>
          </w:tcPr>
          <w:p w14:paraId="25F87528" w14:textId="77777777" w:rsidR="00FA32A2" w:rsidRDefault="00FA32A2" w:rsidP="00C579E8">
            <w:r>
              <w:rPr>
                <w:b/>
              </w:rPr>
              <w:t xml:space="preserve">Décision visites </w:t>
            </w:r>
            <w:proofErr w:type="spellStart"/>
            <w:r>
              <w:rPr>
                <w:b/>
              </w:rPr>
              <w:t>familiales</w:t>
            </w:r>
            <w:proofErr w:type="spellEnd"/>
          </w:p>
        </w:tc>
        <w:tc>
          <w:tcPr>
            <w:tcW w:w="871" w:type="dxa"/>
          </w:tcPr>
          <w:p w14:paraId="47B34930" w14:textId="77777777" w:rsidR="00FA32A2" w:rsidRDefault="00FA32A2" w:rsidP="00C579E8"/>
        </w:tc>
        <w:tc>
          <w:tcPr>
            <w:tcW w:w="1723" w:type="dxa"/>
          </w:tcPr>
          <w:p w14:paraId="440B7F1E" w14:textId="77777777" w:rsidR="00FA32A2" w:rsidRDefault="00FA32A2" w:rsidP="00C579E8"/>
        </w:tc>
        <w:tc>
          <w:tcPr>
            <w:tcW w:w="1922" w:type="dxa"/>
          </w:tcPr>
          <w:p w14:paraId="08188316" w14:textId="77777777" w:rsidR="00FA32A2" w:rsidRDefault="00FA32A2" w:rsidP="00C579E8"/>
        </w:tc>
        <w:tc>
          <w:tcPr>
            <w:tcW w:w="1079" w:type="dxa"/>
          </w:tcPr>
          <w:p w14:paraId="2F6986A9" w14:textId="77777777" w:rsidR="00FA32A2" w:rsidRDefault="00FA32A2" w:rsidP="00C579E8"/>
        </w:tc>
        <w:tc>
          <w:tcPr>
            <w:tcW w:w="992" w:type="dxa"/>
          </w:tcPr>
          <w:p w14:paraId="7E5FC68D" w14:textId="77777777" w:rsidR="00FA32A2" w:rsidRDefault="00FA32A2" w:rsidP="00C579E8"/>
        </w:tc>
      </w:tr>
      <w:tr w:rsidR="00FA32A2" w14:paraId="772EE536" w14:textId="77777777" w:rsidTr="00C579E8">
        <w:tc>
          <w:tcPr>
            <w:tcW w:w="3336" w:type="dxa"/>
          </w:tcPr>
          <w:p w14:paraId="2DCCD150" w14:textId="77777777" w:rsidR="00FA32A2" w:rsidRDefault="00FA32A2" w:rsidP="00C579E8">
            <w:r>
              <w:t xml:space="preserve">   </w:t>
            </w:r>
            <w:proofErr w:type="spellStart"/>
            <w:r>
              <w:t>Répondant</w:t>
            </w:r>
            <w:proofErr w:type="spellEnd"/>
            <w:r>
              <w:t xml:space="preserve"> seul</w:t>
            </w:r>
          </w:p>
        </w:tc>
        <w:tc>
          <w:tcPr>
            <w:tcW w:w="871" w:type="dxa"/>
          </w:tcPr>
          <w:p w14:paraId="2586AB8D" w14:textId="77777777" w:rsidR="00FA32A2" w:rsidRDefault="00FA32A2" w:rsidP="00C579E8"/>
        </w:tc>
        <w:tc>
          <w:tcPr>
            <w:tcW w:w="1723" w:type="dxa"/>
          </w:tcPr>
          <w:p w14:paraId="3A70109F" w14:textId="77777777" w:rsidR="00FA32A2" w:rsidRDefault="00FA32A2" w:rsidP="00C579E8">
            <w:r>
              <w:t>1 (</w:t>
            </w:r>
            <w:proofErr w:type="spellStart"/>
            <w:r>
              <w:t>Réf</w:t>
            </w:r>
            <w:proofErr w:type="spellEnd"/>
            <w:r>
              <w:t>)</w:t>
            </w:r>
          </w:p>
        </w:tc>
        <w:tc>
          <w:tcPr>
            <w:tcW w:w="1922" w:type="dxa"/>
          </w:tcPr>
          <w:p w14:paraId="783A79C7" w14:textId="77777777" w:rsidR="00FA32A2" w:rsidRDefault="00FA32A2" w:rsidP="00C579E8"/>
        </w:tc>
        <w:tc>
          <w:tcPr>
            <w:tcW w:w="1079" w:type="dxa"/>
          </w:tcPr>
          <w:p w14:paraId="765EB536" w14:textId="77777777" w:rsidR="00FA32A2" w:rsidRDefault="00FA32A2" w:rsidP="00C579E8"/>
        </w:tc>
        <w:tc>
          <w:tcPr>
            <w:tcW w:w="992" w:type="dxa"/>
          </w:tcPr>
          <w:p w14:paraId="2A5AC471" w14:textId="77777777" w:rsidR="00FA32A2" w:rsidRDefault="00FA32A2" w:rsidP="00C579E8"/>
        </w:tc>
      </w:tr>
      <w:tr w:rsidR="00FA32A2" w14:paraId="6E91A3FB" w14:textId="77777777" w:rsidTr="00C579E8">
        <w:tc>
          <w:tcPr>
            <w:tcW w:w="3336" w:type="dxa"/>
          </w:tcPr>
          <w:p w14:paraId="5D1C315E" w14:textId="77777777" w:rsidR="00FA32A2" w:rsidRDefault="00FA32A2" w:rsidP="00C579E8">
            <w:r>
              <w:t xml:space="preserve">   </w:t>
            </w:r>
            <w:proofErr w:type="spellStart"/>
            <w:r>
              <w:t>Répondante</w:t>
            </w:r>
            <w:proofErr w:type="spellEnd"/>
            <w:r>
              <w:t xml:space="preserve"> &amp; </w:t>
            </w:r>
            <w:proofErr w:type="spellStart"/>
            <w:r>
              <w:t>Partenaire</w:t>
            </w:r>
            <w:proofErr w:type="spellEnd"/>
          </w:p>
        </w:tc>
        <w:tc>
          <w:tcPr>
            <w:tcW w:w="871" w:type="dxa"/>
          </w:tcPr>
          <w:p w14:paraId="1D9EBA98" w14:textId="77777777" w:rsidR="00FA32A2" w:rsidRDefault="00FA32A2" w:rsidP="00C579E8">
            <w:r>
              <w:t>0.232</w:t>
            </w:r>
          </w:p>
        </w:tc>
        <w:tc>
          <w:tcPr>
            <w:tcW w:w="1723" w:type="dxa"/>
          </w:tcPr>
          <w:p w14:paraId="6D690BB8" w14:textId="77777777" w:rsidR="00FA32A2" w:rsidRDefault="00FA32A2" w:rsidP="00C579E8">
            <w:r>
              <w:t>1.261</w:t>
            </w:r>
          </w:p>
        </w:tc>
        <w:tc>
          <w:tcPr>
            <w:tcW w:w="1922" w:type="dxa"/>
          </w:tcPr>
          <w:p w14:paraId="71F37C04" w14:textId="77777777" w:rsidR="00FA32A2" w:rsidRDefault="00FA32A2" w:rsidP="00C579E8">
            <w:r>
              <w:t>[0.888 - 1.791]</w:t>
            </w:r>
          </w:p>
        </w:tc>
        <w:tc>
          <w:tcPr>
            <w:tcW w:w="1079" w:type="dxa"/>
          </w:tcPr>
          <w:p w14:paraId="24E98E21" w14:textId="77777777" w:rsidR="00FA32A2" w:rsidRDefault="00FA32A2" w:rsidP="00C579E8">
            <w:r>
              <w:t>0.194</w:t>
            </w:r>
          </w:p>
        </w:tc>
        <w:tc>
          <w:tcPr>
            <w:tcW w:w="992" w:type="dxa"/>
          </w:tcPr>
          <w:p w14:paraId="2EFE5863" w14:textId="77777777" w:rsidR="00FA32A2" w:rsidRDefault="00FA32A2" w:rsidP="00C579E8">
            <w:r>
              <w:t>ns</w:t>
            </w:r>
          </w:p>
        </w:tc>
      </w:tr>
      <w:tr w:rsidR="00FA32A2" w14:paraId="1E8AF38A" w14:textId="77777777" w:rsidTr="00C579E8">
        <w:tc>
          <w:tcPr>
            <w:tcW w:w="3336" w:type="dxa"/>
          </w:tcPr>
          <w:p w14:paraId="644CC21A" w14:textId="77777777" w:rsidR="00FA32A2" w:rsidRDefault="00FA32A2" w:rsidP="00C579E8">
            <w:r>
              <w:t xml:space="preserve">   Mari/</w:t>
            </w:r>
            <w:proofErr w:type="spellStart"/>
            <w:r>
              <w:t>Partenaire</w:t>
            </w:r>
            <w:proofErr w:type="spellEnd"/>
            <w:r>
              <w:t xml:space="preserve"> seul</w:t>
            </w:r>
          </w:p>
        </w:tc>
        <w:tc>
          <w:tcPr>
            <w:tcW w:w="871" w:type="dxa"/>
          </w:tcPr>
          <w:p w14:paraId="6FBF4B44" w14:textId="77777777" w:rsidR="00FA32A2" w:rsidRDefault="00FA32A2" w:rsidP="00C579E8">
            <w:r>
              <w:t>0.069</w:t>
            </w:r>
          </w:p>
        </w:tc>
        <w:tc>
          <w:tcPr>
            <w:tcW w:w="1723" w:type="dxa"/>
          </w:tcPr>
          <w:p w14:paraId="18B75828" w14:textId="77777777" w:rsidR="00FA32A2" w:rsidRDefault="00FA32A2" w:rsidP="00C579E8">
            <w:r>
              <w:t>1.071</w:t>
            </w:r>
          </w:p>
        </w:tc>
        <w:tc>
          <w:tcPr>
            <w:tcW w:w="1922" w:type="dxa"/>
          </w:tcPr>
          <w:p w14:paraId="4CBDB219" w14:textId="77777777" w:rsidR="00FA32A2" w:rsidRDefault="00FA32A2" w:rsidP="00C579E8">
            <w:r>
              <w:t>[0.783 - 1.465]</w:t>
            </w:r>
          </w:p>
        </w:tc>
        <w:tc>
          <w:tcPr>
            <w:tcW w:w="1079" w:type="dxa"/>
          </w:tcPr>
          <w:p w14:paraId="2466526F" w14:textId="77777777" w:rsidR="00FA32A2" w:rsidRDefault="00FA32A2" w:rsidP="00C579E8">
            <w:r>
              <w:t>0.667</w:t>
            </w:r>
          </w:p>
        </w:tc>
        <w:tc>
          <w:tcPr>
            <w:tcW w:w="992" w:type="dxa"/>
          </w:tcPr>
          <w:p w14:paraId="04752EA4" w14:textId="77777777" w:rsidR="00FA32A2" w:rsidRDefault="00FA32A2" w:rsidP="00C579E8">
            <w:r>
              <w:t>ns</w:t>
            </w:r>
          </w:p>
        </w:tc>
      </w:tr>
      <w:tr w:rsidR="00FA32A2" w14:paraId="47A77852" w14:textId="77777777" w:rsidTr="00C579E8">
        <w:tc>
          <w:tcPr>
            <w:tcW w:w="3336" w:type="dxa"/>
          </w:tcPr>
          <w:p w14:paraId="53ADC42E" w14:textId="77777777" w:rsidR="00FA32A2" w:rsidRDefault="00FA32A2" w:rsidP="00C579E8">
            <w:r>
              <w:t xml:space="preserve">   </w:t>
            </w:r>
            <w:proofErr w:type="spellStart"/>
            <w:r>
              <w:t>Quelqu'un</w:t>
            </w:r>
            <w:proofErr w:type="spellEnd"/>
            <w:r>
              <w:t xml:space="preserve"> </w:t>
            </w:r>
            <w:proofErr w:type="spellStart"/>
            <w:r>
              <w:t>d'autre</w:t>
            </w:r>
            <w:proofErr w:type="spellEnd"/>
          </w:p>
        </w:tc>
        <w:tc>
          <w:tcPr>
            <w:tcW w:w="871" w:type="dxa"/>
          </w:tcPr>
          <w:p w14:paraId="4C4C0AC0" w14:textId="77777777" w:rsidR="00FA32A2" w:rsidRDefault="00FA32A2" w:rsidP="00C579E8">
            <w:r>
              <w:t>-0.400</w:t>
            </w:r>
          </w:p>
        </w:tc>
        <w:tc>
          <w:tcPr>
            <w:tcW w:w="1723" w:type="dxa"/>
          </w:tcPr>
          <w:p w14:paraId="1C455320" w14:textId="77777777" w:rsidR="00FA32A2" w:rsidRDefault="00FA32A2" w:rsidP="00C579E8">
            <w:r>
              <w:t>0.671</w:t>
            </w:r>
          </w:p>
        </w:tc>
        <w:tc>
          <w:tcPr>
            <w:tcW w:w="1922" w:type="dxa"/>
          </w:tcPr>
          <w:p w14:paraId="2A92B144" w14:textId="77777777" w:rsidR="00FA32A2" w:rsidRDefault="00FA32A2" w:rsidP="00C579E8">
            <w:r>
              <w:t>[0.112 - 4.030]</w:t>
            </w:r>
          </w:p>
        </w:tc>
        <w:tc>
          <w:tcPr>
            <w:tcW w:w="1079" w:type="dxa"/>
          </w:tcPr>
          <w:p w14:paraId="58A751D9" w14:textId="77777777" w:rsidR="00FA32A2" w:rsidRDefault="00FA32A2" w:rsidP="00C579E8">
            <w:r>
              <w:t>0.662</w:t>
            </w:r>
          </w:p>
        </w:tc>
        <w:tc>
          <w:tcPr>
            <w:tcW w:w="992" w:type="dxa"/>
          </w:tcPr>
          <w:p w14:paraId="25FBCB00" w14:textId="77777777" w:rsidR="00FA32A2" w:rsidRDefault="00FA32A2" w:rsidP="00C579E8">
            <w:r>
              <w:t>ns</w:t>
            </w:r>
          </w:p>
        </w:tc>
      </w:tr>
      <w:tr w:rsidR="00FA32A2" w14:paraId="1367CD2D" w14:textId="77777777" w:rsidTr="00C579E8">
        <w:tc>
          <w:tcPr>
            <w:tcW w:w="3336" w:type="dxa"/>
          </w:tcPr>
          <w:p w14:paraId="7EBFB9E7" w14:textId="77777777" w:rsidR="00FA32A2" w:rsidRDefault="00FA32A2" w:rsidP="00C579E8">
            <w:r>
              <w:t xml:space="preserve">   </w:t>
            </w:r>
            <w:proofErr w:type="spellStart"/>
            <w:r>
              <w:t>Autre</w:t>
            </w:r>
            <w:proofErr w:type="spellEnd"/>
          </w:p>
        </w:tc>
        <w:tc>
          <w:tcPr>
            <w:tcW w:w="871" w:type="dxa"/>
          </w:tcPr>
          <w:p w14:paraId="1C4BC423" w14:textId="77777777" w:rsidR="00FA32A2" w:rsidRDefault="00FA32A2" w:rsidP="00C579E8">
            <w:r>
              <w:t>-1.977</w:t>
            </w:r>
          </w:p>
        </w:tc>
        <w:tc>
          <w:tcPr>
            <w:tcW w:w="1723" w:type="dxa"/>
          </w:tcPr>
          <w:p w14:paraId="21B037E0" w14:textId="77777777" w:rsidR="00FA32A2" w:rsidRDefault="00FA32A2" w:rsidP="00C579E8">
            <w:r>
              <w:t>0.139</w:t>
            </w:r>
          </w:p>
        </w:tc>
        <w:tc>
          <w:tcPr>
            <w:tcW w:w="1922" w:type="dxa"/>
          </w:tcPr>
          <w:p w14:paraId="005C58F5" w14:textId="77777777" w:rsidR="00FA32A2" w:rsidRDefault="00FA32A2" w:rsidP="00C579E8">
            <w:r>
              <w:t>[0.003 - 5.726]</w:t>
            </w:r>
          </w:p>
        </w:tc>
        <w:tc>
          <w:tcPr>
            <w:tcW w:w="1079" w:type="dxa"/>
          </w:tcPr>
          <w:p w14:paraId="71CD548A" w14:textId="77777777" w:rsidR="00FA32A2" w:rsidRDefault="00FA32A2" w:rsidP="00C579E8">
            <w:r>
              <w:t>0.298</w:t>
            </w:r>
          </w:p>
        </w:tc>
        <w:tc>
          <w:tcPr>
            <w:tcW w:w="992" w:type="dxa"/>
          </w:tcPr>
          <w:p w14:paraId="6D313269" w14:textId="77777777" w:rsidR="00FA32A2" w:rsidRDefault="00FA32A2" w:rsidP="00C579E8">
            <w:r>
              <w:t>ns</w:t>
            </w:r>
          </w:p>
        </w:tc>
      </w:tr>
      <w:tr w:rsidR="00FA32A2" w14:paraId="658D53B2" w14:textId="77777777" w:rsidTr="00C579E8">
        <w:tc>
          <w:tcPr>
            <w:tcW w:w="3336" w:type="dxa"/>
          </w:tcPr>
          <w:p w14:paraId="1036E189" w14:textId="77777777" w:rsidR="00FA32A2" w:rsidRDefault="00FA32A2" w:rsidP="00C579E8">
            <w:r>
              <w:rPr>
                <w:b/>
              </w:rPr>
              <w:t xml:space="preserve">lecture des </w:t>
            </w:r>
            <w:proofErr w:type="spellStart"/>
            <w:r>
              <w:rPr>
                <w:b/>
              </w:rPr>
              <w:t>journeau</w:t>
            </w:r>
            <w:proofErr w:type="spellEnd"/>
          </w:p>
        </w:tc>
        <w:tc>
          <w:tcPr>
            <w:tcW w:w="871" w:type="dxa"/>
          </w:tcPr>
          <w:p w14:paraId="2477025D" w14:textId="77777777" w:rsidR="00FA32A2" w:rsidRDefault="00FA32A2" w:rsidP="00C579E8"/>
        </w:tc>
        <w:tc>
          <w:tcPr>
            <w:tcW w:w="1723" w:type="dxa"/>
          </w:tcPr>
          <w:p w14:paraId="04A2691A" w14:textId="77777777" w:rsidR="00FA32A2" w:rsidRDefault="00FA32A2" w:rsidP="00C579E8"/>
        </w:tc>
        <w:tc>
          <w:tcPr>
            <w:tcW w:w="1922" w:type="dxa"/>
          </w:tcPr>
          <w:p w14:paraId="65A6D094" w14:textId="77777777" w:rsidR="00FA32A2" w:rsidRDefault="00FA32A2" w:rsidP="00C579E8"/>
        </w:tc>
        <w:tc>
          <w:tcPr>
            <w:tcW w:w="1079" w:type="dxa"/>
          </w:tcPr>
          <w:p w14:paraId="4B9C9834" w14:textId="77777777" w:rsidR="00FA32A2" w:rsidRDefault="00FA32A2" w:rsidP="00C579E8"/>
        </w:tc>
        <w:tc>
          <w:tcPr>
            <w:tcW w:w="992" w:type="dxa"/>
          </w:tcPr>
          <w:p w14:paraId="5187E5F2" w14:textId="77777777" w:rsidR="00FA32A2" w:rsidRDefault="00FA32A2" w:rsidP="00C579E8"/>
        </w:tc>
      </w:tr>
      <w:tr w:rsidR="00FA32A2" w14:paraId="74009E87" w14:textId="77777777" w:rsidTr="00C579E8">
        <w:tc>
          <w:tcPr>
            <w:tcW w:w="3336" w:type="dxa"/>
          </w:tcPr>
          <w:p w14:paraId="79D0CB3F" w14:textId="77777777" w:rsidR="00FA32A2" w:rsidRDefault="00FA32A2" w:rsidP="00C579E8">
            <w:r>
              <w:t xml:space="preserve">   Pas du tout</w:t>
            </w:r>
          </w:p>
        </w:tc>
        <w:tc>
          <w:tcPr>
            <w:tcW w:w="871" w:type="dxa"/>
          </w:tcPr>
          <w:p w14:paraId="5A122C31" w14:textId="77777777" w:rsidR="00FA32A2" w:rsidRDefault="00FA32A2" w:rsidP="00C579E8"/>
        </w:tc>
        <w:tc>
          <w:tcPr>
            <w:tcW w:w="1723" w:type="dxa"/>
          </w:tcPr>
          <w:p w14:paraId="06363AD5" w14:textId="77777777" w:rsidR="00FA32A2" w:rsidRDefault="00FA32A2" w:rsidP="00C579E8">
            <w:r>
              <w:t>1 (</w:t>
            </w:r>
            <w:proofErr w:type="spellStart"/>
            <w:r>
              <w:t>Réf</w:t>
            </w:r>
            <w:proofErr w:type="spellEnd"/>
            <w:r>
              <w:t>)</w:t>
            </w:r>
          </w:p>
        </w:tc>
        <w:tc>
          <w:tcPr>
            <w:tcW w:w="1922" w:type="dxa"/>
          </w:tcPr>
          <w:p w14:paraId="697BA77D" w14:textId="77777777" w:rsidR="00FA32A2" w:rsidRDefault="00FA32A2" w:rsidP="00C579E8"/>
        </w:tc>
        <w:tc>
          <w:tcPr>
            <w:tcW w:w="1079" w:type="dxa"/>
          </w:tcPr>
          <w:p w14:paraId="47D54365" w14:textId="77777777" w:rsidR="00FA32A2" w:rsidRDefault="00FA32A2" w:rsidP="00C579E8"/>
        </w:tc>
        <w:tc>
          <w:tcPr>
            <w:tcW w:w="992" w:type="dxa"/>
          </w:tcPr>
          <w:p w14:paraId="5B87637D" w14:textId="77777777" w:rsidR="00FA32A2" w:rsidRDefault="00FA32A2" w:rsidP="00C579E8"/>
        </w:tc>
      </w:tr>
      <w:tr w:rsidR="00FA32A2" w14:paraId="0500C5B6" w14:textId="77777777" w:rsidTr="00C579E8">
        <w:tc>
          <w:tcPr>
            <w:tcW w:w="3336" w:type="dxa"/>
          </w:tcPr>
          <w:p w14:paraId="56CEA55E" w14:textId="77777777" w:rsidR="00FA32A2" w:rsidRPr="007B15A2" w:rsidRDefault="00FA32A2" w:rsidP="00C579E8">
            <w:pPr>
              <w:rPr>
                <w:lang w:val="fr-FR"/>
              </w:rPr>
            </w:pPr>
            <w:r w:rsidRPr="007B15A2">
              <w:rPr>
                <w:lang w:val="fr-FR"/>
              </w:rPr>
              <w:t xml:space="preserve">   Moins d'une fois par semaine</w:t>
            </w:r>
          </w:p>
        </w:tc>
        <w:tc>
          <w:tcPr>
            <w:tcW w:w="871" w:type="dxa"/>
          </w:tcPr>
          <w:p w14:paraId="50AAD898" w14:textId="77777777" w:rsidR="00FA32A2" w:rsidRDefault="00FA32A2" w:rsidP="00C579E8">
            <w:r>
              <w:t>-0.023</w:t>
            </w:r>
          </w:p>
        </w:tc>
        <w:tc>
          <w:tcPr>
            <w:tcW w:w="1723" w:type="dxa"/>
          </w:tcPr>
          <w:p w14:paraId="45442A11" w14:textId="77777777" w:rsidR="00FA32A2" w:rsidRDefault="00FA32A2" w:rsidP="00C579E8">
            <w:r>
              <w:t>0.977</w:t>
            </w:r>
          </w:p>
        </w:tc>
        <w:tc>
          <w:tcPr>
            <w:tcW w:w="1922" w:type="dxa"/>
          </w:tcPr>
          <w:p w14:paraId="630EA8C3" w14:textId="77777777" w:rsidR="00FA32A2" w:rsidRDefault="00FA32A2" w:rsidP="00C579E8">
            <w:r>
              <w:t>[0.443 - 2.156]</w:t>
            </w:r>
          </w:p>
        </w:tc>
        <w:tc>
          <w:tcPr>
            <w:tcW w:w="1079" w:type="dxa"/>
          </w:tcPr>
          <w:p w14:paraId="446D31D5" w14:textId="77777777" w:rsidR="00FA32A2" w:rsidRDefault="00FA32A2" w:rsidP="00C579E8">
            <w:r>
              <w:t>0.954</w:t>
            </w:r>
          </w:p>
        </w:tc>
        <w:tc>
          <w:tcPr>
            <w:tcW w:w="992" w:type="dxa"/>
          </w:tcPr>
          <w:p w14:paraId="2C1D8EEC" w14:textId="77777777" w:rsidR="00FA32A2" w:rsidRDefault="00FA32A2" w:rsidP="00C579E8">
            <w:r>
              <w:t>ns</w:t>
            </w:r>
          </w:p>
        </w:tc>
      </w:tr>
      <w:tr w:rsidR="00FA32A2" w14:paraId="0D837A8B" w14:textId="77777777" w:rsidTr="00C579E8">
        <w:tc>
          <w:tcPr>
            <w:tcW w:w="3336" w:type="dxa"/>
          </w:tcPr>
          <w:p w14:paraId="09AD7FA8" w14:textId="77777777" w:rsidR="00FA32A2" w:rsidRPr="007B15A2" w:rsidRDefault="00FA32A2" w:rsidP="00C579E8">
            <w:pPr>
              <w:rPr>
                <w:lang w:val="fr-FR"/>
              </w:rPr>
            </w:pPr>
            <w:r w:rsidRPr="007B15A2">
              <w:rPr>
                <w:lang w:val="fr-FR"/>
              </w:rPr>
              <w:t xml:space="preserve">   Au moins une fois par semaine</w:t>
            </w:r>
          </w:p>
        </w:tc>
        <w:tc>
          <w:tcPr>
            <w:tcW w:w="871" w:type="dxa"/>
          </w:tcPr>
          <w:p w14:paraId="60070DC5" w14:textId="77777777" w:rsidR="00FA32A2" w:rsidRDefault="00FA32A2" w:rsidP="00C579E8">
            <w:r>
              <w:t>-0.185</w:t>
            </w:r>
          </w:p>
        </w:tc>
        <w:tc>
          <w:tcPr>
            <w:tcW w:w="1723" w:type="dxa"/>
          </w:tcPr>
          <w:p w14:paraId="09A8322F" w14:textId="77777777" w:rsidR="00FA32A2" w:rsidRDefault="00FA32A2" w:rsidP="00C579E8">
            <w:r>
              <w:t>0.831</w:t>
            </w:r>
          </w:p>
        </w:tc>
        <w:tc>
          <w:tcPr>
            <w:tcW w:w="1922" w:type="dxa"/>
          </w:tcPr>
          <w:p w14:paraId="1499F2F8" w14:textId="77777777" w:rsidR="00FA32A2" w:rsidRDefault="00FA32A2" w:rsidP="00C579E8">
            <w:r>
              <w:t>[0.428 - 1.612]</w:t>
            </w:r>
          </w:p>
        </w:tc>
        <w:tc>
          <w:tcPr>
            <w:tcW w:w="1079" w:type="dxa"/>
          </w:tcPr>
          <w:p w14:paraId="710AC8EA" w14:textId="77777777" w:rsidR="00FA32A2" w:rsidRDefault="00FA32A2" w:rsidP="00C579E8">
            <w:r>
              <w:t>0.584</w:t>
            </w:r>
          </w:p>
        </w:tc>
        <w:tc>
          <w:tcPr>
            <w:tcW w:w="992" w:type="dxa"/>
          </w:tcPr>
          <w:p w14:paraId="45CABB62" w14:textId="77777777" w:rsidR="00FA32A2" w:rsidRDefault="00FA32A2" w:rsidP="00C579E8">
            <w:r>
              <w:t>ns</w:t>
            </w:r>
          </w:p>
        </w:tc>
      </w:tr>
      <w:tr w:rsidR="00FA32A2" w14:paraId="0F1AD787" w14:textId="77777777" w:rsidTr="00C579E8">
        <w:tc>
          <w:tcPr>
            <w:tcW w:w="3336" w:type="dxa"/>
          </w:tcPr>
          <w:p w14:paraId="0800D51B" w14:textId="77777777" w:rsidR="00FA32A2" w:rsidRDefault="00FA32A2" w:rsidP="00C579E8">
            <w:r>
              <w:rPr>
                <w:b/>
              </w:rPr>
              <w:t>ecoute de la radio</w:t>
            </w:r>
          </w:p>
        </w:tc>
        <w:tc>
          <w:tcPr>
            <w:tcW w:w="871" w:type="dxa"/>
          </w:tcPr>
          <w:p w14:paraId="22FC1F8A" w14:textId="77777777" w:rsidR="00FA32A2" w:rsidRDefault="00FA32A2" w:rsidP="00C579E8"/>
        </w:tc>
        <w:tc>
          <w:tcPr>
            <w:tcW w:w="1723" w:type="dxa"/>
          </w:tcPr>
          <w:p w14:paraId="3D52A37C" w14:textId="77777777" w:rsidR="00FA32A2" w:rsidRDefault="00FA32A2" w:rsidP="00C579E8"/>
        </w:tc>
        <w:tc>
          <w:tcPr>
            <w:tcW w:w="1922" w:type="dxa"/>
          </w:tcPr>
          <w:p w14:paraId="2656A849" w14:textId="77777777" w:rsidR="00FA32A2" w:rsidRDefault="00FA32A2" w:rsidP="00C579E8"/>
        </w:tc>
        <w:tc>
          <w:tcPr>
            <w:tcW w:w="1079" w:type="dxa"/>
          </w:tcPr>
          <w:p w14:paraId="6582C2FF" w14:textId="77777777" w:rsidR="00FA32A2" w:rsidRDefault="00FA32A2" w:rsidP="00C579E8"/>
        </w:tc>
        <w:tc>
          <w:tcPr>
            <w:tcW w:w="992" w:type="dxa"/>
          </w:tcPr>
          <w:p w14:paraId="647F9F9B" w14:textId="77777777" w:rsidR="00FA32A2" w:rsidRDefault="00FA32A2" w:rsidP="00C579E8"/>
        </w:tc>
      </w:tr>
      <w:tr w:rsidR="00FA32A2" w14:paraId="03233E58" w14:textId="77777777" w:rsidTr="00C579E8">
        <w:tc>
          <w:tcPr>
            <w:tcW w:w="3336" w:type="dxa"/>
          </w:tcPr>
          <w:p w14:paraId="13CAFDD5" w14:textId="77777777" w:rsidR="00FA32A2" w:rsidRDefault="00FA32A2" w:rsidP="00C579E8">
            <w:r>
              <w:t xml:space="preserve">   Pas du tout</w:t>
            </w:r>
          </w:p>
        </w:tc>
        <w:tc>
          <w:tcPr>
            <w:tcW w:w="871" w:type="dxa"/>
          </w:tcPr>
          <w:p w14:paraId="6D789929" w14:textId="77777777" w:rsidR="00FA32A2" w:rsidRDefault="00FA32A2" w:rsidP="00C579E8"/>
        </w:tc>
        <w:tc>
          <w:tcPr>
            <w:tcW w:w="1723" w:type="dxa"/>
          </w:tcPr>
          <w:p w14:paraId="4698B05B" w14:textId="77777777" w:rsidR="00FA32A2" w:rsidRDefault="00FA32A2" w:rsidP="00C579E8">
            <w:r>
              <w:t>1 (</w:t>
            </w:r>
            <w:proofErr w:type="spellStart"/>
            <w:r>
              <w:t>Réf</w:t>
            </w:r>
            <w:proofErr w:type="spellEnd"/>
            <w:r>
              <w:t>)</w:t>
            </w:r>
          </w:p>
        </w:tc>
        <w:tc>
          <w:tcPr>
            <w:tcW w:w="1922" w:type="dxa"/>
          </w:tcPr>
          <w:p w14:paraId="6AB273A4" w14:textId="77777777" w:rsidR="00FA32A2" w:rsidRDefault="00FA32A2" w:rsidP="00C579E8"/>
        </w:tc>
        <w:tc>
          <w:tcPr>
            <w:tcW w:w="1079" w:type="dxa"/>
          </w:tcPr>
          <w:p w14:paraId="5B0B3996" w14:textId="77777777" w:rsidR="00FA32A2" w:rsidRDefault="00FA32A2" w:rsidP="00C579E8"/>
        </w:tc>
        <w:tc>
          <w:tcPr>
            <w:tcW w:w="992" w:type="dxa"/>
          </w:tcPr>
          <w:p w14:paraId="58AD159E" w14:textId="77777777" w:rsidR="00FA32A2" w:rsidRDefault="00FA32A2" w:rsidP="00C579E8"/>
        </w:tc>
      </w:tr>
      <w:tr w:rsidR="00FA32A2" w14:paraId="5150AF60" w14:textId="77777777" w:rsidTr="00C579E8">
        <w:tc>
          <w:tcPr>
            <w:tcW w:w="3336" w:type="dxa"/>
          </w:tcPr>
          <w:p w14:paraId="7A1B77AD" w14:textId="77777777" w:rsidR="00FA32A2" w:rsidRPr="007B15A2" w:rsidRDefault="00FA32A2" w:rsidP="00C579E8">
            <w:pPr>
              <w:rPr>
                <w:lang w:val="fr-FR"/>
              </w:rPr>
            </w:pPr>
            <w:r w:rsidRPr="007B15A2">
              <w:rPr>
                <w:lang w:val="fr-FR"/>
              </w:rPr>
              <w:t xml:space="preserve">   Moins d'une fois par semaine</w:t>
            </w:r>
          </w:p>
        </w:tc>
        <w:tc>
          <w:tcPr>
            <w:tcW w:w="871" w:type="dxa"/>
          </w:tcPr>
          <w:p w14:paraId="0ACB3385" w14:textId="77777777" w:rsidR="00FA32A2" w:rsidRDefault="00FA32A2" w:rsidP="00C579E8">
            <w:r>
              <w:t>-0.188</w:t>
            </w:r>
          </w:p>
        </w:tc>
        <w:tc>
          <w:tcPr>
            <w:tcW w:w="1723" w:type="dxa"/>
          </w:tcPr>
          <w:p w14:paraId="30842FB0" w14:textId="77777777" w:rsidR="00FA32A2" w:rsidRDefault="00FA32A2" w:rsidP="00C579E8">
            <w:r>
              <w:t>0.829</w:t>
            </w:r>
          </w:p>
        </w:tc>
        <w:tc>
          <w:tcPr>
            <w:tcW w:w="1922" w:type="dxa"/>
          </w:tcPr>
          <w:p w14:paraId="5A263985" w14:textId="77777777" w:rsidR="00FA32A2" w:rsidRDefault="00FA32A2" w:rsidP="00C579E8">
            <w:r>
              <w:t>[0.590 - 1.165]</w:t>
            </w:r>
          </w:p>
        </w:tc>
        <w:tc>
          <w:tcPr>
            <w:tcW w:w="1079" w:type="dxa"/>
          </w:tcPr>
          <w:p w14:paraId="07798135" w14:textId="77777777" w:rsidR="00FA32A2" w:rsidRDefault="00FA32A2" w:rsidP="00C579E8">
            <w:r>
              <w:t>0.280</w:t>
            </w:r>
          </w:p>
        </w:tc>
        <w:tc>
          <w:tcPr>
            <w:tcW w:w="992" w:type="dxa"/>
          </w:tcPr>
          <w:p w14:paraId="5B5E7238" w14:textId="77777777" w:rsidR="00FA32A2" w:rsidRDefault="00FA32A2" w:rsidP="00C579E8">
            <w:r>
              <w:t>ns</w:t>
            </w:r>
          </w:p>
        </w:tc>
      </w:tr>
      <w:tr w:rsidR="00FA32A2" w14:paraId="1C1E9CA5" w14:textId="77777777" w:rsidTr="00C579E8">
        <w:tc>
          <w:tcPr>
            <w:tcW w:w="3336" w:type="dxa"/>
          </w:tcPr>
          <w:p w14:paraId="1F64D855" w14:textId="77777777" w:rsidR="00FA32A2" w:rsidRPr="007B15A2" w:rsidRDefault="00FA32A2" w:rsidP="00C579E8">
            <w:pPr>
              <w:rPr>
                <w:lang w:val="fr-FR"/>
              </w:rPr>
            </w:pPr>
            <w:r w:rsidRPr="007B15A2">
              <w:rPr>
                <w:lang w:val="fr-FR"/>
              </w:rPr>
              <w:t xml:space="preserve">   Au moins une fois par semaine</w:t>
            </w:r>
          </w:p>
        </w:tc>
        <w:tc>
          <w:tcPr>
            <w:tcW w:w="871" w:type="dxa"/>
          </w:tcPr>
          <w:p w14:paraId="7ACC0247" w14:textId="77777777" w:rsidR="00FA32A2" w:rsidRDefault="00FA32A2" w:rsidP="00C579E8">
            <w:r>
              <w:t>0.159</w:t>
            </w:r>
          </w:p>
        </w:tc>
        <w:tc>
          <w:tcPr>
            <w:tcW w:w="1723" w:type="dxa"/>
          </w:tcPr>
          <w:p w14:paraId="7F804FFB" w14:textId="77777777" w:rsidR="00FA32A2" w:rsidRDefault="00FA32A2" w:rsidP="00C579E8">
            <w:r>
              <w:t>1.173</w:t>
            </w:r>
          </w:p>
        </w:tc>
        <w:tc>
          <w:tcPr>
            <w:tcW w:w="1922" w:type="dxa"/>
          </w:tcPr>
          <w:p w14:paraId="7889497D" w14:textId="77777777" w:rsidR="00FA32A2" w:rsidRDefault="00FA32A2" w:rsidP="00C579E8">
            <w:r>
              <w:t>[0.812 - 1.693]</w:t>
            </w:r>
          </w:p>
        </w:tc>
        <w:tc>
          <w:tcPr>
            <w:tcW w:w="1079" w:type="dxa"/>
          </w:tcPr>
          <w:p w14:paraId="45D5439C" w14:textId="77777777" w:rsidR="00FA32A2" w:rsidRDefault="00FA32A2" w:rsidP="00C579E8">
            <w:r>
              <w:t>0.395</w:t>
            </w:r>
          </w:p>
        </w:tc>
        <w:tc>
          <w:tcPr>
            <w:tcW w:w="992" w:type="dxa"/>
          </w:tcPr>
          <w:p w14:paraId="218F939C" w14:textId="77777777" w:rsidR="00FA32A2" w:rsidRDefault="00FA32A2" w:rsidP="00C579E8">
            <w:r>
              <w:t>ns</w:t>
            </w:r>
          </w:p>
        </w:tc>
      </w:tr>
      <w:tr w:rsidR="00FA32A2" w14:paraId="49D2D205" w14:textId="77777777" w:rsidTr="00C579E8">
        <w:tc>
          <w:tcPr>
            <w:tcW w:w="3336" w:type="dxa"/>
          </w:tcPr>
          <w:p w14:paraId="5D6C18AB" w14:textId="77777777" w:rsidR="00FA32A2" w:rsidRDefault="00FA32A2" w:rsidP="00C579E8">
            <w:r>
              <w:rPr>
                <w:b/>
              </w:rPr>
              <w:t>visionnage de la television</w:t>
            </w:r>
          </w:p>
        </w:tc>
        <w:tc>
          <w:tcPr>
            <w:tcW w:w="871" w:type="dxa"/>
          </w:tcPr>
          <w:p w14:paraId="16FB30D7" w14:textId="77777777" w:rsidR="00FA32A2" w:rsidRDefault="00FA32A2" w:rsidP="00C579E8"/>
        </w:tc>
        <w:tc>
          <w:tcPr>
            <w:tcW w:w="1723" w:type="dxa"/>
          </w:tcPr>
          <w:p w14:paraId="3D8D5DFB" w14:textId="77777777" w:rsidR="00FA32A2" w:rsidRDefault="00FA32A2" w:rsidP="00C579E8"/>
        </w:tc>
        <w:tc>
          <w:tcPr>
            <w:tcW w:w="1922" w:type="dxa"/>
          </w:tcPr>
          <w:p w14:paraId="735B30A9" w14:textId="77777777" w:rsidR="00FA32A2" w:rsidRDefault="00FA32A2" w:rsidP="00C579E8"/>
        </w:tc>
        <w:tc>
          <w:tcPr>
            <w:tcW w:w="1079" w:type="dxa"/>
          </w:tcPr>
          <w:p w14:paraId="0C66B25E" w14:textId="77777777" w:rsidR="00FA32A2" w:rsidRDefault="00FA32A2" w:rsidP="00C579E8"/>
        </w:tc>
        <w:tc>
          <w:tcPr>
            <w:tcW w:w="992" w:type="dxa"/>
          </w:tcPr>
          <w:p w14:paraId="5AD57413" w14:textId="77777777" w:rsidR="00FA32A2" w:rsidRDefault="00FA32A2" w:rsidP="00C579E8"/>
        </w:tc>
      </w:tr>
      <w:tr w:rsidR="00FA32A2" w14:paraId="4CA4DEFC" w14:textId="77777777" w:rsidTr="00C579E8">
        <w:tc>
          <w:tcPr>
            <w:tcW w:w="3336" w:type="dxa"/>
          </w:tcPr>
          <w:p w14:paraId="37CFF0D8" w14:textId="77777777" w:rsidR="00FA32A2" w:rsidRDefault="00FA32A2" w:rsidP="00C579E8">
            <w:r>
              <w:lastRenderedPageBreak/>
              <w:t xml:space="preserve">   Pas du tout</w:t>
            </w:r>
          </w:p>
        </w:tc>
        <w:tc>
          <w:tcPr>
            <w:tcW w:w="871" w:type="dxa"/>
          </w:tcPr>
          <w:p w14:paraId="3F575EF1" w14:textId="77777777" w:rsidR="00FA32A2" w:rsidRDefault="00FA32A2" w:rsidP="00C579E8"/>
        </w:tc>
        <w:tc>
          <w:tcPr>
            <w:tcW w:w="1723" w:type="dxa"/>
          </w:tcPr>
          <w:p w14:paraId="15E2208A" w14:textId="77777777" w:rsidR="00FA32A2" w:rsidRDefault="00FA32A2" w:rsidP="00C579E8">
            <w:r>
              <w:t>1 (</w:t>
            </w:r>
            <w:proofErr w:type="spellStart"/>
            <w:r>
              <w:t>Réf</w:t>
            </w:r>
            <w:proofErr w:type="spellEnd"/>
            <w:r>
              <w:t>)</w:t>
            </w:r>
          </w:p>
        </w:tc>
        <w:tc>
          <w:tcPr>
            <w:tcW w:w="1922" w:type="dxa"/>
          </w:tcPr>
          <w:p w14:paraId="1F071192" w14:textId="77777777" w:rsidR="00FA32A2" w:rsidRDefault="00FA32A2" w:rsidP="00C579E8"/>
        </w:tc>
        <w:tc>
          <w:tcPr>
            <w:tcW w:w="1079" w:type="dxa"/>
          </w:tcPr>
          <w:p w14:paraId="6D39D3CB" w14:textId="77777777" w:rsidR="00FA32A2" w:rsidRDefault="00FA32A2" w:rsidP="00C579E8"/>
        </w:tc>
        <w:tc>
          <w:tcPr>
            <w:tcW w:w="992" w:type="dxa"/>
          </w:tcPr>
          <w:p w14:paraId="5E7F1711" w14:textId="77777777" w:rsidR="00FA32A2" w:rsidRDefault="00FA32A2" w:rsidP="00C579E8"/>
        </w:tc>
      </w:tr>
      <w:tr w:rsidR="00FA32A2" w14:paraId="70234757" w14:textId="77777777" w:rsidTr="00C579E8">
        <w:tc>
          <w:tcPr>
            <w:tcW w:w="3336" w:type="dxa"/>
          </w:tcPr>
          <w:p w14:paraId="6C0B5464" w14:textId="77777777" w:rsidR="00FA32A2" w:rsidRPr="007B15A2" w:rsidRDefault="00FA32A2" w:rsidP="00C579E8">
            <w:pPr>
              <w:rPr>
                <w:lang w:val="fr-FR"/>
              </w:rPr>
            </w:pPr>
            <w:r w:rsidRPr="007B15A2">
              <w:rPr>
                <w:lang w:val="fr-FR"/>
              </w:rPr>
              <w:t xml:space="preserve">   Moins d'une fois par semaine</w:t>
            </w:r>
          </w:p>
        </w:tc>
        <w:tc>
          <w:tcPr>
            <w:tcW w:w="871" w:type="dxa"/>
          </w:tcPr>
          <w:p w14:paraId="09B18149" w14:textId="77777777" w:rsidR="00FA32A2" w:rsidRDefault="00FA32A2" w:rsidP="00C579E8">
            <w:r>
              <w:t>-0.123</w:t>
            </w:r>
          </w:p>
        </w:tc>
        <w:tc>
          <w:tcPr>
            <w:tcW w:w="1723" w:type="dxa"/>
          </w:tcPr>
          <w:p w14:paraId="79B971DB" w14:textId="77777777" w:rsidR="00FA32A2" w:rsidRDefault="00FA32A2" w:rsidP="00C579E8">
            <w:r>
              <w:t>0.884</w:t>
            </w:r>
          </w:p>
        </w:tc>
        <w:tc>
          <w:tcPr>
            <w:tcW w:w="1922" w:type="dxa"/>
          </w:tcPr>
          <w:p w14:paraId="5A51E26E" w14:textId="77777777" w:rsidR="00FA32A2" w:rsidRDefault="00FA32A2" w:rsidP="00C579E8">
            <w:r>
              <w:t>[0.497 - 1.571]</w:t>
            </w:r>
          </w:p>
        </w:tc>
        <w:tc>
          <w:tcPr>
            <w:tcW w:w="1079" w:type="dxa"/>
          </w:tcPr>
          <w:p w14:paraId="12688A2E" w14:textId="77777777" w:rsidR="00FA32A2" w:rsidRDefault="00FA32A2" w:rsidP="00C579E8">
            <w:r>
              <w:t>0.674</w:t>
            </w:r>
          </w:p>
        </w:tc>
        <w:tc>
          <w:tcPr>
            <w:tcW w:w="992" w:type="dxa"/>
          </w:tcPr>
          <w:p w14:paraId="4F89AF9F" w14:textId="77777777" w:rsidR="00FA32A2" w:rsidRDefault="00FA32A2" w:rsidP="00C579E8">
            <w:r>
              <w:t>ns</w:t>
            </w:r>
          </w:p>
        </w:tc>
      </w:tr>
      <w:tr w:rsidR="00FA32A2" w14:paraId="4846D69F" w14:textId="77777777" w:rsidTr="00C579E8">
        <w:tc>
          <w:tcPr>
            <w:tcW w:w="3336" w:type="dxa"/>
          </w:tcPr>
          <w:p w14:paraId="1474D9FB" w14:textId="77777777" w:rsidR="00FA32A2" w:rsidRPr="007B15A2" w:rsidRDefault="00FA32A2" w:rsidP="00C579E8">
            <w:pPr>
              <w:rPr>
                <w:lang w:val="fr-FR"/>
              </w:rPr>
            </w:pPr>
            <w:r w:rsidRPr="007B15A2">
              <w:rPr>
                <w:lang w:val="fr-FR"/>
              </w:rPr>
              <w:t xml:space="preserve">   Au moins une fois par semaine</w:t>
            </w:r>
          </w:p>
        </w:tc>
        <w:tc>
          <w:tcPr>
            <w:tcW w:w="871" w:type="dxa"/>
          </w:tcPr>
          <w:p w14:paraId="61DB31F2" w14:textId="77777777" w:rsidR="00FA32A2" w:rsidRDefault="00FA32A2" w:rsidP="00C579E8">
            <w:r>
              <w:t>-0.111</w:t>
            </w:r>
          </w:p>
        </w:tc>
        <w:tc>
          <w:tcPr>
            <w:tcW w:w="1723" w:type="dxa"/>
          </w:tcPr>
          <w:p w14:paraId="311800DC" w14:textId="77777777" w:rsidR="00FA32A2" w:rsidRDefault="00FA32A2" w:rsidP="00C579E8">
            <w:r>
              <w:t>0.895</w:t>
            </w:r>
          </w:p>
        </w:tc>
        <w:tc>
          <w:tcPr>
            <w:tcW w:w="1922" w:type="dxa"/>
          </w:tcPr>
          <w:p w14:paraId="00E5B9A3" w14:textId="77777777" w:rsidR="00FA32A2" w:rsidRDefault="00FA32A2" w:rsidP="00C579E8">
            <w:r>
              <w:t>[0.305 - 2.623]</w:t>
            </w:r>
          </w:p>
        </w:tc>
        <w:tc>
          <w:tcPr>
            <w:tcW w:w="1079" w:type="dxa"/>
          </w:tcPr>
          <w:p w14:paraId="080F6129" w14:textId="77777777" w:rsidR="00FA32A2" w:rsidRDefault="00FA32A2" w:rsidP="00C579E8">
            <w:r>
              <w:t>0.839</w:t>
            </w:r>
          </w:p>
        </w:tc>
        <w:tc>
          <w:tcPr>
            <w:tcW w:w="992" w:type="dxa"/>
          </w:tcPr>
          <w:p w14:paraId="510F0530" w14:textId="77777777" w:rsidR="00FA32A2" w:rsidRDefault="00FA32A2" w:rsidP="00C579E8">
            <w:r>
              <w:t>ns</w:t>
            </w:r>
          </w:p>
        </w:tc>
      </w:tr>
      <w:tr w:rsidR="00FA32A2" w14:paraId="07904876" w14:textId="77777777" w:rsidTr="00C579E8">
        <w:tc>
          <w:tcPr>
            <w:tcW w:w="3336" w:type="dxa"/>
          </w:tcPr>
          <w:p w14:paraId="60A45B31" w14:textId="77777777" w:rsidR="00FA32A2" w:rsidRDefault="00FA32A2" w:rsidP="00C579E8">
            <w:proofErr w:type="spellStart"/>
            <w:r>
              <w:rPr>
                <w:b/>
              </w:rPr>
              <w:t>Âge</w:t>
            </w:r>
            <w:proofErr w:type="spellEnd"/>
            <w:r>
              <w:rPr>
                <w:b/>
              </w:rPr>
              <w:t xml:space="preserve"> de la femme</w:t>
            </w:r>
          </w:p>
        </w:tc>
        <w:tc>
          <w:tcPr>
            <w:tcW w:w="871" w:type="dxa"/>
          </w:tcPr>
          <w:p w14:paraId="1C4B40F1" w14:textId="77777777" w:rsidR="00FA32A2" w:rsidRDefault="00FA32A2" w:rsidP="00C579E8"/>
        </w:tc>
        <w:tc>
          <w:tcPr>
            <w:tcW w:w="1723" w:type="dxa"/>
          </w:tcPr>
          <w:p w14:paraId="0E0724BC" w14:textId="77777777" w:rsidR="00FA32A2" w:rsidRDefault="00FA32A2" w:rsidP="00C579E8"/>
        </w:tc>
        <w:tc>
          <w:tcPr>
            <w:tcW w:w="1922" w:type="dxa"/>
          </w:tcPr>
          <w:p w14:paraId="43190934" w14:textId="77777777" w:rsidR="00FA32A2" w:rsidRDefault="00FA32A2" w:rsidP="00C579E8"/>
        </w:tc>
        <w:tc>
          <w:tcPr>
            <w:tcW w:w="1079" w:type="dxa"/>
          </w:tcPr>
          <w:p w14:paraId="3282DF9E" w14:textId="77777777" w:rsidR="00FA32A2" w:rsidRDefault="00FA32A2" w:rsidP="00C579E8"/>
        </w:tc>
        <w:tc>
          <w:tcPr>
            <w:tcW w:w="992" w:type="dxa"/>
          </w:tcPr>
          <w:p w14:paraId="61C96E10" w14:textId="77777777" w:rsidR="00FA32A2" w:rsidRDefault="00FA32A2" w:rsidP="00C579E8"/>
        </w:tc>
      </w:tr>
      <w:tr w:rsidR="00FA32A2" w14:paraId="00BE9398" w14:textId="77777777" w:rsidTr="00C579E8">
        <w:tc>
          <w:tcPr>
            <w:tcW w:w="3336" w:type="dxa"/>
          </w:tcPr>
          <w:p w14:paraId="453898E1" w14:textId="77777777" w:rsidR="00FA32A2" w:rsidRDefault="00FA32A2" w:rsidP="00C579E8">
            <w:r>
              <w:t xml:space="preserve">   15-19</w:t>
            </w:r>
          </w:p>
        </w:tc>
        <w:tc>
          <w:tcPr>
            <w:tcW w:w="871" w:type="dxa"/>
          </w:tcPr>
          <w:p w14:paraId="274DCA8E" w14:textId="77777777" w:rsidR="00FA32A2" w:rsidRDefault="00FA32A2" w:rsidP="00C579E8"/>
        </w:tc>
        <w:tc>
          <w:tcPr>
            <w:tcW w:w="1723" w:type="dxa"/>
          </w:tcPr>
          <w:p w14:paraId="6E6062C1" w14:textId="77777777" w:rsidR="00FA32A2" w:rsidRDefault="00FA32A2" w:rsidP="00C579E8">
            <w:r>
              <w:t>1 (</w:t>
            </w:r>
            <w:proofErr w:type="spellStart"/>
            <w:r>
              <w:t>Réf</w:t>
            </w:r>
            <w:proofErr w:type="spellEnd"/>
            <w:r>
              <w:t>)</w:t>
            </w:r>
          </w:p>
        </w:tc>
        <w:tc>
          <w:tcPr>
            <w:tcW w:w="1922" w:type="dxa"/>
          </w:tcPr>
          <w:p w14:paraId="02B976A9" w14:textId="77777777" w:rsidR="00FA32A2" w:rsidRDefault="00FA32A2" w:rsidP="00C579E8"/>
        </w:tc>
        <w:tc>
          <w:tcPr>
            <w:tcW w:w="1079" w:type="dxa"/>
          </w:tcPr>
          <w:p w14:paraId="2009DE47" w14:textId="77777777" w:rsidR="00FA32A2" w:rsidRDefault="00FA32A2" w:rsidP="00C579E8"/>
        </w:tc>
        <w:tc>
          <w:tcPr>
            <w:tcW w:w="992" w:type="dxa"/>
          </w:tcPr>
          <w:p w14:paraId="35A11C11" w14:textId="77777777" w:rsidR="00FA32A2" w:rsidRDefault="00FA32A2" w:rsidP="00C579E8"/>
        </w:tc>
      </w:tr>
      <w:tr w:rsidR="00FA32A2" w14:paraId="005BB63A" w14:textId="77777777" w:rsidTr="00C579E8">
        <w:tc>
          <w:tcPr>
            <w:tcW w:w="3336" w:type="dxa"/>
          </w:tcPr>
          <w:p w14:paraId="2A30D269" w14:textId="77777777" w:rsidR="00FA32A2" w:rsidRDefault="00FA32A2" w:rsidP="00C579E8">
            <w:r>
              <w:t xml:space="preserve">   20-24</w:t>
            </w:r>
          </w:p>
        </w:tc>
        <w:tc>
          <w:tcPr>
            <w:tcW w:w="871" w:type="dxa"/>
          </w:tcPr>
          <w:p w14:paraId="2E04D5B9" w14:textId="77777777" w:rsidR="00FA32A2" w:rsidRDefault="00FA32A2" w:rsidP="00C579E8">
            <w:r>
              <w:t>-0.492</w:t>
            </w:r>
          </w:p>
        </w:tc>
        <w:tc>
          <w:tcPr>
            <w:tcW w:w="1723" w:type="dxa"/>
          </w:tcPr>
          <w:p w14:paraId="0A87D571" w14:textId="77777777" w:rsidR="00FA32A2" w:rsidRDefault="00FA32A2" w:rsidP="00C579E8">
            <w:r>
              <w:t>0.611</w:t>
            </w:r>
          </w:p>
        </w:tc>
        <w:tc>
          <w:tcPr>
            <w:tcW w:w="1922" w:type="dxa"/>
          </w:tcPr>
          <w:p w14:paraId="181406DD" w14:textId="77777777" w:rsidR="00FA32A2" w:rsidRDefault="00FA32A2" w:rsidP="00C579E8">
            <w:r>
              <w:t>[0.418 - 0.894]</w:t>
            </w:r>
          </w:p>
        </w:tc>
        <w:tc>
          <w:tcPr>
            <w:tcW w:w="1079" w:type="dxa"/>
          </w:tcPr>
          <w:p w14:paraId="53580DF5" w14:textId="77777777" w:rsidR="00FA32A2" w:rsidRDefault="00FA32A2" w:rsidP="00C579E8">
            <w:r>
              <w:t>0.011</w:t>
            </w:r>
          </w:p>
        </w:tc>
        <w:tc>
          <w:tcPr>
            <w:tcW w:w="992" w:type="dxa"/>
          </w:tcPr>
          <w:p w14:paraId="741C6500" w14:textId="77777777" w:rsidR="00FA32A2" w:rsidRDefault="00FA32A2" w:rsidP="00C579E8">
            <w:r>
              <w:t>*</w:t>
            </w:r>
          </w:p>
        </w:tc>
      </w:tr>
      <w:tr w:rsidR="00FA32A2" w14:paraId="2F0A0BAD" w14:textId="77777777" w:rsidTr="00C579E8">
        <w:tc>
          <w:tcPr>
            <w:tcW w:w="3336" w:type="dxa"/>
          </w:tcPr>
          <w:p w14:paraId="596A810C" w14:textId="77777777" w:rsidR="00FA32A2" w:rsidRDefault="00FA32A2" w:rsidP="00C579E8">
            <w:r>
              <w:t xml:space="preserve">   25-29</w:t>
            </w:r>
          </w:p>
        </w:tc>
        <w:tc>
          <w:tcPr>
            <w:tcW w:w="871" w:type="dxa"/>
          </w:tcPr>
          <w:p w14:paraId="65E5891E" w14:textId="77777777" w:rsidR="00FA32A2" w:rsidRDefault="00FA32A2" w:rsidP="00C579E8">
            <w:r>
              <w:t>-0.478</w:t>
            </w:r>
          </w:p>
        </w:tc>
        <w:tc>
          <w:tcPr>
            <w:tcW w:w="1723" w:type="dxa"/>
          </w:tcPr>
          <w:p w14:paraId="31CA315F" w14:textId="77777777" w:rsidR="00FA32A2" w:rsidRDefault="00FA32A2" w:rsidP="00C579E8">
            <w:r>
              <w:t>0.620</w:t>
            </w:r>
          </w:p>
        </w:tc>
        <w:tc>
          <w:tcPr>
            <w:tcW w:w="1922" w:type="dxa"/>
          </w:tcPr>
          <w:p w14:paraId="34D4CB73" w14:textId="77777777" w:rsidR="00FA32A2" w:rsidRDefault="00FA32A2" w:rsidP="00C579E8">
            <w:r>
              <w:t>[0.410 - 0.938]</w:t>
            </w:r>
          </w:p>
        </w:tc>
        <w:tc>
          <w:tcPr>
            <w:tcW w:w="1079" w:type="dxa"/>
          </w:tcPr>
          <w:p w14:paraId="628DCE9F" w14:textId="77777777" w:rsidR="00FA32A2" w:rsidRDefault="00FA32A2" w:rsidP="00C579E8">
            <w:r>
              <w:t>0.023</w:t>
            </w:r>
          </w:p>
        </w:tc>
        <w:tc>
          <w:tcPr>
            <w:tcW w:w="992" w:type="dxa"/>
          </w:tcPr>
          <w:p w14:paraId="753C8D6A" w14:textId="77777777" w:rsidR="00FA32A2" w:rsidRDefault="00FA32A2" w:rsidP="00C579E8">
            <w:r>
              <w:t>*</w:t>
            </w:r>
          </w:p>
        </w:tc>
      </w:tr>
      <w:tr w:rsidR="00FA32A2" w14:paraId="114EAFD2" w14:textId="77777777" w:rsidTr="00C579E8">
        <w:tc>
          <w:tcPr>
            <w:tcW w:w="3336" w:type="dxa"/>
          </w:tcPr>
          <w:p w14:paraId="2F6EC28B" w14:textId="77777777" w:rsidR="00FA32A2" w:rsidRDefault="00FA32A2" w:rsidP="00C579E8">
            <w:r>
              <w:t xml:space="preserve">   30-34</w:t>
            </w:r>
          </w:p>
        </w:tc>
        <w:tc>
          <w:tcPr>
            <w:tcW w:w="871" w:type="dxa"/>
          </w:tcPr>
          <w:p w14:paraId="472A080A" w14:textId="77777777" w:rsidR="00FA32A2" w:rsidRDefault="00FA32A2" w:rsidP="00C579E8">
            <w:r>
              <w:t>-0.326</w:t>
            </w:r>
          </w:p>
        </w:tc>
        <w:tc>
          <w:tcPr>
            <w:tcW w:w="1723" w:type="dxa"/>
          </w:tcPr>
          <w:p w14:paraId="328354A8" w14:textId="77777777" w:rsidR="00FA32A2" w:rsidRDefault="00FA32A2" w:rsidP="00C579E8">
            <w:r>
              <w:t>0.722</w:t>
            </w:r>
          </w:p>
        </w:tc>
        <w:tc>
          <w:tcPr>
            <w:tcW w:w="1922" w:type="dxa"/>
          </w:tcPr>
          <w:p w14:paraId="73536F85" w14:textId="77777777" w:rsidR="00FA32A2" w:rsidRDefault="00FA32A2" w:rsidP="00C579E8">
            <w:r>
              <w:t>[0.467 - 1.116]</w:t>
            </w:r>
          </w:p>
        </w:tc>
        <w:tc>
          <w:tcPr>
            <w:tcW w:w="1079" w:type="dxa"/>
          </w:tcPr>
          <w:p w14:paraId="62EA2DE3" w14:textId="77777777" w:rsidR="00FA32A2" w:rsidRDefault="00FA32A2" w:rsidP="00C579E8">
            <w:r>
              <w:t>0.142</w:t>
            </w:r>
          </w:p>
        </w:tc>
        <w:tc>
          <w:tcPr>
            <w:tcW w:w="992" w:type="dxa"/>
          </w:tcPr>
          <w:p w14:paraId="4CEF3EF2" w14:textId="77777777" w:rsidR="00FA32A2" w:rsidRDefault="00FA32A2" w:rsidP="00C579E8">
            <w:r>
              <w:t>ns</w:t>
            </w:r>
          </w:p>
        </w:tc>
      </w:tr>
      <w:tr w:rsidR="00FA32A2" w14:paraId="0847F766" w14:textId="77777777" w:rsidTr="00C579E8">
        <w:tc>
          <w:tcPr>
            <w:tcW w:w="3336" w:type="dxa"/>
          </w:tcPr>
          <w:p w14:paraId="12BBBFF7" w14:textId="77777777" w:rsidR="00FA32A2" w:rsidRDefault="00FA32A2" w:rsidP="00C579E8">
            <w:r>
              <w:t xml:space="preserve">   35-39</w:t>
            </w:r>
          </w:p>
        </w:tc>
        <w:tc>
          <w:tcPr>
            <w:tcW w:w="871" w:type="dxa"/>
          </w:tcPr>
          <w:p w14:paraId="47C034CE" w14:textId="77777777" w:rsidR="00FA32A2" w:rsidRDefault="00FA32A2" w:rsidP="00C579E8">
            <w:r>
              <w:t>-0.364</w:t>
            </w:r>
          </w:p>
        </w:tc>
        <w:tc>
          <w:tcPr>
            <w:tcW w:w="1723" w:type="dxa"/>
          </w:tcPr>
          <w:p w14:paraId="33B6A704" w14:textId="77777777" w:rsidR="00FA32A2" w:rsidRDefault="00FA32A2" w:rsidP="00C579E8">
            <w:r>
              <w:t>0.695</w:t>
            </w:r>
          </w:p>
        </w:tc>
        <w:tc>
          <w:tcPr>
            <w:tcW w:w="1922" w:type="dxa"/>
          </w:tcPr>
          <w:p w14:paraId="013218AD" w14:textId="77777777" w:rsidR="00FA32A2" w:rsidRDefault="00FA32A2" w:rsidP="00C579E8">
            <w:r>
              <w:t>[0.411 - 1.175]</w:t>
            </w:r>
          </w:p>
        </w:tc>
        <w:tc>
          <w:tcPr>
            <w:tcW w:w="1079" w:type="dxa"/>
          </w:tcPr>
          <w:p w14:paraId="79E95E9D" w14:textId="77777777" w:rsidR="00FA32A2" w:rsidRDefault="00FA32A2" w:rsidP="00C579E8">
            <w:r>
              <w:t>0.174</w:t>
            </w:r>
          </w:p>
        </w:tc>
        <w:tc>
          <w:tcPr>
            <w:tcW w:w="992" w:type="dxa"/>
          </w:tcPr>
          <w:p w14:paraId="08DFAEF7" w14:textId="77777777" w:rsidR="00FA32A2" w:rsidRDefault="00FA32A2" w:rsidP="00C579E8">
            <w:r>
              <w:t>ns</w:t>
            </w:r>
          </w:p>
        </w:tc>
      </w:tr>
      <w:tr w:rsidR="00FA32A2" w14:paraId="20244557" w14:textId="77777777" w:rsidTr="00C579E8">
        <w:tc>
          <w:tcPr>
            <w:tcW w:w="3336" w:type="dxa"/>
          </w:tcPr>
          <w:p w14:paraId="4BEACA56" w14:textId="77777777" w:rsidR="00FA32A2" w:rsidRDefault="00FA32A2" w:rsidP="00C579E8">
            <w:r>
              <w:t xml:space="preserve">   40-44</w:t>
            </w:r>
          </w:p>
        </w:tc>
        <w:tc>
          <w:tcPr>
            <w:tcW w:w="871" w:type="dxa"/>
          </w:tcPr>
          <w:p w14:paraId="09612D9F" w14:textId="77777777" w:rsidR="00FA32A2" w:rsidRDefault="00FA32A2" w:rsidP="00C579E8">
            <w:r>
              <w:t>-0.420</w:t>
            </w:r>
          </w:p>
        </w:tc>
        <w:tc>
          <w:tcPr>
            <w:tcW w:w="1723" w:type="dxa"/>
          </w:tcPr>
          <w:p w14:paraId="701FE135" w14:textId="77777777" w:rsidR="00FA32A2" w:rsidRDefault="00FA32A2" w:rsidP="00C579E8">
            <w:r>
              <w:t>0.657</w:t>
            </w:r>
          </w:p>
        </w:tc>
        <w:tc>
          <w:tcPr>
            <w:tcW w:w="1922" w:type="dxa"/>
          </w:tcPr>
          <w:p w14:paraId="120FB427" w14:textId="77777777" w:rsidR="00FA32A2" w:rsidRDefault="00FA32A2" w:rsidP="00C579E8">
            <w:r>
              <w:t>[0.369 - 1.171]</w:t>
            </w:r>
          </w:p>
        </w:tc>
        <w:tc>
          <w:tcPr>
            <w:tcW w:w="1079" w:type="dxa"/>
          </w:tcPr>
          <w:p w14:paraId="7F7F066B" w14:textId="77777777" w:rsidR="00FA32A2" w:rsidRDefault="00FA32A2" w:rsidP="00C579E8">
            <w:r>
              <w:t>0.154</w:t>
            </w:r>
          </w:p>
        </w:tc>
        <w:tc>
          <w:tcPr>
            <w:tcW w:w="992" w:type="dxa"/>
          </w:tcPr>
          <w:p w14:paraId="4726374C" w14:textId="77777777" w:rsidR="00FA32A2" w:rsidRDefault="00FA32A2" w:rsidP="00C579E8">
            <w:r>
              <w:t>ns</w:t>
            </w:r>
          </w:p>
        </w:tc>
      </w:tr>
      <w:tr w:rsidR="00FA32A2" w14:paraId="3D623A6E" w14:textId="77777777" w:rsidTr="00C579E8">
        <w:tc>
          <w:tcPr>
            <w:tcW w:w="3336" w:type="dxa"/>
          </w:tcPr>
          <w:p w14:paraId="2A84CF35" w14:textId="77777777" w:rsidR="00FA32A2" w:rsidRDefault="00FA32A2" w:rsidP="00C579E8">
            <w:r>
              <w:t xml:space="preserve">   45-49</w:t>
            </w:r>
          </w:p>
        </w:tc>
        <w:tc>
          <w:tcPr>
            <w:tcW w:w="871" w:type="dxa"/>
          </w:tcPr>
          <w:p w14:paraId="440DEB5C" w14:textId="77777777" w:rsidR="00FA32A2" w:rsidRDefault="00FA32A2" w:rsidP="00C579E8">
            <w:r>
              <w:t>-0.776</w:t>
            </w:r>
          </w:p>
        </w:tc>
        <w:tc>
          <w:tcPr>
            <w:tcW w:w="1723" w:type="dxa"/>
          </w:tcPr>
          <w:p w14:paraId="650B10B8" w14:textId="77777777" w:rsidR="00FA32A2" w:rsidRDefault="00FA32A2" w:rsidP="00C579E8">
            <w:r>
              <w:t>0.460</w:t>
            </w:r>
          </w:p>
        </w:tc>
        <w:tc>
          <w:tcPr>
            <w:tcW w:w="1922" w:type="dxa"/>
          </w:tcPr>
          <w:p w14:paraId="748D5D0D" w14:textId="77777777" w:rsidR="00FA32A2" w:rsidRDefault="00FA32A2" w:rsidP="00C579E8">
            <w:r>
              <w:t>[0.233 - 0.909]</w:t>
            </w:r>
          </w:p>
        </w:tc>
        <w:tc>
          <w:tcPr>
            <w:tcW w:w="1079" w:type="dxa"/>
          </w:tcPr>
          <w:p w14:paraId="6E379F60" w14:textId="77777777" w:rsidR="00FA32A2" w:rsidRDefault="00FA32A2" w:rsidP="00C579E8">
            <w:r>
              <w:t>0.025</w:t>
            </w:r>
          </w:p>
        </w:tc>
        <w:tc>
          <w:tcPr>
            <w:tcW w:w="992" w:type="dxa"/>
          </w:tcPr>
          <w:p w14:paraId="66EA1631" w14:textId="77777777" w:rsidR="00FA32A2" w:rsidRDefault="00FA32A2" w:rsidP="00C579E8">
            <w:r>
              <w:t>*</w:t>
            </w:r>
          </w:p>
        </w:tc>
      </w:tr>
      <w:tr w:rsidR="00FA32A2" w14:paraId="0523CE4F" w14:textId="77777777" w:rsidTr="00C579E8">
        <w:tc>
          <w:tcPr>
            <w:tcW w:w="3336" w:type="dxa"/>
          </w:tcPr>
          <w:p w14:paraId="7C6865A0" w14:textId="77777777" w:rsidR="00FA32A2" w:rsidRDefault="00FA32A2" w:rsidP="00C579E8">
            <w:r>
              <w:rPr>
                <w:b/>
              </w:rPr>
              <w:t>nombre d'enfant</w:t>
            </w:r>
          </w:p>
        </w:tc>
        <w:tc>
          <w:tcPr>
            <w:tcW w:w="871" w:type="dxa"/>
          </w:tcPr>
          <w:p w14:paraId="4C0F98E5" w14:textId="77777777" w:rsidR="00FA32A2" w:rsidRDefault="00FA32A2" w:rsidP="00C579E8"/>
        </w:tc>
        <w:tc>
          <w:tcPr>
            <w:tcW w:w="1723" w:type="dxa"/>
          </w:tcPr>
          <w:p w14:paraId="0D696714" w14:textId="77777777" w:rsidR="00FA32A2" w:rsidRDefault="00FA32A2" w:rsidP="00C579E8"/>
        </w:tc>
        <w:tc>
          <w:tcPr>
            <w:tcW w:w="1922" w:type="dxa"/>
          </w:tcPr>
          <w:p w14:paraId="1FA43499" w14:textId="77777777" w:rsidR="00FA32A2" w:rsidRDefault="00FA32A2" w:rsidP="00C579E8"/>
        </w:tc>
        <w:tc>
          <w:tcPr>
            <w:tcW w:w="1079" w:type="dxa"/>
          </w:tcPr>
          <w:p w14:paraId="79828C3F" w14:textId="77777777" w:rsidR="00FA32A2" w:rsidRDefault="00FA32A2" w:rsidP="00C579E8"/>
        </w:tc>
        <w:tc>
          <w:tcPr>
            <w:tcW w:w="992" w:type="dxa"/>
          </w:tcPr>
          <w:p w14:paraId="204B55B5" w14:textId="77777777" w:rsidR="00FA32A2" w:rsidRDefault="00FA32A2" w:rsidP="00C579E8"/>
        </w:tc>
      </w:tr>
      <w:tr w:rsidR="00FA32A2" w14:paraId="644B3C7C" w14:textId="77777777" w:rsidTr="00C579E8">
        <w:tc>
          <w:tcPr>
            <w:tcW w:w="3336" w:type="dxa"/>
          </w:tcPr>
          <w:p w14:paraId="49AE601A" w14:textId="77777777" w:rsidR="00FA32A2" w:rsidRDefault="00FA32A2" w:rsidP="00C579E8">
            <w:r>
              <w:t xml:space="preserve">   1-2</w:t>
            </w:r>
          </w:p>
        </w:tc>
        <w:tc>
          <w:tcPr>
            <w:tcW w:w="871" w:type="dxa"/>
          </w:tcPr>
          <w:p w14:paraId="41A99026" w14:textId="77777777" w:rsidR="00FA32A2" w:rsidRDefault="00FA32A2" w:rsidP="00C579E8"/>
        </w:tc>
        <w:tc>
          <w:tcPr>
            <w:tcW w:w="1723" w:type="dxa"/>
          </w:tcPr>
          <w:p w14:paraId="210BDF51" w14:textId="77777777" w:rsidR="00FA32A2" w:rsidRDefault="00FA32A2" w:rsidP="00C579E8">
            <w:r>
              <w:t>1 (</w:t>
            </w:r>
            <w:proofErr w:type="spellStart"/>
            <w:r>
              <w:t>Réf</w:t>
            </w:r>
            <w:proofErr w:type="spellEnd"/>
            <w:r>
              <w:t>)</w:t>
            </w:r>
          </w:p>
        </w:tc>
        <w:tc>
          <w:tcPr>
            <w:tcW w:w="1922" w:type="dxa"/>
          </w:tcPr>
          <w:p w14:paraId="5F82F446" w14:textId="77777777" w:rsidR="00FA32A2" w:rsidRDefault="00FA32A2" w:rsidP="00C579E8"/>
        </w:tc>
        <w:tc>
          <w:tcPr>
            <w:tcW w:w="1079" w:type="dxa"/>
          </w:tcPr>
          <w:p w14:paraId="3DE21711" w14:textId="77777777" w:rsidR="00FA32A2" w:rsidRDefault="00FA32A2" w:rsidP="00C579E8"/>
        </w:tc>
        <w:tc>
          <w:tcPr>
            <w:tcW w:w="992" w:type="dxa"/>
          </w:tcPr>
          <w:p w14:paraId="259BC7C3" w14:textId="77777777" w:rsidR="00FA32A2" w:rsidRDefault="00FA32A2" w:rsidP="00C579E8"/>
        </w:tc>
      </w:tr>
      <w:tr w:rsidR="00FA32A2" w14:paraId="26E751BF" w14:textId="77777777" w:rsidTr="00C579E8">
        <w:tc>
          <w:tcPr>
            <w:tcW w:w="3336" w:type="dxa"/>
          </w:tcPr>
          <w:p w14:paraId="355C472D" w14:textId="77777777" w:rsidR="00FA32A2" w:rsidRDefault="00FA32A2" w:rsidP="00C579E8">
            <w:r>
              <w:t xml:space="preserve">   3-4</w:t>
            </w:r>
          </w:p>
        </w:tc>
        <w:tc>
          <w:tcPr>
            <w:tcW w:w="871" w:type="dxa"/>
          </w:tcPr>
          <w:p w14:paraId="302352EE" w14:textId="77777777" w:rsidR="00FA32A2" w:rsidRDefault="00FA32A2" w:rsidP="00C579E8">
            <w:r>
              <w:t>0.111</w:t>
            </w:r>
          </w:p>
        </w:tc>
        <w:tc>
          <w:tcPr>
            <w:tcW w:w="1723" w:type="dxa"/>
          </w:tcPr>
          <w:p w14:paraId="5631362C" w14:textId="77777777" w:rsidR="00FA32A2" w:rsidRDefault="00FA32A2" w:rsidP="00C579E8">
            <w:r>
              <w:t>1.118</w:t>
            </w:r>
          </w:p>
        </w:tc>
        <w:tc>
          <w:tcPr>
            <w:tcW w:w="1922" w:type="dxa"/>
          </w:tcPr>
          <w:p w14:paraId="38F81B4A" w14:textId="77777777" w:rsidR="00FA32A2" w:rsidRDefault="00FA32A2" w:rsidP="00C579E8">
            <w:r>
              <w:t>[0.841 - 1.486]</w:t>
            </w:r>
          </w:p>
        </w:tc>
        <w:tc>
          <w:tcPr>
            <w:tcW w:w="1079" w:type="dxa"/>
          </w:tcPr>
          <w:p w14:paraId="213BAF8A" w14:textId="77777777" w:rsidR="00FA32A2" w:rsidRDefault="00FA32A2" w:rsidP="00C579E8">
            <w:r>
              <w:t>0.444</w:t>
            </w:r>
          </w:p>
        </w:tc>
        <w:tc>
          <w:tcPr>
            <w:tcW w:w="992" w:type="dxa"/>
          </w:tcPr>
          <w:p w14:paraId="09CA09D1" w14:textId="77777777" w:rsidR="00FA32A2" w:rsidRDefault="00FA32A2" w:rsidP="00C579E8">
            <w:r>
              <w:t>ns</w:t>
            </w:r>
          </w:p>
        </w:tc>
      </w:tr>
      <w:tr w:rsidR="00FA32A2" w14:paraId="595F4351" w14:textId="77777777" w:rsidTr="00C579E8">
        <w:tc>
          <w:tcPr>
            <w:tcW w:w="3336" w:type="dxa"/>
          </w:tcPr>
          <w:p w14:paraId="1337D66B" w14:textId="77777777" w:rsidR="00FA32A2" w:rsidRDefault="00FA32A2" w:rsidP="00C579E8">
            <w:r>
              <w:t xml:space="preserve">   5+</w:t>
            </w:r>
          </w:p>
        </w:tc>
        <w:tc>
          <w:tcPr>
            <w:tcW w:w="871" w:type="dxa"/>
          </w:tcPr>
          <w:p w14:paraId="60298C07" w14:textId="77777777" w:rsidR="00FA32A2" w:rsidRDefault="00FA32A2" w:rsidP="00C579E8">
            <w:r>
              <w:t>0.003</w:t>
            </w:r>
          </w:p>
        </w:tc>
        <w:tc>
          <w:tcPr>
            <w:tcW w:w="1723" w:type="dxa"/>
          </w:tcPr>
          <w:p w14:paraId="34EDDB7C" w14:textId="77777777" w:rsidR="00FA32A2" w:rsidRDefault="00FA32A2" w:rsidP="00C579E8">
            <w:r>
              <w:t>1.003</w:t>
            </w:r>
          </w:p>
        </w:tc>
        <w:tc>
          <w:tcPr>
            <w:tcW w:w="1922" w:type="dxa"/>
          </w:tcPr>
          <w:p w14:paraId="2409EFF4" w14:textId="77777777" w:rsidR="00FA32A2" w:rsidRDefault="00FA32A2" w:rsidP="00C579E8">
            <w:r>
              <w:t>[0.713 - 1.410]</w:t>
            </w:r>
          </w:p>
        </w:tc>
        <w:tc>
          <w:tcPr>
            <w:tcW w:w="1079" w:type="dxa"/>
          </w:tcPr>
          <w:p w14:paraId="2C471731" w14:textId="77777777" w:rsidR="00FA32A2" w:rsidRDefault="00FA32A2" w:rsidP="00C579E8">
            <w:r>
              <w:t>0.987</w:t>
            </w:r>
          </w:p>
        </w:tc>
        <w:tc>
          <w:tcPr>
            <w:tcW w:w="992" w:type="dxa"/>
          </w:tcPr>
          <w:p w14:paraId="3E518B71" w14:textId="77777777" w:rsidR="00FA32A2" w:rsidRDefault="00FA32A2" w:rsidP="00C579E8">
            <w:r>
              <w:t>ns</w:t>
            </w:r>
          </w:p>
        </w:tc>
      </w:tr>
      <w:tr w:rsidR="00FA32A2" w14:paraId="29343ACD" w14:textId="77777777" w:rsidTr="00C579E8">
        <w:tc>
          <w:tcPr>
            <w:tcW w:w="3336" w:type="dxa"/>
          </w:tcPr>
          <w:p w14:paraId="36A66F64" w14:textId="77777777" w:rsidR="00FA32A2" w:rsidRDefault="00FA32A2" w:rsidP="00C579E8">
            <w:r>
              <w:rPr>
                <w:b/>
              </w:rPr>
              <w:t xml:space="preserve">Nombre de consultation </w:t>
            </w:r>
            <w:proofErr w:type="spellStart"/>
            <w:r>
              <w:rPr>
                <w:b/>
              </w:rPr>
              <w:t>prenatale</w:t>
            </w:r>
            <w:proofErr w:type="spellEnd"/>
          </w:p>
        </w:tc>
        <w:tc>
          <w:tcPr>
            <w:tcW w:w="871" w:type="dxa"/>
          </w:tcPr>
          <w:p w14:paraId="2A0C1790" w14:textId="77777777" w:rsidR="00FA32A2" w:rsidRDefault="00FA32A2" w:rsidP="00C579E8"/>
        </w:tc>
        <w:tc>
          <w:tcPr>
            <w:tcW w:w="1723" w:type="dxa"/>
          </w:tcPr>
          <w:p w14:paraId="2CF0A6B0" w14:textId="77777777" w:rsidR="00FA32A2" w:rsidRDefault="00FA32A2" w:rsidP="00C579E8"/>
        </w:tc>
        <w:tc>
          <w:tcPr>
            <w:tcW w:w="1922" w:type="dxa"/>
          </w:tcPr>
          <w:p w14:paraId="27376A55" w14:textId="77777777" w:rsidR="00FA32A2" w:rsidRDefault="00FA32A2" w:rsidP="00C579E8"/>
        </w:tc>
        <w:tc>
          <w:tcPr>
            <w:tcW w:w="1079" w:type="dxa"/>
          </w:tcPr>
          <w:p w14:paraId="13F701CB" w14:textId="77777777" w:rsidR="00FA32A2" w:rsidRDefault="00FA32A2" w:rsidP="00C579E8"/>
        </w:tc>
        <w:tc>
          <w:tcPr>
            <w:tcW w:w="992" w:type="dxa"/>
          </w:tcPr>
          <w:p w14:paraId="060C8418" w14:textId="77777777" w:rsidR="00FA32A2" w:rsidRDefault="00FA32A2" w:rsidP="00C579E8"/>
        </w:tc>
      </w:tr>
      <w:tr w:rsidR="00FA32A2" w14:paraId="59A03D0B" w14:textId="77777777" w:rsidTr="00C579E8">
        <w:tc>
          <w:tcPr>
            <w:tcW w:w="3336" w:type="dxa"/>
          </w:tcPr>
          <w:p w14:paraId="53C09925" w14:textId="77777777" w:rsidR="00FA32A2" w:rsidRDefault="00FA32A2" w:rsidP="00C579E8">
            <w:r>
              <w:t xml:space="preserve">   0</w:t>
            </w:r>
          </w:p>
        </w:tc>
        <w:tc>
          <w:tcPr>
            <w:tcW w:w="871" w:type="dxa"/>
          </w:tcPr>
          <w:p w14:paraId="1EC01602" w14:textId="77777777" w:rsidR="00FA32A2" w:rsidRDefault="00FA32A2" w:rsidP="00C579E8"/>
        </w:tc>
        <w:tc>
          <w:tcPr>
            <w:tcW w:w="1723" w:type="dxa"/>
          </w:tcPr>
          <w:p w14:paraId="4A18FDFA" w14:textId="77777777" w:rsidR="00FA32A2" w:rsidRDefault="00FA32A2" w:rsidP="00C579E8">
            <w:r>
              <w:t>1 (</w:t>
            </w:r>
            <w:proofErr w:type="spellStart"/>
            <w:r>
              <w:t>Réf</w:t>
            </w:r>
            <w:proofErr w:type="spellEnd"/>
            <w:r>
              <w:t>)</w:t>
            </w:r>
          </w:p>
        </w:tc>
        <w:tc>
          <w:tcPr>
            <w:tcW w:w="1922" w:type="dxa"/>
          </w:tcPr>
          <w:p w14:paraId="3BD442F3" w14:textId="77777777" w:rsidR="00FA32A2" w:rsidRDefault="00FA32A2" w:rsidP="00C579E8"/>
        </w:tc>
        <w:tc>
          <w:tcPr>
            <w:tcW w:w="1079" w:type="dxa"/>
          </w:tcPr>
          <w:p w14:paraId="59194A07" w14:textId="77777777" w:rsidR="00FA32A2" w:rsidRDefault="00FA32A2" w:rsidP="00C579E8"/>
        </w:tc>
        <w:tc>
          <w:tcPr>
            <w:tcW w:w="992" w:type="dxa"/>
          </w:tcPr>
          <w:p w14:paraId="3A39E202" w14:textId="77777777" w:rsidR="00FA32A2" w:rsidRDefault="00FA32A2" w:rsidP="00C579E8"/>
        </w:tc>
      </w:tr>
      <w:tr w:rsidR="00FA32A2" w14:paraId="6EE3331D" w14:textId="77777777" w:rsidTr="00C579E8">
        <w:tc>
          <w:tcPr>
            <w:tcW w:w="3336" w:type="dxa"/>
          </w:tcPr>
          <w:p w14:paraId="7352B26C" w14:textId="77777777" w:rsidR="00FA32A2" w:rsidRDefault="00FA32A2" w:rsidP="00C579E8">
            <w:r>
              <w:t xml:space="preserve">   1-3</w:t>
            </w:r>
          </w:p>
        </w:tc>
        <w:tc>
          <w:tcPr>
            <w:tcW w:w="871" w:type="dxa"/>
          </w:tcPr>
          <w:p w14:paraId="4693DADC" w14:textId="77777777" w:rsidR="00FA32A2" w:rsidRDefault="00FA32A2" w:rsidP="00C579E8">
            <w:r>
              <w:t>1.925</w:t>
            </w:r>
          </w:p>
        </w:tc>
        <w:tc>
          <w:tcPr>
            <w:tcW w:w="1723" w:type="dxa"/>
          </w:tcPr>
          <w:p w14:paraId="31400D0E" w14:textId="77777777" w:rsidR="00FA32A2" w:rsidRDefault="00FA32A2" w:rsidP="00C579E8">
            <w:r>
              <w:t>6.854</w:t>
            </w:r>
          </w:p>
        </w:tc>
        <w:tc>
          <w:tcPr>
            <w:tcW w:w="1922" w:type="dxa"/>
          </w:tcPr>
          <w:p w14:paraId="0141917B" w14:textId="77777777" w:rsidR="00FA32A2" w:rsidRDefault="00FA32A2" w:rsidP="00C579E8">
            <w:r>
              <w:t>[5.199 - 9.035]</w:t>
            </w:r>
          </w:p>
        </w:tc>
        <w:tc>
          <w:tcPr>
            <w:tcW w:w="1079" w:type="dxa"/>
          </w:tcPr>
          <w:p w14:paraId="4B76C26C" w14:textId="77777777" w:rsidR="00FA32A2" w:rsidRDefault="00FA32A2" w:rsidP="00C579E8">
            <w:r>
              <w:t>0.000</w:t>
            </w:r>
          </w:p>
        </w:tc>
        <w:tc>
          <w:tcPr>
            <w:tcW w:w="992" w:type="dxa"/>
          </w:tcPr>
          <w:p w14:paraId="260D7F8E" w14:textId="77777777" w:rsidR="00FA32A2" w:rsidRDefault="00FA32A2" w:rsidP="00C579E8">
            <w:r>
              <w:t>***</w:t>
            </w:r>
          </w:p>
        </w:tc>
      </w:tr>
      <w:tr w:rsidR="00FA32A2" w14:paraId="4D73A704" w14:textId="77777777" w:rsidTr="00C579E8">
        <w:tc>
          <w:tcPr>
            <w:tcW w:w="3336" w:type="dxa"/>
          </w:tcPr>
          <w:p w14:paraId="1D2CD925" w14:textId="77777777" w:rsidR="00FA32A2" w:rsidRDefault="00FA32A2" w:rsidP="00C579E8">
            <w:r>
              <w:t xml:space="preserve">   4+</w:t>
            </w:r>
          </w:p>
        </w:tc>
        <w:tc>
          <w:tcPr>
            <w:tcW w:w="871" w:type="dxa"/>
          </w:tcPr>
          <w:p w14:paraId="5C9332C9" w14:textId="77777777" w:rsidR="00FA32A2" w:rsidRDefault="00FA32A2" w:rsidP="00C579E8">
            <w:r>
              <w:t>2.225</w:t>
            </w:r>
          </w:p>
        </w:tc>
        <w:tc>
          <w:tcPr>
            <w:tcW w:w="1723" w:type="dxa"/>
          </w:tcPr>
          <w:p w14:paraId="16103AC3" w14:textId="77777777" w:rsidR="00FA32A2" w:rsidRDefault="00FA32A2" w:rsidP="00C579E8">
            <w:r>
              <w:t>9.256</w:t>
            </w:r>
          </w:p>
        </w:tc>
        <w:tc>
          <w:tcPr>
            <w:tcW w:w="1922" w:type="dxa"/>
          </w:tcPr>
          <w:p w14:paraId="07AB1A58" w14:textId="77777777" w:rsidR="00FA32A2" w:rsidRDefault="00FA32A2" w:rsidP="00C579E8">
            <w:r>
              <w:t>[6.863 - 12.483]</w:t>
            </w:r>
          </w:p>
        </w:tc>
        <w:tc>
          <w:tcPr>
            <w:tcW w:w="1079" w:type="dxa"/>
          </w:tcPr>
          <w:p w14:paraId="4A1E4ABB" w14:textId="77777777" w:rsidR="00FA32A2" w:rsidRDefault="00FA32A2" w:rsidP="00C579E8">
            <w:r>
              <w:t>0.000</w:t>
            </w:r>
          </w:p>
        </w:tc>
        <w:tc>
          <w:tcPr>
            <w:tcW w:w="992" w:type="dxa"/>
          </w:tcPr>
          <w:p w14:paraId="0725BA95" w14:textId="77777777" w:rsidR="00FA32A2" w:rsidRDefault="00FA32A2" w:rsidP="00C579E8">
            <w:r>
              <w:t>***</w:t>
            </w:r>
          </w:p>
        </w:tc>
      </w:tr>
    </w:tbl>
    <w:p w14:paraId="68DB29D4" w14:textId="77777777" w:rsidR="00FA32A2" w:rsidRDefault="00FA32A2" w:rsidP="00FA32A2"/>
    <w:p w14:paraId="661914E2" w14:textId="77777777" w:rsidR="00AB1E64" w:rsidRDefault="00AB1E64" w:rsidP="00AB1E64"/>
    <w:p w14:paraId="3A15BAF4" w14:textId="77777777" w:rsidR="00964400" w:rsidRDefault="00964400" w:rsidP="00AB1E64">
      <w:r>
        <w:t>Information de la Constante:</w:t>
      </w:r>
    </w:p>
    <w:tbl>
      <w:tblPr>
        <w:tblStyle w:val="Grilledutableau"/>
        <w:tblW w:w="0" w:type="auto"/>
        <w:tblLook w:val="04A0" w:firstRow="1" w:lastRow="0" w:firstColumn="1" w:lastColumn="0" w:noHBand="0" w:noVBand="1"/>
      </w:tblPr>
      <w:tblGrid>
        <w:gridCol w:w="1405"/>
        <w:gridCol w:w="1408"/>
        <w:gridCol w:w="1115"/>
        <w:gridCol w:w="1796"/>
        <w:gridCol w:w="1247"/>
        <w:gridCol w:w="1382"/>
      </w:tblGrid>
      <w:tr w:rsidR="00964400" w14:paraId="0F4D9180" w14:textId="77777777" w:rsidTr="00964400">
        <w:tc>
          <w:tcPr>
            <w:tcW w:w="1415" w:type="dxa"/>
          </w:tcPr>
          <w:p w14:paraId="31788C05" w14:textId="77777777" w:rsidR="00964400" w:rsidRDefault="00964400" w:rsidP="00AB1E64"/>
        </w:tc>
        <w:tc>
          <w:tcPr>
            <w:tcW w:w="1416" w:type="dxa"/>
          </w:tcPr>
          <w:p w14:paraId="78A0592E" w14:textId="244E22E9" w:rsidR="00964400" w:rsidRDefault="00964400" w:rsidP="00AB1E64">
            <w:r>
              <w:t>Coefficient</w:t>
            </w:r>
          </w:p>
        </w:tc>
        <w:tc>
          <w:tcPr>
            <w:tcW w:w="1133" w:type="dxa"/>
          </w:tcPr>
          <w:p w14:paraId="3A8A30D9" w14:textId="783ECE12" w:rsidR="00964400" w:rsidRDefault="00964400" w:rsidP="00AB1E64">
            <w:r>
              <w:t>cOR</w:t>
            </w:r>
          </w:p>
        </w:tc>
        <w:tc>
          <w:tcPr>
            <w:tcW w:w="1843" w:type="dxa"/>
          </w:tcPr>
          <w:p w14:paraId="6280C77A" w14:textId="38E97558" w:rsidR="00964400" w:rsidRDefault="00964400" w:rsidP="00AB1E64">
            <w:r>
              <w:t>IC 95%</w:t>
            </w:r>
          </w:p>
        </w:tc>
        <w:tc>
          <w:tcPr>
            <w:tcW w:w="1272" w:type="dxa"/>
          </w:tcPr>
          <w:p w14:paraId="01717A93" w14:textId="01D9BBB3" w:rsidR="00964400" w:rsidRDefault="00964400" w:rsidP="00AB1E64">
            <w:r>
              <w:t>p-value</w:t>
            </w:r>
          </w:p>
        </w:tc>
        <w:tc>
          <w:tcPr>
            <w:tcW w:w="1416" w:type="dxa"/>
          </w:tcPr>
          <w:p w14:paraId="7978186A" w14:textId="1CFD8231" w:rsidR="00964400" w:rsidRDefault="00964400" w:rsidP="00AB1E64">
            <w:proofErr w:type="spellStart"/>
            <w:r>
              <w:t>signif</w:t>
            </w:r>
            <w:proofErr w:type="spellEnd"/>
          </w:p>
        </w:tc>
      </w:tr>
      <w:tr w:rsidR="00964400" w14:paraId="08FF8A95" w14:textId="77777777" w:rsidTr="00964400">
        <w:tc>
          <w:tcPr>
            <w:tcW w:w="1415" w:type="dxa"/>
          </w:tcPr>
          <w:p w14:paraId="2DD3853D" w14:textId="307B737C" w:rsidR="00964400" w:rsidRDefault="00964400" w:rsidP="00AB1E64">
            <w:r>
              <w:t>Constante</w:t>
            </w:r>
          </w:p>
        </w:tc>
        <w:tc>
          <w:tcPr>
            <w:tcW w:w="1416" w:type="dxa"/>
          </w:tcPr>
          <w:p w14:paraId="26AB2F4E" w14:textId="7222FB9E" w:rsidR="00964400" w:rsidRDefault="00FA32A2" w:rsidP="00AB1E64">
            <w:r w:rsidRPr="00FA32A2">
              <w:t>1.8115</w:t>
            </w:r>
          </w:p>
        </w:tc>
        <w:tc>
          <w:tcPr>
            <w:tcW w:w="1133" w:type="dxa"/>
          </w:tcPr>
          <w:p w14:paraId="10429B61" w14:textId="340A84D7" w:rsidR="00964400" w:rsidRDefault="00FA32A2" w:rsidP="00AB1E64">
            <w:r>
              <w:t>6.119</w:t>
            </w:r>
          </w:p>
        </w:tc>
        <w:tc>
          <w:tcPr>
            <w:tcW w:w="1843" w:type="dxa"/>
          </w:tcPr>
          <w:p w14:paraId="664F9C1F" w14:textId="215BA29A" w:rsidR="00964400" w:rsidRDefault="00964400" w:rsidP="00AB1E64">
            <w:r>
              <w:t>[</w:t>
            </w:r>
            <w:r w:rsidR="00FA32A2" w:rsidRPr="00FA32A2">
              <w:t xml:space="preserve">-0.286 </w:t>
            </w:r>
            <w:r w:rsidR="00FA32A2">
              <w:t>;</w:t>
            </w:r>
            <w:r w:rsidR="00FA32A2" w:rsidRPr="00FA32A2">
              <w:t>3.909</w:t>
            </w:r>
            <w:r>
              <w:t>]</w:t>
            </w:r>
          </w:p>
        </w:tc>
        <w:tc>
          <w:tcPr>
            <w:tcW w:w="1272" w:type="dxa"/>
          </w:tcPr>
          <w:p w14:paraId="172540D5" w14:textId="20BB625D" w:rsidR="00964400" w:rsidRDefault="00964400" w:rsidP="00AB1E64">
            <w:r>
              <w:t>0.0</w:t>
            </w:r>
            <w:r w:rsidR="00FA32A2">
              <w:t>91</w:t>
            </w:r>
          </w:p>
        </w:tc>
        <w:tc>
          <w:tcPr>
            <w:tcW w:w="1416" w:type="dxa"/>
          </w:tcPr>
          <w:p w14:paraId="0B34F09E" w14:textId="125FEA62" w:rsidR="00964400" w:rsidRDefault="00964400" w:rsidP="00AB1E64">
            <w:r>
              <w:t>ns</w:t>
            </w:r>
          </w:p>
        </w:tc>
      </w:tr>
    </w:tbl>
    <w:p w14:paraId="4DAEE04D" w14:textId="11671177" w:rsidR="00964400" w:rsidRDefault="00964400" w:rsidP="00AB1E64">
      <w:r>
        <w:t xml:space="preserve"> </w:t>
      </w:r>
    </w:p>
    <w:p w14:paraId="584B9F8F" w14:textId="77777777" w:rsidR="00F155EB" w:rsidRDefault="00F155EB" w:rsidP="00F155EB">
      <w:pPr>
        <w:rPr>
          <w:b/>
          <w:bCs/>
          <w:lang w:val="fr-FR"/>
        </w:rPr>
      </w:pPr>
      <w:r w:rsidRPr="00F155EB">
        <w:rPr>
          <w:b/>
          <w:bCs/>
          <w:lang w:val="fr-FR"/>
        </w:rPr>
        <w:t>Interprétation des Résultats (Analyse des Odds Ratios - aOR)</w:t>
      </w:r>
    </w:p>
    <w:p w14:paraId="0FE3C26E" w14:textId="77777777" w:rsidR="00FB1136" w:rsidRPr="00FB1136" w:rsidRDefault="00FB1136" w:rsidP="00FB1136">
      <w:pPr>
        <w:rPr>
          <w:lang w:val="fr-FR"/>
        </w:rPr>
      </w:pPr>
      <w:r w:rsidRPr="00FB1136">
        <w:rPr>
          <w:lang w:val="fr-FR"/>
        </w:rPr>
        <w:t>Le modèle identifie les facteurs qui influencent significativement le recours à un personnel qualifié (SBA). Nous utilisons les aOR (</w:t>
      </w:r>
      <w:proofErr w:type="spellStart"/>
      <w:r w:rsidRPr="00FB1136">
        <w:rPr>
          <w:lang w:val="fr-FR"/>
        </w:rPr>
        <w:t>Adjusted</w:t>
      </w:r>
      <w:proofErr w:type="spellEnd"/>
      <w:r w:rsidRPr="00FB1136">
        <w:rPr>
          <w:lang w:val="fr-FR"/>
        </w:rPr>
        <w:t xml:space="preserve"> Odds Ratios) pour isoler l'effet de chaque variable.</w:t>
      </w:r>
    </w:p>
    <w:p w14:paraId="2FA6B25B" w14:textId="77777777" w:rsidR="00FB1136" w:rsidRPr="00FB1136" w:rsidRDefault="00FB1136" w:rsidP="00FB1136">
      <w:pPr>
        <w:numPr>
          <w:ilvl w:val="0"/>
          <w:numId w:val="32"/>
        </w:numPr>
        <w:rPr>
          <w:lang w:val="fr-FR"/>
        </w:rPr>
      </w:pPr>
      <w:r w:rsidRPr="00FB1136">
        <w:rPr>
          <w:lang w:val="fr-FR"/>
        </w:rPr>
        <w:t>L'Éducation (Facteur Majeur) : C'est le prédicteur le plus puissant du modèle. Une femme ayant un niveau d'instruction Supérieur a désormais 14,4 fois plus de chances (aOR = 14,44) d'accoucher avec assistance qu'une femme sans instruction. Le niveau Secondaire confirme également son importance en augmentant les chances de 65 % (aOR = 1,65).</w:t>
      </w:r>
    </w:p>
    <w:p w14:paraId="689752EA" w14:textId="51471319" w:rsidR="00FB1136" w:rsidRPr="00FB1136" w:rsidRDefault="00FB1136" w:rsidP="00FB1136">
      <w:pPr>
        <w:numPr>
          <w:ilvl w:val="0"/>
          <w:numId w:val="32"/>
        </w:numPr>
        <w:rPr>
          <w:lang w:val="fr-FR"/>
        </w:rPr>
      </w:pPr>
      <w:r w:rsidRPr="00FB1136">
        <w:rPr>
          <w:lang w:val="fr-FR"/>
        </w:rPr>
        <w:t xml:space="preserve">Les Consultations Prénatales (Effet de Seuil) : La catégorisation révèle un impact massif du suivi complet. Par rapport aux femmes n'ayant fait aucune </w:t>
      </w:r>
      <w:r w:rsidRPr="00FB1136">
        <w:rPr>
          <w:lang w:val="fr-FR"/>
        </w:rPr>
        <w:lastRenderedPageBreak/>
        <w:t>visite :</w:t>
      </w:r>
      <w:r w:rsidRPr="00FB1136">
        <w:rPr>
          <w:lang w:val="fr-FR"/>
        </w:rPr>
        <w:t xml:space="preserve"> </w:t>
      </w:r>
      <w:r w:rsidRPr="00FB1136">
        <w:rPr>
          <w:lang w:val="fr-FR"/>
        </w:rPr>
        <w:t>Celles ayant effectué 1 à 3 visites augmentent leurs chances de 84 % (aOR = 1,84</w:t>
      </w:r>
      <w:proofErr w:type="gramStart"/>
      <w:r w:rsidRPr="00FB1136">
        <w:rPr>
          <w:lang w:val="fr-FR"/>
        </w:rPr>
        <w:t>).Celles</w:t>
      </w:r>
      <w:proofErr w:type="gramEnd"/>
      <w:r w:rsidRPr="00FB1136">
        <w:rPr>
          <w:lang w:val="fr-FR"/>
        </w:rPr>
        <w:t xml:space="preserve"> atteignant le seuil recommandé de 4 visites ou plus voient leurs chances de bénéficier du SBA quadrupler (aOR = 4,01). </w:t>
      </w:r>
      <w:r w:rsidRPr="00FB1136">
        <w:rPr>
          <w:i/>
          <w:iCs/>
          <w:lang w:val="fr-FR"/>
        </w:rPr>
        <w:t>C'est le levier d'action le plus concret pour les politiques de santé.</w:t>
      </w:r>
    </w:p>
    <w:p w14:paraId="1054D00D" w14:textId="77777777" w:rsidR="00FB1136" w:rsidRPr="00FB1136" w:rsidRDefault="00FB1136" w:rsidP="00FB1136">
      <w:pPr>
        <w:numPr>
          <w:ilvl w:val="0"/>
          <w:numId w:val="32"/>
        </w:numPr>
        <w:rPr>
          <w:lang w:val="fr-FR"/>
        </w:rPr>
      </w:pPr>
      <w:r w:rsidRPr="00FB1136">
        <w:rPr>
          <w:lang w:val="fr-FR"/>
        </w:rPr>
        <w:t>La Richesse : Le niveau économique demeure un déterminant structurel. Les femmes du quintile "Très Riche" ont 5,7 fois plus de chances (aOR = 5,74) de bénéficier du SBA par rapport aux plus pauvres. L'effet est croissant : dès le niveau "Moyen", les chances augmentent significativement de 55 % (aOR = 1,55).</w:t>
      </w:r>
    </w:p>
    <w:p w14:paraId="20BE2B90" w14:textId="77777777" w:rsidR="00FB1136" w:rsidRPr="00FB1136" w:rsidRDefault="00FB1136" w:rsidP="00FB1136">
      <w:pPr>
        <w:numPr>
          <w:ilvl w:val="0"/>
          <w:numId w:val="32"/>
        </w:numPr>
        <w:rPr>
          <w:lang w:val="fr-FR"/>
        </w:rPr>
      </w:pPr>
      <w:r w:rsidRPr="00FB1136">
        <w:rPr>
          <w:lang w:val="fr-FR"/>
        </w:rPr>
        <w:t>Le Milieu de Résidence : Vivre en milieu rural reste un obstacle majeur. À caractéristiques égales, une femme rurale a 62 % de chances en moins (aOR = 0,376) de bénéficier d'une assistance qualifiée par rapport à une femme urbaine. Ce résultat souligne les disparités d'offre de soins sur le territoire.</w:t>
      </w:r>
    </w:p>
    <w:p w14:paraId="3A99E690" w14:textId="77777777" w:rsidR="00FB1136" w:rsidRPr="00FB1136" w:rsidRDefault="00FB1136" w:rsidP="00FB1136">
      <w:pPr>
        <w:numPr>
          <w:ilvl w:val="0"/>
          <w:numId w:val="32"/>
        </w:numPr>
        <w:rPr>
          <w:lang w:val="fr-FR"/>
        </w:rPr>
      </w:pPr>
      <w:r w:rsidRPr="00FB1136">
        <w:rPr>
          <w:lang w:val="fr-FR"/>
        </w:rPr>
        <w:t>La Parité : On observe une réduction progressive du recours au SBA à mesure que le nombre d'enfants augmente. Les femmes ayant 5 enfants et plus ont 21 % de chances en moins (aOR = 0,79) d'accoucher en milieu qualifié par rapport à celles ayant 1 ou 2 enfants. Bien que proche de la limite de significativité, cette tendance traduit une "routine" ou une confiance excessive lors des accouchements de rang élevé.</w:t>
      </w:r>
    </w:p>
    <w:p w14:paraId="664FC447" w14:textId="3641DEE9" w:rsidR="00FB1136" w:rsidRPr="00F155EB" w:rsidRDefault="00FB1136" w:rsidP="00F155EB">
      <w:pPr>
        <w:numPr>
          <w:ilvl w:val="0"/>
          <w:numId w:val="32"/>
        </w:numPr>
        <w:rPr>
          <w:lang w:val="fr-FR"/>
        </w:rPr>
      </w:pPr>
      <w:r w:rsidRPr="00FB1136">
        <w:rPr>
          <w:lang w:val="fr-FR"/>
        </w:rPr>
        <w:t>La Religion : L'appartenance à l'Église du Réveil est un facteur favorisant significatif, augmentant les chances de 37 % (aOR = 1,37) par rapport aux catholiques, tandis que les autres confessions ne montrent pas de différence statistiquement significative.</w:t>
      </w:r>
    </w:p>
    <w:p w14:paraId="5C6D74C9" w14:textId="155231F6" w:rsidR="00F155EB" w:rsidRDefault="00F155EB" w:rsidP="00F155EB">
      <w:pPr>
        <w:ind w:left="720"/>
        <w:rPr>
          <w:lang w:val="fr-FR"/>
        </w:rPr>
      </w:pPr>
      <w:r>
        <w:rPr>
          <w:lang w:val="fr-FR"/>
        </w:rPr>
        <w:t>Fonction sigmoïde de l’équation de la régression logistique :</w:t>
      </w:r>
    </w:p>
    <w:p w14:paraId="7EE56FAE" w14:textId="3C715A21" w:rsidR="00F155EB" w:rsidRPr="00E55758" w:rsidRDefault="00F155EB" w:rsidP="00F155EB">
      <w:pPr>
        <w:ind w:left="720"/>
        <w:rPr>
          <w:b/>
          <w:bCs/>
          <w:sz w:val="28"/>
          <w:szCs w:val="28"/>
          <w:lang w:val="fr-FR"/>
        </w:rPr>
      </w:pPr>
      <w:r w:rsidRPr="00E55758">
        <w:rPr>
          <w:b/>
          <w:bCs/>
          <w:sz w:val="28"/>
          <w:szCs w:val="28"/>
          <w:lang w:val="fr-FR"/>
        </w:rPr>
        <w:t xml:space="preserve">  P(SBA=1</w:t>
      </w:r>
      <w:r w:rsidRPr="00E55758">
        <w:rPr>
          <w:b/>
          <w:bCs/>
          <w:sz w:val="28"/>
          <w:szCs w:val="28"/>
          <w:lang w:val="fr-FR"/>
        </w:rPr>
        <w:softHyphen/>
        <w:t>|X) =1/(1-exp(-z))</w:t>
      </w:r>
    </w:p>
    <w:p w14:paraId="06B8C7D1" w14:textId="77777777" w:rsidR="00E55758" w:rsidRDefault="00F155EB" w:rsidP="00E55758">
      <w:pPr>
        <w:ind w:left="720"/>
        <w:rPr>
          <w:lang w:val="fr-FR"/>
        </w:rPr>
      </w:pPr>
      <w:r>
        <w:rPr>
          <w:lang w:val="fr-FR"/>
        </w:rPr>
        <w:t xml:space="preserve">Avec </w:t>
      </w:r>
    </w:p>
    <w:p w14:paraId="1559C264" w14:textId="7F58A4D7" w:rsidR="00F155EB" w:rsidRDefault="00F155EB" w:rsidP="00E55758">
      <w:pPr>
        <w:ind w:left="720"/>
        <w:rPr>
          <w:rFonts w:cstheme="minorHAnsi"/>
          <w:sz w:val="20"/>
          <w:szCs w:val="20"/>
          <w:lang w:val="fr-FR"/>
        </w:rPr>
      </w:pPr>
      <w:r w:rsidRPr="00E55758">
        <w:rPr>
          <w:sz w:val="20"/>
          <w:szCs w:val="20"/>
          <w:lang w:val="fr-FR"/>
        </w:rPr>
        <w:t>Z=</w:t>
      </w:r>
      <w:r w:rsidRPr="00E55758">
        <w:rPr>
          <w:sz w:val="20"/>
          <w:szCs w:val="20"/>
          <w:lang w:val="fr-FR"/>
        </w:rPr>
        <w:t>1.9784</w:t>
      </w:r>
      <w:r w:rsidR="000E322B" w:rsidRPr="00E55758">
        <w:rPr>
          <w:sz w:val="20"/>
          <w:szCs w:val="20"/>
          <w:lang w:val="fr-FR"/>
        </w:rPr>
        <w:t xml:space="preserve"> </w:t>
      </w:r>
      <w:r w:rsidRPr="00E55758">
        <w:rPr>
          <w:sz w:val="20"/>
          <w:szCs w:val="20"/>
          <w:lang w:val="fr-FR"/>
        </w:rPr>
        <w:t>-</w:t>
      </w:r>
      <w:r w:rsidR="000E322B" w:rsidRPr="00E55758">
        <w:rPr>
          <w:sz w:val="20"/>
          <w:szCs w:val="20"/>
          <w:lang w:val="fr-FR"/>
        </w:rPr>
        <w:t xml:space="preserve"> </w:t>
      </w:r>
      <w:r w:rsidRPr="00E55758">
        <w:rPr>
          <w:sz w:val="20"/>
          <w:szCs w:val="20"/>
          <w:lang w:val="fr-FR"/>
        </w:rPr>
        <w:t>0.976*</w:t>
      </w:r>
      <w:r w:rsidR="000E322B" w:rsidRPr="00E55758">
        <w:rPr>
          <w:sz w:val="20"/>
          <w:szCs w:val="20"/>
          <w:lang w:val="fr-FR"/>
        </w:rPr>
        <w:t xml:space="preserve">[milieu </w:t>
      </w:r>
      <w:proofErr w:type="gramStart"/>
      <w:r w:rsidR="000E322B" w:rsidRPr="00E55758">
        <w:rPr>
          <w:sz w:val="20"/>
          <w:szCs w:val="20"/>
          <w:lang w:val="fr-FR"/>
        </w:rPr>
        <w:t>rural]</w:t>
      </w:r>
      <w:r w:rsidRPr="00E55758">
        <w:rPr>
          <w:sz w:val="20"/>
          <w:szCs w:val="20"/>
          <w:lang w:val="fr-FR"/>
        </w:rPr>
        <w:t>+</w:t>
      </w:r>
      <w:proofErr w:type="gramEnd"/>
      <w:r w:rsidR="000E322B" w:rsidRPr="00E55758">
        <w:rPr>
          <w:rFonts w:cstheme="minorHAnsi"/>
          <w:sz w:val="20"/>
          <w:szCs w:val="20"/>
          <w:lang w:val="fr-FR"/>
        </w:rPr>
        <w:t xml:space="preserve"> </w:t>
      </w:r>
      <w:r w:rsidR="000E322B" w:rsidRPr="00E55758">
        <w:rPr>
          <w:rFonts w:cstheme="minorHAnsi"/>
          <w:sz w:val="20"/>
          <w:szCs w:val="20"/>
          <w:lang w:val="fr-FR"/>
        </w:rPr>
        <w:t>∑</w:t>
      </w:r>
      <w:r w:rsidR="000E322B" w:rsidRPr="00E55758">
        <w:rPr>
          <w:sz w:val="20"/>
          <w:szCs w:val="20"/>
          <w:lang w:val="fr-FR"/>
        </w:rPr>
        <w:t xml:space="preserve"> </w:t>
      </w:r>
      <w:r w:rsidRPr="00E55758">
        <w:rPr>
          <w:sz w:val="20"/>
          <w:szCs w:val="20"/>
          <w:lang w:val="fr-FR"/>
        </w:rPr>
        <w:t>(</w:t>
      </w:r>
      <w:r w:rsidR="000E322B" w:rsidRPr="00E55758">
        <w:rPr>
          <w:rFonts w:cstheme="minorHAnsi"/>
          <w:sz w:val="20"/>
          <w:szCs w:val="20"/>
        </w:rPr>
        <w:t>β</w:t>
      </w:r>
      <w:r w:rsidR="000E322B" w:rsidRPr="00E55758">
        <w:rPr>
          <w:rFonts w:cstheme="minorHAnsi"/>
          <w:sz w:val="20"/>
          <w:szCs w:val="20"/>
          <w:lang w:val="fr-FR"/>
        </w:rPr>
        <w:t>1</w:t>
      </w:r>
      <w:r w:rsidR="000E322B" w:rsidRPr="00E55758">
        <w:rPr>
          <w:sz w:val="20"/>
          <w:szCs w:val="20"/>
          <w:lang w:val="fr-FR"/>
        </w:rPr>
        <w:t>*[niveau instruction</w:t>
      </w:r>
      <w:proofErr w:type="gramStart"/>
      <w:r w:rsidR="000E322B" w:rsidRPr="00E55758">
        <w:rPr>
          <w:sz w:val="20"/>
          <w:szCs w:val="20"/>
          <w:lang w:val="fr-FR"/>
        </w:rPr>
        <w:t>])+</w:t>
      </w:r>
      <w:proofErr w:type="gramEnd"/>
      <w:r w:rsidR="000E322B" w:rsidRPr="00E55758">
        <w:rPr>
          <w:rFonts w:cstheme="minorHAnsi"/>
          <w:sz w:val="20"/>
          <w:szCs w:val="20"/>
          <w:lang w:val="fr-FR"/>
        </w:rPr>
        <w:t>∑(β2</w:t>
      </w:r>
      <w:r w:rsidR="000E322B" w:rsidRPr="00E55758">
        <w:rPr>
          <w:sz w:val="20"/>
          <w:szCs w:val="20"/>
          <w:lang w:val="fr-FR"/>
        </w:rPr>
        <w:t>*[richesse</w:t>
      </w:r>
      <w:proofErr w:type="gramStart"/>
      <w:r w:rsidR="000E322B" w:rsidRPr="00E55758">
        <w:rPr>
          <w:sz w:val="20"/>
          <w:szCs w:val="20"/>
          <w:lang w:val="fr-FR"/>
        </w:rPr>
        <w:t>])+</w:t>
      </w:r>
      <w:proofErr w:type="gramEnd"/>
      <w:r w:rsidR="000E322B" w:rsidRPr="00E55758">
        <w:rPr>
          <w:rFonts w:cstheme="minorHAnsi"/>
          <w:sz w:val="20"/>
          <w:szCs w:val="20"/>
          <w:lang w:val="fr-FR"/>
        </w:rPr>
        <w:t xml:space="preserve"> </w:t>
      </w:r>
      <w:r w:rsidR="000E322B" w:rsidRPr="00E55758">
        <w:rPr>
          <w:rFonts w:cstheme="minorHAnsi"/>
          <w:sz w:val="20"/>
          <w:szCs w:val="20"/>
          <w:lang w:val="fr-FR"/>
        </w:rPr>
        <w:t>∑</w:t>
      </w:r>
      <w:r w:rsidR="000E322B" w:rsidRPr="00E55758">
        <w:rPr>
          <w:rFonts w:cstheme="minorHAnsi"/>
          <w:sz w:val="20"/>
          <w:szCs w:val="20"/>
          <w:lang w:val="fr-FR"/>
        </w:rPr>
        <w:t>(β3*[religion</w:t>
      </w:r>
      <w:proofErr w:type="gramStart"/>
      <w:r w:rsidR="000E322B" w:rsidRPr="00E55758">
        <w:rPr>
          <w:rFonts w:cstheme="minorHAnsi"/>
          <w:sz w:val="20"/>
          <w:szCs w:val="20"/>
          <w:lang w:val="fr-FR"/>
        </w:rPr>
        <w:t>])+</w:t>
      </w:r>
      <w:proofErr w:type="gramEnd"/>
      <w:r w:rsidR="000E322B" w:rsidRPr="00E55758">
        <w:rPr>
          <w:rFonts w:cstheme="minorHAnsi"/>
          <w:sz w:val="20"/>
          <w:szCs w:val="20"/>
          <w:lang w:val="fr-FR"/>
        </w:rPr>
        <w:t xml:space="preserve"> </w:t>
      </w:r>
      <w:proofErr w:type="gramStart"/>
      <w:r w:rsidR="000E322B" w:rsidRPr="00E55758">
        <w:rPr>
          <w:rFonts w:cstheme="minorHAnsi"/>
          <w:sz w:val="20"/>
          <w:szCs w:val="20"/>
          <w:lang w:val="fr-FR"/>
        </w:rPr>
        <w:t>∑(</w:t>
      </w:r>
      <w:proofErr w:type="gramEnd"/>
      <w:r w:rsidR="000E322B" w:rsidRPr="00E55758">
        <w:rPr>
          <w:rFonts w:cstheme="minorHAnsi"/>
          <w:sz w:val="20"/>
          <w:szCs w:val="20"/>
          <w:lang w:val="fr-FR"/>
        </w:rPr>
        <w:t>β</w:t>
      </w:r>
      <w:r w:rsidR="000E322B" w:rsidRPr="00E55758">
        <w:rPr>
          <w:rFonts w:cstheme="minorHAnsi"/>
          <w:sz w:val="20"/>
          <w:szCs w:val="20"/>
          <w:lang w:val="fr-FR"/>
        </w:rPr>
        <w:t>4</w:t>
      </w:r>
      <w:r w:rsidR="000E322B" w:rsidRPr="00E55758">
        <w:rPr>
          <w:rFonts w:cstheme="minorHAnsi"/>
          <w:sz w:val="20"/>
          <w:szCs w:val="20"/>
          <w:lang w:val="fr-FR"/>
        </w:rPr>
        <w:t>*[</w:t>
      </w:r>
      <w:r w:rsidR="000E322B" w:rsidRPr="00E55758">
        <w:rPr>
          <w:rFonts w:cstheme="minorHAnsi"/>
          <w:sz w:val="20"/>
          <w:szCs w:val="20"/>
          <w:lang w:val="fr-FR"/>
        </w:rPr>
        <w:t>éducation mari</w:t>
      </w:r>
      <w:proofErr w:type="gramStart"/>
      <w:r w:rsidR="000E322B" w:rsidRPr="00E55758">
        <w:rPr>
          <w:rFonts w:cstheme="minorHAnsi"/>
          <w:sz w:val="20"/>
          <w:szCs w:val="20"/>
          <w:lang w:val="fr-FR"/>
        </w:rPr>
        <w:t>])</w:t>
      </w:r>
      <w:r w:rsidR="000E322B" w:rsidRPr="00E55758">
        <w:rPr>
          <w:rFonts w:cstheme="minorHAnsi"/>
          <w:sz w:val="20"/>
          <w:szCs w:val="20"/>
          <w:lang w:val="fr-FR"/>
        </w:rPr>
        <w:t>+</w:t>
      </w:r>
      <w:proofErr w:type="gramEnd"/>
      <w:r w:rsidR="000E322B" w:rsidRPr="00E55758">
        <w:rPr>
          <w:rFonts w:cstheme="minorHAnsi"/>
          <w:sz w:val="20"/>
          <w:szCs w:val="20"/>
          <w:lang w:val="fr-FR"/>
        </w:rPr>
        <w:t xml:space="preserve"> </w:t>
      </w:r>
      <w:r w:rsidR="000E322B" w:rsidRPr="00E55758">
        <w:rPr>
          <w:rFonts w:cstheme="minorHAnsi"/>
          <w:sz w:val="20"/>
          <w:szCs w:val="20"/>
          <w:lang w:val="fr-FR"/>
        </w:rPr>
        <w:t>∑(β</w:t>
      </w:r>
      <w:r w:rsidR="000E322B" w:rsidRPr="00E55758">
        <w:rPr>
          <w:rFonts w:cstheme="minorHAnsi"/>
          <w:sz w:val="20"/>
          <w:szCs w:val="20"/>
          <w:lang w:val="fr-FR"/>
        </w:rPr>
        <w:t>5</w:t>
      </w:r>
      <w:r w:rsidR="000E322B" w:rsidRPr="00E55758">
        <w:rPr>
          <w:rFonts w:cstheme="minorHAnsi"/>
          <w:sz w:val="20"/>
          <w:szCs w:val="20"/>
          <w:lang w:val="fr-FR"/>
        </w:rPr>
        <w:t>*[</w:t>
      </w:r>
      <w:r w:rsidR="000E322B" w:rsidRPr="00E55758">
        <w:rPr>
          <w:rFonts w:cstheme="minorHAnsi"/>
          <w:sz w:val="20"/>
          <w:szCs w:val="20"/>
          <w:lang w:val="fr-FR"/>
        </w:rPr>
        <w:t>occupation</w:t>
      </w:r>
      <w:r w:rsidR="000E322B" w:rsidRPr="00E55758">
        <w:rPr>
          <w:rFonts w:cstheme="minorHAnsi"/>
          <w:sz w:val="20"/>
          <w:szCs w:val="20"/>
          <w:lang w:val="fr-FR"/>
        </w:rPr>
        <w:t>])</w:t>
      </w:r>
      <w:r w:rsidR="000E322B" w:rsidRPr="00E55758">
        <w:rPr>
          <w:rFonts w:cstheme="minorHAnsi"/>
          <w:sz w:val="20"/>
          <w:szCs w:val="20"/>
          <w:lang w:val="fr-FR"/>
        </w:rPr>
        <w:t xml:space="preserve"> + </w:t>
      </w:r>
      <w:r w:rsidR="000E322B" w:rsidRPr="00E55758">
        <w:rPr>
          <w:rFonts w:cstheme="minorHAnsi"/>
          <w:sz w:val="20"/>
          <w:szCs w:val="20"/>
          <w:lang w:val="fr-FR"/>
        </w:rPr>
        <w:t>∑(β</w:t>
      </w:r>
      <w:r w:rsidR="000E322B" w:rsidRPr="00E55758">
        <w:rPr>
          <w:rFonts w:cstheme="minorHAnsi"/>
          <w:sz w:val="20"/>
          <w:szCs w:val="20"/>
          <w:lang w:val="fr-FR"/>
        </w:rPr>
        <w:t>6</w:t>
      </w:r>
      <w:r w:rsidR="000E322B" w:rsidRPr="00E55758">
        <w:rPr>
          <w:rFonts w:cstheme="minorHAnsi"/>
          <w:sz w:val="20"/>
          <w:szCs w:val="20"/>
          <w:lang w:val="fr-FR"/>
        </w:rPr>
        <w:t>*[</w:t>
      </w:r>
      <w:r w:rsidR="000E322B" w:rsidRPr="00E55758">
        <w:rPr>
          <w:rFonts w:cstheme="minorHAnsi"/>
          <w:sz w:val="20"/>
          <w:szCs w:val="20"/>
          <w:lang w:val="fr-FR"/>
        </w:rPr>
        <w:t>province</w:t>
      </w:r>
      <w:proofErr w:type="gramStart"/>
      <w:r w:rsidR="000E322B" w:rsidRPr="00E55758">
        <w:rPr>
          <w:rFonts w:cstheme="minorHAnsi"/>
          <w:sz w:val="20"/>
          <w:szCs w:val="20"/>
          <w:lang w:val="fr-FR"/>
        </w:rPr>
        <w:t>])</w:t>
      </w:r>
      <w:r w:rsidR="000E322B" w:rsidRPr="00E55758">
        <w:rPr>
          <w:rFonts w:cstheme="minorHAnsi"/>
          <w:sz w:val="20"/>
          <w:szCs w:val="20"/>
          <w:lang w:val="fr-FR"/>
        </w:rPr>
        <w:t>+</w:t>
      </w:r>
      <w:proofErr w:type="gramEnd"/>
      <w:r w:rsidR="000E322B" w:rsidRPr="00E55758">
        <w:rPr>
          <w:rFonts w:cstheme="minorHAnsi"/>
          <w:sz w:val="20"/>
          <w:szCs w:val="20"/>
          <w:lang w:val="fr-FR"/>
        </w:rPr>
        <w:t xml:space="preserve"> </w:t>
      </w:r>
      <w:proofErr w:type="gramStart"/>
      <w:r w:rsidR="000E322B" w:rsidRPr="00E55758">
        <w:rPr>
          <w:rFonts w:cstheme="minorHAnsi"/>
          <w:sz w:val="20"/>
          <w:szCs w:val="20"/>
          <w:lang w:val="fr-FR"/>
        </w:rPr>
        <w:t>∑(</w:t>
      </w:r>
      <w:proofErr w:type="gramEnd"/>
      <w:r w:rsidR="000E322B" w:rsidRPr="00E55758">
        <w:rPr>
          <w:rFonts w:cstheme="minorHAnsi"/>
          <w:sz w:val="20"/>
          <w:szCs w:val="20"/>
          <w:lang w:val="fr-FR"/>
        </w:rPr>
        <w:t>β</w:t>
      </w:r>
      <w:r w:rsidR="000E322B" w:rsidRPr="00E55758">
        <w:rPr>
          <w:rFonts w:cstheme="minorHAnsi"/>
          <w:sz w:val="20"/>
          <w:szCs w:val="20"/>
          <w:lang w:val="fr-FR"/>
        </w:rPr>
        <w:t>7</w:t>
      </w:r>
      <w:r w:rsidR="000E322B" w:rsidRPr="00E55758">
        <w:rPr>
          <w:rFonts w:cstheme="minorHAnsi"/>
          <w:sz w:val="20"/>
          <w:szCs w:val="20"/>
          <w:lang w:val="fr-FR"/>
        </w:rPr>
        <w:t>*[</w:t>
      </w:r>
      <w:r w:rsidR="00E55758" w:rsidRPr="00E55758">
        <w:rPr>
          <w:rFonts w:cstheme="minorHAnsi"/>
          <w:sz w:val="20"/>
          <w:szCs w:val="20"/>
          <w:lang w:val="fr-FR"/>
        </w:rPr>
        <w:t xml:space="preserve">décision </w:t>
      </w:r>
      <w:r w:rsidR="000E322B" w:rsidRPr="00E55758">
        <w:rPr>
          <w:rFonts w:cstheme="minorHAnsi"/>
          <w:sz w:val="20"/>
          <w:szCs w:val="20"/>
          <w:lang w:val="fr-FR"/>
        </w:rPr>
        <w:t>soins sante</w:t>
      </w:r>
      <w:r w:rsidR="000E322B" w:rsidRPr="00E55758">
        <w:rPr>
          <w:rFonts w:cstheme="minorHAnsi"/>
          <w:sz w:val="20"/>
          <w:szCs w:val="20"/>
          <w:lang w:val="fr-FR"/>
        </w:rPr>
        <w:t>])</w:t>
      </w:r>
      <w:r w:rsidR="000E322B" w:rsidRPr="00E55758">
        <w:rPr>
          <w:rFonts w:cstheme="minorHAnsi"/>
          <w:sz w:val="20"/>
          <w:szCs w:val="20"/>
          <w:lang w:val="fr-FR"/>
        </w:rPr>
        <w:t xml:space="preserve"> + </w:t>
      </w:r>
      <w:proofErr w:type="gramStart"/>
      <w:r w:rsidR="000E322B" w:rsidRPr="00E55758">
        <w:rPr>
          <w:rFonts w:cstheme="minorHAnsi"/>
          <w:sz w:val="20"/>
          <w:szCs w:val="20"/>
          <w:lang w:val="fr-FR"/>
        </w:rPr>
        <w:t>∑(</w:t>
      </w:r>
      <w:proofErr w:type="gramEnd"/>
      <w:r w:rsidR="000E322B" w:rsidRPr="00E55758">
        <w:rPr>
          <w:rFonts w:cstheme="minorHAnsi"/>
          <w:sz w:val="20"/>
          <w:szCs w:val="20"/>
          <w:lang w:val="fr-FR"/>
        </w:rPr>
        <w:t>β</w:t>
      </w:r>
      <w:r w:rsidR="000E322B" w:rsidRPr="00E55758">
        <w:rPr>
          <w:rFonts w:cstheme="minorHAnsi"/>
          <w:sz w:val="20"/>
          <w:szCs w:val="20"/>
          <w:lang w:val="fr-FR"/>
        </w:rPr>
        <w:t>8</w:t>
      </w:r>
      <w:r w:rsidR="000E322B" w:rsidRPr="00E55758">
        <w:rPr>
          <w:rFonts w:cstheme="minorHAnsi"/>
          <w:sz w:val="20"/>
          <w:szCs w:val="20"/>
          <w:lang w:val="fr-FR"/>
        </w:rPr>
        <w:t>*[</w:t>
      </w:r>
      <w:r w:rsidR="00E55758" w:rsidRPr="00E55758">
        <w:rPr>
          <w:rFonts w:cstheme="minorHAnsi"/>
          <w:sz w:val="20"/>
          <w:szCs w:val="20"/>
          <w:lang w:val="fr-FR"/>
        </w:rPr>
        <w:t>décision achat important</w:t>
      </w:r>
      <w:proofErr w:type="gramStart"/>
      <w:r w:rsidR="000E322B" w:rsidRPr="00E55758">
        <w:rPr>
          <w:rFonts w:cstheme="minorHAnsi"/>
          <w:sz w:val="20"/>
          <w:szCs w:val="20"/>
          <w:lang w:val="fr-FR"/>
        </w:rPr>
        <w:t>])</w:t>
      </w:r>
      <w:r w:rsidR="00E55758" w:rsidRPr="00E55758">
        <w:rPr>
          <w:rFonts w:cstheme="minorHAnsi"/>
          <w:sz w:val="20"/>
          <w:szCs w:val="20"/>
          <w:lang w:val="fr-FR"/>
        </w:rPr>
        <w:t>+</w:t>
      </w:r>
      <w:proofErr w:type="gramEnd"/>
      <w:r w:rsidR="00E55758" w:rsidRPr="00E55758">
        <w:rPr>
          <w:rFonts w:cstheme="minorHAnsi"/>
          <w:sz w:val="20"/>
          <w:szCs w:val="20"/>
          <w:lang w:val="fr-FR"/>
        </w:rPr>
        <w:t xml:space="preserve"> </w:t>
      </w:r>
      <w:proofErr w:type="gramStart"/>
      <w:r w:rsidR="00E55758" w:rsidRPr="00E55758">
        <w:rPr>
          <w:rFonts w:cstheme="minorHAnsi"/>
          <w:sz w:val="20"/>
          <w:szCs w:val="20"/>
          <w:lang w:val="fr-FR"/>
        </w:rPr>
        <w:t>∑(</w:t>
      </w:r>
      <w:proofErr w:type="gramEnd"/>
      <w:r w:rsidR="00E55758" w:rsidRPr="00E55758">
        <w:rPr>
          <w:rFonts w:cstheme="minorHAnsi"/>
          <w:sz w:val="20"/>
          <w:szCs w:val="20"/>
          <w:lang w:val="fr-FR"/>
        </w:rPr>
        <w:t>β</w:t>
      </w:r>
      <w:r w:rsidR="00E55758" w:rsidRPr="00E55758">
        <w:rPr>
          <w:rFonts w:cstheme="minorHAnsi"/>
          <w:sz w:val="20"/>
          <w:szCs w:val="20"/>
          <w:lang w:val="fr-FR"/>
        </w:rPr>
        <w:t>9</w:t>
      </w:r>
      <w:r w:rsidR="00E55758" w:rsidRPr="00E55758">
        <w:rPr>
          <w:rFonts w:cstheme="minorHAnsi"/>
          <w:sz w:val="20"/>
          <w:szCs w:val="20"/>
          <w:lang w:val="fr-FR"/>
        </w:rPr>
        <w:t>*[</w:t>
      </w:r>
      <w:r w:rsidR="00E55758" w:rsidRPr="00E55758">
        <w:rPr>
          <w:rFonts w:cstheme="minorHAnsi"/>
          <w:sz w:val="20"/>
          <w:szCs w:val="20"/>
          <w:lang w:val="fr-FR"/>
        </w:rPr>
        <w:t>décision visite familiale</w:t>
      </w:r>
      <w:r w:rsidR="00E55758" w:rsidRPr="00E55758">
        <w:rPr>
          <w:rFonts w:cstheme="minorHAnsi"/>
          <w:sz w:val="20"/>
          <w:szCs w:val="20"/>
          <w:lang w:val="fr-FR"/>
        </w:rPr>
        <w:t>])</w:t>
      </w:r>
      <w:r w:rsidR="00E55758" w:rsidRPr="00E55758">
        <w:rPr>
          <w:rFonts w:cstheme="minorHAnsi"/>
          <w:sz w:val="20"/>
          <w:szCs w:val="20"/>
          <w:lang w:val="fr-FR"/>
        </w:rPr>
        <w:t xml:space="preserve"> + </w:t>
      </w:r>
      <w:proofErr w:type="gramStart"/>
      <w:r w:rsidR="00E55758" w:rsidRPr="00E55758">
        <w:rPr>
          <w:rFonts w:cstheme="minorHAnsi"/>
          <w:sz w:val="20"/>
          <w:szCs w:val="20"/>
          <w:lang w:val="fr-FR"/>
        </w:rPr>
        <w:t>∑(</w:t>
      </w:r>
      <w:proofErr w:type="gramEnd"/>
      <w:r w:rsidR="00E55758" w:rsidRPr="00E55758">
        <w:rPr>
          <w:rFonts w:cstheme="minorHAnsi"/>
          <w:sz w:val="20"/>
          <w:szCs w:val="20"/>
          <w:lang w:val="fr-FR"/>
        </w:rPr>
        <w:t>β</w:t>
      </w:r>
      <w:r w:rsidR="00E55758" w:rsidRPr="00E55758">
        <w:rPr>
          <w:rFonts w:cstheme="minorHAnsi"/>
          <w:sz w:val="20"/>
          <w:szCs w:val="20"/>
          <w:lang w:val="fr-FR"/>
        </w:rPr>
        <w:t>10</w:t>
      </w:r>
      <w:r w:rsidR="00E55758" w:rsidRPr="00E55758">
        <w:rPr>
          <w:rFonts w:cstheme="minorHAnsi"/>
          <w:sz w:val="20"/>
          <w:szCs w:val="20"/>
          <w:lang w:val="fr-FR"/>
        </w:rPr>
        <w:t>*[</w:t>
      </w:r>
      <w:r w:rsidR="00E55758" w:rsidRPr="00E55758">
        <w:rPr>
          <w:rFonts w:cstheme="minorHAnsi"/>
          <w:sz w:val="20"/>
          <w:szCs w:val="20"/>
          <w:lang w:val="fr-FR"/>
        </w:rPr>
        <w:t>lecture journaux</w:t>
      </w:r>
      <w:r w:rsidR="00E55758" w:rsidRPr="00E55758">
        <w:rPr>
          <w:rFonts w:cstheme="minorHAnsi"/>
          <w:sz w:val="20"/>
          <w:szCs w:val="20"/>
          <w:lang w:val="fr-FR"/>
        </w:rPr>
        <w:t>])</w:t>
      </w:r>
      <w:r w:rsidR="00E55758" w:rsidRPr="00E55758">
        <w:rPr>
          <w:rFonts w:cstheme="minorHAnsi"/>
          <w:sz w:val="20"/>
          <w:szCs w:val="20"/>
          <w:lang w:val="fr-FR"/>
        </w:rPr>
        <w:t xml:space="preserve"> +</w:t>
      </w:r>
      <w:proofErr w:type="gramStart"/>
      <w:r w:rsidR="00E55758" w:rsidRPr="00E55758">
        <w:rPr>
          <w:rFonts w:cstheme="minorHAnsi"/>
          <w:sz w:val="20"/>
          <w:szCs w:val="20"/>
          <w:lang w:val="fr-FR"/>
        </w:rPr>
        <w:t>∑(</w:t>
      </w:r>
      <w:proofErr w:type="gramEnd"/>
      <w:r w:rsidR="00E55758" w:rsidRPr="00E55758">
        <w:rPr>
          <w:rFonts w:cstheme="minorHAnsi"/>
          <w:sz w:val="20"/>
          <w:szCs w:val="20"/>
          <w:lang w:val="fr-FR"/>
        </w:rPr>
        <w:t>β</w:t>
      </w:r>
      <w:r w:rsidR="00E55758" w:rsidRPr="00E55758">
        <w:rPr>
          <w:rFonts w:cstheme="minorHAnsi"/>
          <w:sz w:val="20"/>
          <w:szCs w:val="20"/>
          <w:lang w:val="fr-FR"/>
        </w:rPr>
        <w:t>11</w:t>
      </w:r>
      <w:r w:rsidR="00E55758" w:rsidRPr="00E55758">
        <w:rPr>
          <w:rFonts w:cstheme="minorHAnsi"/>
          <w:sz w:val="20"/>
          <w:szCs w:val="20"/>
          <w:lang w:val="fr-FR"/>
        </w:rPr>
        <w:t>*[</w:t>
      </w:r>
      <w:r w:rsidR="00E55758" w:rsidRPr="00E55758">
        <w:rPr>
          <w:rFonts w:cstheme="minorHAnsi"/>
          <w:sz w:val="20"/>
          <w:szCs w:val="20"/>
          <w:lang w:val="fr-FR"/>
        </w:rPr>
        <w:t>écoute radio</w:t>
      </w:r>
      <w:r w:rsidR="00E55758" w:rsidRPr="00E55758">
        <w:rPr>
          <w:rFonts w:cstheme="minorHAnsi"/>
          <w:sz w:val="20"/>
          <w:szCs w:val="20"/>
          <w:lang w:val="fr-FR"/>
        </w:rPr>
        <w:t>])</w:t>
      </w:r>
      <w:r w:rsidR="00E55758" w:rsidRPr="00E55758">
        <w:rPr>
          <w:rFonts w:cstheme="minorHAnsi"/>
          <w:sz w:val="20"/>
          <w:szCs w:val="20"/>
          <w:lang w:val="fr-FR"/>
        </w:rPr>
        <w:t xml:space="preserve"> + </w:t>
      </w:r>
      <w:proofErr w:type="gramStart"/>
      <w:r w:rsidR="00E55758" w:rsidRPr="00E55758">
        <w:rPr>
          <w:rFonts w:cstheme="minorHAnsi"/>
          <w:sz w:val="20"/>
          <w:szCs w:val="20"/>
          <w:lang w:val="fr-FR"/>
        </w:rPr>
        <w:t>∑(</w:t>
      </w:r>
      <w:proofErr w:type="gramEnd"/>
      <w:r w:rsidR="00E55758" w:rsidRPr="00E55758">
        <w:rPr>
          <w:rFonts w:cstheme="minorHAnsi"/>
          <w:sz w:val="20"/>
          <w:szCs w:val="20"/>
          <w:lang w:val="fr-FR"/>
        </w:rPr>
        <w:t>β</w:t>
      </w:r>
      <w:r w:rsidR="00E55758" w:rsidRPr="00E55758">
        <w:rPr>
          <w:rFonts w:cstheme="minorHAnsi"/>
          <w:sz w:val="20"/>
          <w:szCs w:val="20"/>
          <w:lang w:val="fr-FR"/>
        </w:rPr>
        <w:t>12</w:t>
      </w:r>
      <w:r w:rsidR="00E55758" w:rsidRPr="00E55758">
        <w:rPr>
          <w:rFonts w:cstheme="minorHAnsi"/>
          <w:sz w:val="20"/>
          <w:szCs w:val="20"/>
          <w:lang w:val="fr-FR"/>
        </w:rPr>
        <w:t>*[</w:t>
      </w:r>
      <w:r w:rsidR="00E55758" w:rsidRPr="00E55758">
        <w:rPr>
          <w:rFonts w:cstheme="minorHAnsi"/>
          <w:sz w:val="20"/>
          <w:szCs w:val="20"/>
          <w:lang w:val="fr-FR"/>
        </w:rPr>
        <w:t>visionnage télévision</w:t>
      </w:r>
      <w:r w:rsidR="00E55758" w:rsidRPr="00E55758">
        <w:rPr>
          <w:rFonts w:cstheme="minorHAnsi"/>
          <w:sz w:val="20"/>
          <w:szCs w:val="20"/>
          <w:lang w:val="fr-FR"/>
        </w:rPr>
        <w:t>])</w:t>
      </w:r>
      <w:r w:rsidR="00E55758" w:rsidRPr="00E55758">
        <w:rPr>
          <w:rFonts w:cstheme="minorHAnsi"/>
          <w:sz w:val="20"/>
          <w:szCs w:val="20"/>
          <w:lang w:val="fr-FR"/>
        </w:rPr>
        <w:t xml:space="preserve"> + </w:t>
      </w:r>
      <w:proofErr w:type="gramStart"/>
      <w:r w:rsidR="00E55758" w:rsidRPr="00E55758">
        <w:rPr>
          <w:rFonts w:cstheme="minorHAnsi"/>
          <w:sz w:val="20"/>
          <w:szCs w:val="20"/>
          <w:lang w:val="fr-FR"/>
        </w:rPr>
        <w:t>∑(</w:t>
      </w:r>
      <w:proofErr w:type="gramEnd"/>
      <w:r w:rsidR="00E55758" w:rsidRPr="00E55758">
        <w:rPr>
          <w:rFonts w:cstheme="minorHAnsi"/>
          <w:sz w:val="20"/>
          <w:szCs w:val="20"/>
          <w:lang w:val="fr-FR"/>
        </w:rPr>
        <w:t>β</w:t>
      </w:r>
      <w:r w:rsidR="00E55758" w:rsidRPr="00E55758">
        <w:rPr>
          <w:rFonts w:cstheme="minorHAnsi"/>
          <w:sz w:val="20"/>
          <w:szCs w:val="20"/>
          <w:lang w:val="fr-FR"/>
        </w:rPr>
        <w:t>1</w:t>
      </w:r>
      <w:r w:rsidR="00E55758" w:rsidRPr="00E55758">
        <w:rPr>
          <w:rFonts w:cstheme="minorHAnsi"/>
          <w:sz w:val="20"/>
          <w:szCs w:val="20"/>
          <w:lang w:val="fr-FR"/>
        </w:rPr>
        <w:t>3*[</w:t>
      </w:r>
      <w:r w:rsidR="00E55758" w:rsidRPr="00E55758">
        <w:rPr>
          <w:rFonts w:cstheme="minorHAnsi"/>
          <w:sz w:val="20"/>
          <w:szCs w:val="20"/>
          <w:lang w:val="fr-FR"/>
        </w:rPr>
        <w:t>groupe age</w:t>
      </w:r>
      <w:r w:rsidR="00E55758" w:rsidRPr="00E55758">
        <w:rPr>
          <w:rFonts w:cstheme="minorHAnsi"/>
          <w:sz w:val="20"/>
          <w:szCs w:val="20"/>
          <w:lang w:val="fr-FR"/>
        </w:rPr>
        <w:t>])</w:t>
      </w:r>
      <w:r w:rsidR="00E55758" w:rsidRPr="00E55758">
        <w:rPr>
          <w:rFonts w:cstheme="minorHAnsi"/>
          <w:sz w:val="20"/>
          <w:szCs w:val="20"/>
          <w:lang w:val="fr-FR"/>
        </w:rPr>
        <w:t xml:space="preserve"> + </w:t>
      </w:r>
      <w:r w:rsidR="00E55758" w:rsidRPr="00E55758">
        <w:rPr>
          <w:rFonts w:cstheme="minorHAnsi"/>
          <w:sz w:val="20"/>
          <w:szCs w:val="20"/>
          <w:lang w:val="fr-FR"/>
        </w:rPr>
        <w:t>∑(β</w:t>
      </w:r>
      <w:r w:rsidR="00E55758" w:rsidRPr="00E55758">
        <w:rPr>
          <w:rFonts w:cstheme="minorHAnsi"/>
          <w:sz w:val="20"/>
          <w:szCs w:val="20"/>
          <w:lang w:val="fr-FR"/>
        </w:rPr>
        <w:t>14</w:t>
      </w:r>
      <w:r w:rsidR="00E55758" w:rsidRPr="00E55758">
        <w:rPr>
          <w:rFonts w:cstheme="minorHAnsi"/>
          <w:sz w:val="20"/>
          <w:szCs w:val="20"/>
          <w:lang w:val="fr-FR"/>
        </w:rPr>
        <w:t>*[</w:t>
      </w:r>
      <w:r w:rsidR="00E55758" w:rsidRPr="00E55758">
        <w:rPr>
          <w:rFonts w:cstheme="minorHAnsi"/>
          <w:sz w:val="20"/>
          <w:szCs w:val="20"/>
          <w:lang w:val="fr-FR"/>
        </w:rPr>
        <w:t>parité</w:t>
      </w:r>
      <w:r w:rsidR="00E55758" w:rsidRPr="00E55758">
        <w:rPr>
          <w:rFonts w:cstheme="minorHAnsi"/>
          <w:sz w:val="20"/>
          <w:szCs w:val="20"/>
          <w:lang w:val="fr-FR"/>
        </w:rPr>
        <w:t>])</w:t>
      </w:r>
      <w:r w:rsidR="00E55758" w:rsidRPr="00E55758">
        <w:rPr>
          <w:rFonts w:cstheme="minorHAnsi"/>
          <w:sz w:val="20"/>
          <w:szCs w:val="20"/>
          <w:lang w:val="fr-FR"/>
        </w:rPr>
        <w:t xml:space="preserve"> + </w:t>
      </w:r>
      <w:r w:rsidR="00E55758" w:rsidRPr="00E55758">
        <w:rPr>
          <w:rFonts w:cstheme="minorHAnsi"/>
          <w:sz w:val="20"/>
          <w:szCs w:val="20"/>
          <w:lang w:val="fr-FR"/>
        </w:rPr>
        <w:t>∑(β</w:t>
      </w:r>
      <w:r w:rsidR="00E55758" w:rsidRPr="00E55758">
        <w:rPr>
          <w:rFonts w:cstheme="minorHAnsi"/>
          <w:sz w:val="20"/>
          <w:szCs w:val="20"/>
          <w:lang w:val="fr-FR"/>
        </w:rPr>
        <w:t>15</w:t>
      </w:r>
      <w:r w:rsidR="00E55758" w:rsidRPr="00E55758">
        <w:rPr>
          <w:rFonts w:cstheme="minorHAnsi"/>
          <w:sz w:val="20"/>
          <w:szCs w:val="20"/>
          <w:lang w:val="fr-FR"/>
        </w:rPr>
        <w:t>*[</w:t>
      </w:r>
      <w:r w:rsidR="00E55758" w:rsidRPr="00E55758">
        <w:rPr>
          <w:rFonts w:cstheme="minorHAnsi"/>
          <w:sz w:val="20"/>
          <w:szCs w:val="20"/>
          <w:lang w:val="fr-FR"/>
        </w:rPr>
        <w:t>NCP</w:t>
      </w:r>
      <w:r w:rsidR="00E55758" w:rsidRPr="00E55758">
        <w:rPr>
          <w:rFonts w:cstheme="minorHAnsi"/>
          <w:sz w:val="20"/>
          <w:szCs w:val="20"/>
          <w:lang w:val="fr-FR"/>
        </w:rPr>
        <w:t>])</w:t>
      </w:r>
    </w:p>
    <w:p w14:paraId="23A02435" w14:textId="77777777" w:rsidR="00FB1136" w:rsidRDefault="00FB1136" w:rsidP="00E55758">
      <w:pPr>
        <w:ind w:left="720"/>
        <w:rPr>
          <w:lang w:val="fr-FR"/>
        </w:rPr>
      </w:pPr>
    </w:p>
    <w:p w14:paraId="142DAEA1" w14:textId="25C9FDE6" w:rsidR="00FB1136" w:rsidRPr="00FB1136" w:rsidRDefault="00FB1136" w:rsidP="00FB1136">
      <w:pPr>
        <w:pStyle w:val="Paragraphedeliste"/>
        <w:numPr>
          <w:ilvl w:val="0"/>
          <w:numId w:val="28"/>
        </w:numPr>
        <w:rPr>
          <w:b/>
          <w:bCs/>
          <w:lang w:val="fr-FR"/>
        </w:rPr>
      </w:pPr>
      <w:r w:rsidRPr="00FB1136">
        <w:rPr>
          <w:b/>
          <w:bCs/>
          <w:lang w:val="fr-CM"/>
        </w:rPr>
        <w:t>Evaluation de la performance du modèle et résultat</w:t>
      </w:r>
    </w:p>
    <w:p w14:paraId="7D36B89B" w14:textId="7E754899" w:rsidR="00FB1136" w:rsidRDefault="00FB1136" w:rsidP="00FB1136">
      <w:pPr>
        <w:pStyle w:val="Paragraphedeliste"/>
        <w:rPr>
          <w:lang w:val="fr-CM"/>
        </w:rPr>
      </w:pPr>
      <w:r>
        <w:rPr>
          <w:lang w:val="fr-CM"/>
        </w:rPr>
        <w:t>Matrice de confusion</w:t>
      </w:r>
    </w:p>
    <w:p w14:paraId="62844A48" w14:textId="6A106098" w:rsidR="00FB1136" w:rsidRDefault="00FB1136" w:rsidP="00FB1136">
      <w:pPr>
        <w:rPr>
          <w:lang w:val="fr-FR"/>
        </w:rPr>
      </w:pPr>
      <w:r>
        <w:rPr>
          <w:noProof/>
          <w:lang w:val="fr-FR"/>
          <w14:ligatures w14:val="none"/>
        </w:rPr>
        <w:lastRenderedPageBreak/>
        <w:drawing>
          <wp:inline distT="0" distB="0" distL="0" distR="0" wp14:anchorId="1156A853" wp14:editId="12F76A98">
            <wp:extent cx="5400675" cy="3539958"/>
            <wp:effectExtent l="0" t="0" r="0" b="3810"/>
            <wp:docPr id="809751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75113" name="Image 80975113"/>
                    <pic:cNvPicPr/>
                  </pic:nvPicPr>
                  <pic:blipFill>
                    <a:blip r:embed="rId14">
                      <a:extLst>
                        <a:ext uri="{28A0092B-C50C-407E-A947-70E740481C1C}">
                          <a14:useLocalDpi xmlns:a14="http://schemas.microsoft.com/office/drawing/2010/main" val="0"/>
                        </a:ext>
                      </a:extLst>
                    </a:blip>
                    <a:stretch>
                      <a:fillRect/>
                    </a:stretch>
                  </pic:blipFill>
                  <pic:spPr>
                    <a:xfrm>
                      <a:off x="0" y="0"/>
                      <a:ext cx="5408719" cy="3545231"/>
                    </a:xfrm>
                    <a:prstGeom prst="rect">
                      <a:avLst/>
                    </a:prstGeom>
                  </pic:spPr>
                </pic:pic>
              </a:graphicData>
            </a:graphic>
          </wp:inline>
        </w:drawing>
      </w:r>
    </w:p>
    <w:p w14:paraId="58B5DBD9" w14:textId="21DA2F67" w:rsidR="00064638" w:rsidRDefault="00064638" w:rsidP="00FB1136">
      <w:pPr>
        <w:rPr>
          <w:lang w:val="fr-FR"/>
        </w:rPr>
      </w:pPr>
    </w:p>
    <w:p w14:paraId="7C6337DC" w14:textId="76DF3338" w:rsidR="00064638" w:rsidRDefault="00064638" w:rsidP="00FB1136">
      <w:pPr>
        <w:rPr>
          <w:lang w:val="fr-FR"/>
        </w:rPr>
      </w:pPr>
      <w:r>
        <w:rPr>
          <w:lang w:val="fr-FR"/>
        </w:rPr>
        <w:t xml:space="preserve"> </w:t>
      </w:r>
    </w:p>
    <w:p w14:paraId="2CC2C75C" w14:textId="77777777" w:rsidR="00064638" w:rsidRDefault="00064638" w:rsidP="00FB1136">
      <w:pPr>
        <w:rPr>
          <w:lang w:val="fr-FR"/>
        </w:rPr>
      </w:pPr>
    </w:p>
    <w:p w14:paraId="51230548" w14:textId="77777777" w:rsidR="00064638" w:rsidRDefault="00064638" w:rsidP="00FB1136">
      <w:pPr>
        <w:rPr>
          <w:lang w:val="fr-FR"/>
        </w:rPr>
      </w:pPr>
    </w:p>
    <w:p w14:paraId="3F228CB2" w14:textId="77777777" w:rsidR="00064638" w:rsidRDefault="00064638" w:rsidP="00FB1136">
      <w:pPr>
        <w:rPr>
          <w:lang w:val="fr-FR"/>
        </w:rPr>
      </w:pPr>
    </w:p>
    <w:p w14:paraId="5FA4CBF8" w14:textId="77777777" w:rsidR="00064638" w:rsidRDefault="00064638" w:rsidP="00FB1136">
      <w:pPr>
        <w:rPr>
          <w:lang w:val="fr-FR"/>
        </w:rPr>
      </w:pPr>
    </w:p>
    <w:p w14:paraId="2548C05D" w14:textId="77777777" w:rsidR="00064638" w:rsidRDefault="00064638" w:rsidP="00FB1136">
      <w:pPr>
        <w:rPr>
          <w:lang w:val="fr-FR"/>
        </w:rPr>
      </w:pPr>
    </w:p>
    <w:p w14:paraId="68A1BF0F" w14:textId="77777777" w:rsidR="00450090" w:rsidRDefault="00450090" w:rsidP="00FB1136">
      <w:pPr>
        <w:rPr>
          <w:lang w:val="fr-FR"/>
        </w:rPr>
      </w:pPr>
    </w:p>
    <w:p w14:paraId="40F5616A" w14:textId="77777777" w:rsidR="00450090" w:rsidRDefault="00450090" w:rsidP="00FB1136">
      <w:pPr>
        <w:rPr>
          <w:lang w:val="fr-FR"/>
        </w:rPr>
      </w:pPr>
    </w:p>
    <w:p w14:paraId="413CD70E" w14:textId="77777777" w:rsidR="00450090" w:rsidRDefault="00450090" w:rsidP="00FB1136">
      <w:pPr>
        <w:rPr>
          <w:lang w:val="fr-FR"/>
        </w:rPr>
      </w:pPr>
    </w:p>
    <w:p w14:paraId="344F0BAB" w14:textId="77777777" w:rsidR="00450090" w:rsidRDefault="00450090" w:rsidP="00FB1136">
      <w:pPr>
        <w:rPr>
          <w:lang w:val="fr-FR"/>
        </w:rPr>
      </w:pPr>
    </w:p>
    <w:p w14:paraId="4CEC2E18" w14:textId="77777777" w:rsidR="00450090" w:rsidRDefault="00450090" w:rsidP="00FB1136">
      <w:pPr>
        <w:rPr>
          <w:lang w:val="fr-FR"/>
        </w:rPr>
      </w:pPr>
    </w:p>
    <w:p w14:paraId="78E62B2B" w14:textId="77777777" w:rsidR="00450090" w:rsidRDefault="00450090" w:rsidP="00FB1136">
      <w:pPr>
        <w:rPr>
          <w:lang w:val="fr-FR"/>
        </w:rPr>
      </w:pPr>
    </w:p>
    <w:p w14:paraId="3FC4AB14" w14:textId="77777777" w:rsidR="00450090" w:rsidRDefault="00450090" w:rsidP="00FB1136">
      <w:pPr>
        <w:rPr>
          <w:lang w:val="fr-FR"/>
        </w:rPr>
      </w:pPr>
    </w:p>
    <w:p w14:paraId="20816EB4" w14:textId="77777777" w:rsidR="00450090" w:rsidRDefault="00450090" w:rsidP="00FB1136">
      <w:pPr>
        <w:rPr>
          <w:lang w:val="fr-FR"/>
        </w:rPr>
      </w:pPr>
    </w:p>
    <w:p w14:paraId="0198F476" w14:textId="77777777" w:rsidR="00450090" w:rsidRDefault="00450090" w:rsidP="00FB1136">
      <w:pPr>
        <w:rPr>
          <w:lang w:val="fr-FR"/>
        </w:rPr>
      </w:pPr>
    </w:p>
    <w:p w14:paraId="335DD373" w14:textId="77777777" w:rsidR="00450090" w:rsidRDefault="00450090" w:rsidP="00FB1136">
      <w:pPr>
        <w:rPr>
          <w:lang w:val="fr-FR"/>
        </w:rPr>
      </w:pPr>
    </w:p>
    <w:p w14:paraId="372A0CC4" w14:textId="63E716AD" w:rsidR="00064638" w:rsidRPr="00064638" w:rsidRDefault="00064638" w:rsidP="00FB1136">
      <w:pPr>
        <w:rPr>
          <w:lang w:val="fr-FR"/>
        </w:rPr>
      </w:pPr>
      <w:r w:rsidRPr="00064638">
        <w:rPr>
          <w:lang w:val="fr-FR"/>
        </w:rPr>
        <w:lastRenderedPageBreak/>
        <w:t>Tableau : Rapport de performance global du modèle de classification</w:t>
      </w:r>
    </w:p>
    <w:tbl>
      <w:tblPr>
        <w:tblW w:w="10916" w:type="dxa"/>
        <w:tblCellSpacing w:w="15" w:type="dxa"/>
        <w:tblInd w:w="-859" w:type="dxa"/>
        <w:tblCellMar>
          <w:left w:w="0" w:type="dxa"/>
          <w:right w:w="0" w:type="dxa"/>
        </w:tblCellMar>
        <w:tblLook w:val="04A0" w:firstRow="1" w:lastRow="0" w:firstColumn="1" w:lastColumn="0" w:noHBand="0" w:noVBand="1"/>
      </w:tblPr>
      <w:tblGrid>
        <w:gridCol w:w="3120"/>
        <w:gridCol w:w="1864"/>
        <w:gridCol w:w="1679"/>
        <w:gridCol w:w="1652"/>
        <w:gridCol w:w="2601"/>
      </w:tblGrid>
      <w:tr w:rsidR="00064638" w:rsidRPr="00064638" w14:paraId="4D44A68D" w14:textId="77777777" w:rsidTr="00450090">
        <w:trPr>
          <w:tblHeader/>
          <w:tblCellSpacing w:w="15" w:type="dxa"/>
        </w:trPr>
        <w:tc>
          <w:tcPr>
            <w:tcW w:w="3075"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A3900B1" w14:textId="77777777" w:rsidR="00064638" w:rsidRPr="00064638" w:rsidRDefault="00064638" w:rsidP="00064638">
            <w:pPr>
              <w:ind w:left="720"/>
              <w:rPr>
                <w:lang w:val="fr-FR"/>
              </w:rPr>
            </w:pPr>
            <w:r w:rsidRPr="00064638">
              <w:rPr>
                <w:b/>
                <w:bCs/>
                <w:lang w:val="fr-FR"/>
              </w:rPr>
              <w:t>Catégorie / Métrique</w:t>
            </w:r>
          </w:p>
        </w:tc>
        <w:tc>
          <w:tcPr>
            <w:tcW w:w="1834"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7DC7353" w14:textId="5C13603C" w:rsidR="00064638" w:rsidRPr="00064638" w:rsidRDefault="00450090" w:rsidP="00450090">
            <w:pPr>
              <w:rPr>
                <w:lang w:val="fr-FR"/>
              </w:rPr>
            </w:pPr>
            <w:r>
              <w:rPr>
                <w:b/>
                <w:bCs/>
                <w:lang w:val="fr-FR"/>
              </w:rPr>
              <w:t xml:space="preserve">      </w:t>
            </w:r>
            <w:r w:rsidR="00064638" w:rsidRPr="00064638">
              <w:rPr>
                <w:b/>
                <w:bCs/>
                <w:lang w:val="fr-FR"/>
              </w:rPr>
              <w:t>Précision</w:t>
            </w:r>
          </w:p>
        </w:tc>
        <w:tc>
          <w:tcPr>
            <w:tcW w:w="1649"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F40F5A5" w14:textId="37668DD5" w:rsidR="00064638" w:rsidRPr="00064638" w:rsidRDefault="00064638" w:rsidP="00064638">
            <w:pPr>
              <w:rPr>
                <w:lang w:val="fr-FR"/>
              </w:rPr>
            </w:pPr>
            <w:r>
              <w:rPr>
                <w:b/>
                <w:bCs/>
                <w:lang w:val="fr-FR"/>
              </w:rPr>
              <w:t xml:space="preserve"> </w:t>
            </w:r>
            <w:r w:rsidRPr="00064638">
              <w:rPr>
                <w:b/>
                <w:bCs/>
                <w:lang w:val="fr-FR"/>
              </w:rPr>
              <w:t>Rappel (</w:t>
            </w:r>
            <w:proofErr w:type="spellStart"/>
            <w:r w:rsidRPr="00064638">
              <w:rPr>
                <w:b/>
                <w:bCs/>
                <w:lang w:val="fr-FR"/>
              </w:rPr>
              <w:t>Recall</w:t>
            </w:r>
            <w:proofErr w:type="spellEnd"/>
            <w:r w:rsidRPr="00064638">
              <w:rPr>
                <w:b/>
                <w:bCs/>
                <w:lang w:val="fr-FR"/>
              </w:rPr>
              <w:t>)</w:t>
            </w:r>
          </w:p>
        </w:tc>
        <w:tc>
          <w:tcPr>
            <w:tcW w:w="162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A1C8126" w14:textId="77777777" w:rsidR="00064638" w:rsidRPr="00064638" w:rsidRDefault="00064638" w:rsidP="00064638">
            <w:pPr>
              <w:ind w:left="720"/>
              <w:rPr>
                <w:lang w:val="fr-FR"/>
              </w:rPr>
            </w:pPr>
            <w:r w:rsidRPr="00064638">
              <w:rPr>
                <w:b/>
                <w:bCs/>
                <w:lang w:val="fr-FR"/>
              </w:rPr>
              <w:t>F1-Score</w:t>
            </w:r>
          </w:p>
        </w:tc>
        <w:tc>
          <w:tcPr>
            <w:tcW w:w="2556"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2937036" w14:textId="77777777" w:rsidR="00064638" w:rsidRPr="00064638" w:rsidRDefault="00064638" w:rsidP="00064638">
            <w:pPr>
              <w:ind w:left="720"/>
              <w:rPr>
                <w:lang w:val="fr-FR"/>
              </w:rPr>
            </w:pPr>
            <w:r w:rsidRPr="00064638">
              <w:rPr>
                <w:b/>
                <w:bCs/>
                <w:lang w:val="fr-FR"/>
              </w:rPr>
              <w:t>Effectif (Support)</w:t>
            </w:r>
          </w:p>
        </w:tc>
      </w:tr>
      <w:tr w:rsidR="00064638" w:rsidRPr="00064638" w14:paraId="4A01E753" w14:textId="77777777" w:rsidTr="00450090">
        <w:trPr>
          <w:tblCellSpacing w:w="15" w:type="dxa"/>
        </w:trPr>
        <w:tc>
          <w:tcPr>
            <w:tcW w:w="3075"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DB64E61" w14:textId="77777777" w:rsidR="00064638" w:rsidRPr="00064638" w:rsidRDefault="00064638" w:rsidP="00064638">
            <w:pPr>
              <w:ind w:left="720"/>
              <w:rPr>
                <w:lang w:val="fr-FR"/>
              </w:rPr>
            </w:pPr>
            <w:r w:rsidRPr="00064638">
              <w:rPr>
                <w:b/>
                <w:bCs/>
                <w:lang w:val="fr-FR"/>
              </w:rPr>
              <w:t>Classe 0 (Accouchement non assisté)</w:t>
            </w:r>
          </w:p>
        </w:tc>
        <w:tc>
          <w:tcPr>
            <w:tcW w:w="1834"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5E9D34E" w14:textId="77777777" w:rsidR="00064638" w:rsidRPr="00064638" w:rsidRDefault="00064638" w:rsidP="00064638">
            <w:pPr>
              <w:ind w:left="720"/>
              <w:rPr>
                <w:lang w:val="fr-FR"/>
              </w:rPr>
            </w:pPr>
            <w:r w:rsidRPr="00064638">
              <w:rPr>
                <w:lang w:val="fr-FR"/>
              </w:rPr>
              <w:t>0.69</w:t>
            </w:r>
          </w:p>
        </w:tc>
        <w:tc>
          <w:tcPr>
            <w:tcW w:w="1649"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65C18AC" w14:textId="77777777" w:rsidR="00064638" w:rsidRPr="00064638" w:rsidRDefault="00064638" w:rsidP="00064638">
            <w:pPr>
              <w:ind w:left="720"/>
              <w:rPr>
                <w:lang w:val="fr-FR"/>
              </w:rPr>
            </w:pPr>
            <w:r w:rsidRPr="00064638">
              <w:rPr>
                <w:lang w:val="fr-FR"/>
              </w:rPr>
              <w:t>0.46</w:t>
            </w:r>
          </w:p>
        </w:tc>
        <w:tc>
          <w:tcPr>
            <w:tcW w:w="162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62B674E" w14:textId="77777777" w:rsidR="00064638" w:rsidRPr="00064638" w:rsidRDefault="00064638" w:rsidP="00064638">
            <w:pPr>
              <w:ind w:left="720"/>
              <w:rPr>
                <w:lang w:val="fr-FR"/>
              </w:rPr>
            </w:pPr>
            <w:r w:rsidRPr="00064638">
              <w:rPr>
                <w:lang w:val="fr-FR"/>
              </w:rPr>
              <w:t>0.55</w:t>
            </w:r>
          </w:p>
        </w:tc>
        <w:tc>
          <w:tcPr>
            <w:tcW w:w="2556"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A271FF5" w14:textId="77777777" w:rsidR="00064638" w:rsidRPr="00064638" w:rsidRDefault="00064638" w:rsidP="00064638">
            <w:pPr>
              <w:ind w:left="720"/>
              <w:rPr>
                <w:lang w:val="fr-FR"/>
              </w:rPr>
            </w:pPr>
            <w:r w:rsidRPr="00064638">
              <w:rPr>
                <w:lang w:val="fr-FR"/>
              </w:rPr>
              <w:t>1 886</w:t>
            </w:r>
          </w:p>
        </w:tc>
      </w:tr>
      <w:tr w:rsidR="00064638" w:rsidRPr="00064638" w14:paraId="5AD1A367" w14:textId="77777777" w:rsidTr="00450090">
        <w:trPr>
          <w:tblCellSpacing w:w="15" w:type="dxa"/>
        </w:trPr>
        <w:tc>
          <w:tcPr>
            <w:tcW w:w="3075"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6143597" w14:textId="77777777" w:rsidR="00064638" w:rsidRPr="00064638" w:rsidRDefault="00064638" w:rsidP="00064638">
            <w:pPr>
              <w:ind w:left="720"/>
              <w:rPr>
                <w:lang w:val="fr-FR"/>
              </w:rPr>
            </w:pPr>
            <w:r w:rsidRPr="00064638">
              <w:rPr>
                <w:b/>
                <w:bCs/>
                <w:lang w:val="fr-FR"/>
              </w:rPr>
              <w:t>Classe 1 (Accouchement assisté)</w:t>
            </w:r>
          </w:p>
        </w:tc>
        <w:tc>
          <w:tcPr>
            <w:tcW w:w="1834"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058C4EA" w14:textId="77777777" w:rsidR="00064638" w:rsidRPr="00064638" w:rsidRDefault="00064638" w:rsidP="00064638">
            <w:pPr>
              <w:ind w:left="720"/>
              <w:rPr>
                <w:lang w:val="fr-FR"/>
              </w:rPr>
            </w:pPr>
            <w:r w:rsidRPr="00064638">
              <w:rPr>
                <w:lang w:val="fr-FR"/>
              </w:rPr>
              <w:t>0.86</w:t>
            </w:r>
          </w:p>
        </w:tc>
        <w:tc>
          <w:tcPr>
            <w:tcW w:w="1649"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886FD6E" w14:textId="77777777" w:rsidR="00064638" w:rsidRPr="00064638" w:rsidRDefault="00064638" w:rsidP="00064638">
            <w:pPr>
              <w:ind w:left="720"/>
              <w:rPr>
                <w:lang w:val="fr-FR"/>
              </w:rPr>
            </w:pPr>
            <w:r w:rsidRPr="00064638">
              <w:rPr>
                <w:lang w:val="fr-FR"/>
              </w:rPr>
              <w:t>0.94</w:t>
            </w:r>
          </w:p>
        </w:tc>
        <w:tc>
          <w:tcPr>
            <w:tcW w:w="162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DB5362F" w14:textId="77777777" w:rsidR="00064638" w:rsidRPr="00064638" w:rsidRDefault="00064638" w:rsidP="00064638">
            <w:pPr>
              <w:ind w:left="720"/>
              <w:rPr>
                <w:lang w:val="fr-FR"/>
              </w:rPr>
            </w:pPr>
            <w:r w:rsidRPr="00064638">
              <w:rPr>
                <w:lang w:val="fr-FR"/>
              </w:rPr>
              <w:t>0.90</w:t>
            </w:r>
          </w:p>
        </w:tc>
        <w:tc>
          <w:tcPr>
            <w:tcW w:w="2556"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BEC7F05" w14:textId="77777777" w:rsidR="00064638" w:rsidRPr="00064638" w:rsidRDefault="00064638" w:rsidP="00064638">
            <w:pPr>
              <w:ind w:left="720"/>
              <w:rPr>
                <w:lang w:val="fr-FR"/>
              </w:rPr>
            </w:pPr>
            <w:r w:rsidRPr="00064638">
              <w:rPr>
                <w:lang w:val="fr-FR"/>
              </w:rPr>
              <w:t>6 403</w:t>
            </w:r>
          </w:p>
        </w:tc>
      </w:tr>
      <w:tr w:rsidR="00064638" w:rsidRPr="00064638" w14:paraId="5093C057" w14:textId="77777777" w:rsidTr="00450090">
        <w:trPr>
          <w:tblCellSpacing w:w="15" w:type="dxa"/>
        </w:trPr>
        <w:tc>
          <w:tcPr>
            <w:tcW w:w="3075"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7769649" w14:textId="77777777" w:rsidR="00064638" w:rsidRPr="00064638" w:rsidRDefault="00064638" w:rsidP="00064638">
            <w:pPr>
              <w:ind w:left="720"/>
              <w:rPr>
                <w:lang w:val="fr-FR"/>
              </w:rPr>
            </w:pPr>
          </w:p>
        </w:tc>
        <w:tc>
          <w:tcPr>
            <w:tcW w:w="1834"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B704FA0" w14:textId="77777777" w:rsidR="00064638" w:rsidRPr="00064638" w:rsidRDefault="00064638" w:rsidP="00064638">
            <w:pPr>
              <w:ind w:left="720"/>
              <w:rPr>
                <w:lang w:val="fr-FR"/>
              </w:rPr>
            </w:pPr>
          </w:p>
        </w:tc>
        <w:tc>
          <w:tcPr>
            <w:tcW w:w="1649"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EAB968C" w14:textId="77777777" w:rsidR="00064638" w:rsidRPr="00064638" w:rsidRDefault="00064638" w:rsidP="00064638">
            <w:pPr>
              <w:ind w:left="720"/>
              <w:rPr>
                <w:lang w:val="fr-FR"/>
              </w:rPr>
            </w:pPr>
          </w:p>
        </w:tc>
        <w:tc>
          <w:tcPr>
            <w:tcW w:w="162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7BB6881" w14:textId="77777777" w:rsidR="00064638" w:rsidRPr="00064638" w:rsidRDefault="00064638" w:rsidP="00064638">
            <w:pPr>
              <w:ind w:left="720"/>
              <w:rPr>
                <w:lang w:val="fr-FR"/>
              </w:rPr>
            </w:pPr>
          </w:p>
        </w:tc>
        <w:tc>
          <w:tcPr>
            <w:tcW w:w="2556"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BA4E938" w14:textId="77777777" w:rsidR="00064638" w:rsidRPr="00064638" w:rsidRDefault="00064638" w:rsidP="00064638">
            <w:pPr>
              <w:ind w:left="720"/>
              <w:rPr>
                <w:lang w:val="fr-FR"/>
              </w:rPr>
            </w:pPr>
          </w:p>
        </w:tc>
      </w:tr>
      <w:tr w:rsidR="00064638" w:rsidRPr="00064638" w14:paraId="1D946004" w14:textId="77777777" w:rsidTr="00450090">
        <w:trPr>
          <w:tblCellSpacing w:w="15" w:type="dxa"/>
        </w:trPr>
        <w:tc>
          <w:tcPr>
            <w:tcW w:w="3075"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F46AFE2" w14:textId="77777777" w:rsidR="00064638" w:rsidRPr="00064638" w:rsidRDefault="00064638" w:rsidP="00064638">
            <w:pPr>
              <w:ind w:left="720"/>
              <w:rPr>
                <w:lang w:val="fr-FR"/>
              </w:rPr>
            </w:pPr>
            <w:r w:rsidRPr="00064638">
              <w:rPr>
                <w:b/>
                <w:bCs/>
                <w:lang w:val="fr-FR"/>
              </w:rPr>
              <w:t>Exactitude (</w:t>
            </w:r>
            <w:proofErr w:type="spellStart"/>
            <w:r w:rsidRPr="00064638">
              <w:rPr>
                <w:b/>
                <w:bCs/>
                <w:lang w:val="fr-FR"/>
              </w:rPr>
              <w:t>Accuracy</w:t>
            </w:r>
            <w:proofErr w:type="spellEnd"/>
            <w:r w:rsidRPr="00064638">
              <w:rPr>
                <w:b/>
                <w:bCs/>
                <w:lang w:val="fr-FR"/>
              </w:rPr>
              <w:t>)</w:t>
            </w:r>
          </w:p>
        </w:tc>
        <w:tc>
          <w:tcPr>
            <w:tcW w:w="1834"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5D6489E" w14:textId="77777777" w:rsidR="00064638" w:rsidRPr="00064638" w:rsidRDefault="00064638" w:rsidP="00064638">
            <w:pPr>
              <w:ind w:left="720"/>
              <w:rPr>
                <w:lang w:val="fr-FR"/>
              </w:rPr>
            </w:pPr>
          </w:p>
        </w:tc>
        <w:tc>
          <w:tcPr>
            <w:tcW w:w="1649"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8ACB53B" w14:textId="77777777" w:rsidR="00064638" w:rsidRPr="00064638" w:rsidRDefault="00064638" w:rsidP="00064638">
            <w:pPr>
              <w:ind w:left="720"/>
              <w:rPr>
                <w:lang w:val="fr-FR"/>
              </w:rPr>
            </w:pPr>
          </w:p>
        </w:tc>
        <w:tc>
          <w:tcPr>
            <w:tcW w:w="162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4B17E7C" w14:textId="77777777" w:rsidR="00064638" w:rsidRPr="00064638" w:rsidRDefault="00064638" w:rsidP="00064638">
            <w:pPr>
              <w:ind w:left="720"/>
              <w:rPr>
                <w:lang w:val="fr-FR"/>
              </w:rPr>
            </w:pPr>
            <w:r w:rsidRPr="00064638">
              <w:rPr>
                <w:b/>
                <w:bCs/>
                <w:lang w:val="fr-FR"/>
              </w:rPr>
              <w:t>0.8311</w:t>
            </w:r>
          </w:p>
        </w:tc>
        <w:tc>
          <w:tcPr>
            <w:tcW w:w="2556"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84E4405" w14:textId="77777777" w:rsidR="00064638" w:rsidRPr="00064638" w:rsidRDefault="00064638" w:rsidP="00064638">
            <w:pPr>
              <w:ind w:left="720"/>
              <w:rPr>
                <w:lang w:val="fr-FR"/>
              </w:rPr>
            </w:pPr>
            <w:r w:rsidRPr="00064638">
              <w:rPr>
                <w:b/>
                <w:bCs/>
                <w:lang w:val="fr-FR"/>
              </w:rPr>
              <w:t>8 289</w:t>
            </w:r>
          </w:p>
        </w:tc>
      </w:tr>
      <w:tr w:rsidR="00064638" w:rsidRPr="00064638" w14:paraId="118B037F" w14:textId="77777777" w:rsidTr="00450090">
        <w:trPr>
          <w:tblCellSpacing w:w="15" w:type="dxa"/>
        </w:trPr>
        <w:tc>
          <w:tcPr>
            <w:tcW w:w="3075"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0343804" w14:textId="77777777" w:rsidR="00064638" w:rsidRPr="00064638" w:rsidRDefault="00064638" w:rsidP="00064638">
            <w:pPr>
              <w:ind w:left="720"/>
              <w:rPr>
                <w:lang w:val="fr-FR"/>
              </w:rPr>
            </w:pPr>
            <w:r w:rsidRPr="00064638">
              <w:rPr>
                <w:b/>
                <w:bCs/>
                <w:lang w:val="fr-FR"/>
              </w:rPr>
              <w:t>Taux d'erreur</w:t>
            </w:r>
          </w:p>
        </w:tc>
        <w:tc>
          <w:tcPr>
            <w:tcW w:w="1834"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E55E4FE" w14:textId="77777777" w:rsidR="00064638" w:rsidRPr="00064638" w:rsidRDefault="00064638" w:rsidP="00064638">
            <w:pPr>
              <w:ind w:left="720"/>
              <w:rPr>
                <w:lang w:val="fr-FR"/>
              </w:rPr>
            </w:pPr>
          </w:p>
        </w:tc>
        <w:tc>
          <w:tcPr>
            <w:tcW w:w="1649"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03EC18F" w14:textId="77777777" w:rsidR="00064638" w:rsidRPr="00064638" w:rsidRDefault="00064638" w:rsidP="00064638">
            <w:pPr>
              <w:ind w:left="720"/>
              <w:rPr>
                <w:lang w:val="fr-FR"/>
              </w:rPr>
            </w:pPr>
          </w:p>
        </w:tc>
        <w:tc>
          <w:tcPr>
            <w:tcW w:w="162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2946A43" w14:textId="77777777" w:rsidR="00064638" w:rsidRPr="00064638" w:rsidRDefault="00064638" w:rsidP="00064638">
            <w:pPr>
              <w:ind w:left="720"/>
              <w:rPr>
                <w:lang w:val="fr-FR"/>
              </w:rPr>
            </w:pPr>
            <w:r w:rsidRPr="00064638">
              <w:rPr>
                <w:b/>
                <w:bCs/>
                <w:lang w:val="fr-FR"/>
              </w:rPr>
              <w:t>0.1689</w:t>
            </w:r>
          </w:p>
        </w:tc>
        <w:tc>
          <w:tcPr>
            <w:tcW w:w="2556"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2BD419D" w14:textId="77777777" w:rsidR="00064638" w:rsidRPr="00064638" w:rsidRDefault="00064638" w:rsidP="00064638">
            <w:pPr>
              <w:ind w:left="720"/>
              <w:rPr>
                <w:lang w:val="fr-FR"/>
              </w:rPr>
            </w:pPr>
          </w:p>
        </w:tc>
      </w:tr>
      <w:tr w:rsidR="00064638" w:rsidRPr="00064638" w14:paraId="4525DE85" w14:textId="77777777" w:rsidTr="00450090">
        <w:trPr>
          <w:tblCellSpacing w:w="15" w:type="dxa"/>
        </w:trPr>
        <w:tc>
          <w:tcPr>
            <w:tcW w:w="3075"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D11E25A" w14:textId="77777777" w:rsidR="00064638" w:rsidRPr="00064638" w:rsidRDefault="00064638" w:rsidP="00064638">
            <w:pPr>
              <w:ind w:left="720"/>
              <w:rPr>
                <w:lang w:val="fr-FR"/>
              </w:rPr>
            </w:pPr>
            <w:r w:rsidRPr="00064638">
              <w:rPr>
                <w:b/>
                <w:bCs/>
                <w:lang w:val="fr-FR"/>
              </w:rPr>
              <w:t>Moyenne pondérée (</w:t>
            </w:r>
            <w:proofErr w:type="spellStart"/>
            <w:r w:rsidRPr="00064638">
              <w:rPr>
                <w:b/>
                <w:bCs/>
                <w:lang w:val="fr-FR"/>
              </w:rPr>
              <w:t>Weighted</w:t>
            </w:r>
            <w:proofErr w:type="spellEnd"/>
            <w:r w:rsidRPr="00064638">
              <w:rPr>
                <w:b/>
                <w:bCs/>
                <w:lang w:val="fr-FR"/>
              </w:rPr>
              <w:t xml:space="preserve"> </w:t>
            </w:r>
            <w:proofErr w:type="spellStart"/>
            <w:r w:rsidRPr="00064638">
              <w:rPr>
                <w:b/>
                <w:bCs/>
                <w:lang w:val="fr-FR"/>
              </w:rPr>
              <w:t>Avg</w:t>
            </w:r>
            <w:proofErr w:type="spellEnd"/>
            <w:r w:rsidRPr="00064638">
              <w:rPr>
                <w:b/>
                <w:bCs/>
                <w:lang w:val="fr-FR"/>
              </w:rPr>
              <w:t>)</w:t>
            </w:r>
          </w:p>
        </w:tc>
        <w:tc>
          <w:tcPr>
            <w:tcW w:w="1834"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225478C" w14:textId="77777777" w:rsidR="00064638" w:rsidRPr="00064638" w:rsidRDefault="00064638" w:rsidP="00064638">
            <w:pPr>
              <w:ind w:left="720"/>
              <w:rPr>
                <w:lang w:val="fr-FR"/>
              </w:rPr>
            </w:pPr>
            <w:r w:rsidRPr="00064638">
              <w:rPr>
                <w:lang w:val="fr-FR"/>
              </w:rPr>
              <w:t>0.82</w:t>
            </w:r>
          </w:p>
        </w:tc>
        <w:tc>
          <w:tcPr>
            <w:tcW w:w="1649"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B36B02E" w14:textId="77777777" w:rsidR="00064638" w:rsidRPr="00064638" w:rsidRDefault="00064638" w:rsidP="00064638">
            <w:pPr>
              <w:ind w:left="720"/>
              <w:rPr>
                <w:lang w:val="fr-FR"/>
              </w:rPr>
            </w:pPr>
            <w:r w:rsidRPr="00064638">
              <w:rPr>
                <w:lang w:val="fr-FR"/>
              </w:rPr>
              <w:t>0.83</w:t>
            </w:r>
          </w:p>
        </w:tc>
        <w:tc>
          <w:tcPr>
            <w:tcW w:w="162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C11CB3F" w14:textId="77777777" w:rsidR="00064638" w:rsidRPr="00064638" w:rsidRDefault="00064638" w:rsidP="00064638">
            <w:pPr>
              <w:ind w:left="720"/>
              <w:rPr>
                <w:lang w:val="fr-FR"/>
              </w:rPr>
            </w:pPr>
            <w:r w:rsidRPr="00064638">
              <w:rPr>
                <w:lang w:val="fr-FR"/>
              </w:rPr>
              <w:t>0.82</w:t>
            </w:r>
          </w:p>
        </w:tc>
        <w:tc>
          <w:tcPr>
            <w:tcW w:w="2556"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1AF1783" w14:textId="77777777" w:rsidR="00064638" w:rsidRPr="00064638" w:rsidRDefault="00064638" w:rsidP="00064638">
            <w:pPr>
              <w:ind w:left="720"/>
              <w:rPr>
                <w:lang w:val="fr-FR"/>
              </w:rPr>
            </w:pPr>
            <w:r w:rsidRPr="00064638">
              <w:rPr>
                <w:lang w:val="fr-FR"/>
              </w:rPr>
              <w:t>8 289</w:t>
            </w:r>
          </w:p>
        </w:tc>
      </w:tr>
    </w:tbl>
    <w:p w14:paraId="0D681D6A" w14:textId="7769A821" w:rsidR="00F155EB" w:rsidRPr="000E322B" w:rsidRDefault="00F155EB" w:rsidP="00F155EB">
      <w:pPr>
        <w:ind w:left="720"/>
        <w:rPr>
          <w:lang w:val="fr-FR"/>
        </w:rPr>
      </w:pPr>
    </w:p>
    <w:p w14:paraId="39664943" w14:textId="77777777" w:rsidR="00360B84" w:rsidRPr="00360B84" w:rsidRDefault="00360B84" w:rsidP="00360B84">
      <w:pPr>
        <w:ind w:left="720"/>
        <w:rPr>
          <w:b/>
          <w:bCs/>
          <w:lang w:val="fr-FR"/>
        </w:rPr>
      </w:pPr>
      <w:r w:rsidRPr="00360B84">
        <w:rPr>
          <w:b/>
          <w:bCs/>
          <w:lang w:val="fr-FR"/>
        </w:rPr>
        <w:t>Analyse de la Performance du Modèle de Prédiction</w:t>
      </w:r>
    </w:p>
    <w:p w14:paraId="2415595F" w14:textId="77777777" w:rsidR="00360B84" w:rsidRPr="00360B84" w:rsidRDefault="00360B84" w:rsidP="00360B84">
      <w:pPr>
        <w:ind w:left="720"/>
        <w:rPr>
          <w:lang w:val="fr-FR"/>
        </w:rPr>
      </w:pPr>
      <w:r w:rsidRPr="00360B84">
        <w:rPr>
          <w:lang w:val="fr-FR"/>
        </w:rPr>
        <w:t>Le tableau de performance (matrice de confusion et métriques associées) permet de valider la capacité du modèle de régression logistique à prédire correctement le recours à l'accouchement assisté par un personnel qualifié (SBA) en RDC.</w:t>
      </w:r>
    </w:p>
    <w:p w14:paraId="621256AB" w14:textId="2561C8D3" w:rsidR="00360B84" w:rsidRPr="00360B84" w:rsidRDefault="00360B84" w:rsidP="00360B84">
      <w:pPr>
        <w:pStyle w:val="Paragraphedeliste"/>
        <w:numPr>
          <w:ilvl w:val="0"/>
          <w:numId w:val="33"/>
        </w:numPr>
        <w:rPr>
          <w:b/>
          <w:bCs/>
          <w:lang w:val="fr-FR"/>
        </w:rPr>
      </w:pPr>
      <w:r w:rsidRPr="00360B84">
        <w:rPr>
          <w:b/>
          <w:bCs/>
          <w:lang w:val="fr-FR"/>
        </w:rPr>
        <w:t xml:space="preserve"> Une exactitude globale élevée</w:t>
      </w:r>
    </w:p>
    <w:p w14:paraId="7493D10F" w14:textId="77777777" w:rsidR="00360B84" w:rsidRPr="00360B84" w:rsidRDefault="00360B84" w:rsidP="00360B84">
      <w:pPr>
        <w:ind w:left="720"/>
        <w:rPr>
          <w:lang w:val="fr-FR"/>
        </w:rPr>
      </w:pPr>
      <w:r w:rsidRPr="00360B84">
        <w:rPr>
          <w:lang w:val="fr-FR"/>
        </w:rPr>
        <w:t xml:space="preserve">Le modèle affiche une </w:t>
      </w:r>
      <w:r w:rsidRPr="00360B84">
        <w:rPr>
          <w:b/>
          <w:bCs/>
          <w:lang w:val="fr-FR"/>
        </w:rPr>
        <w:t>exactitude (</w:t>
      </w:r>
      <w:proofErr w:type="spellStart"/>
      <w:r w:rsidRPr="00360B84">
        <w:rPr>
          <w:b/>
          <w:bCs/>
          <w:lang w:val="fr-FR"/>
        </w:rPr>
        <w:t>Accuracy</w:t>
      </w:r>
      <w:proofErr w:type="spellEnd"/>
      <w:r w:rsidRPr="00360B84">
        <w:rPr>
          <w:b/>
          <w:bCs/>
          <w:lang w:val="fr-FR"/>
        </w:rPr>
        <w:t>) de 83,11 %</w:t>
      </w:r>
      <w:r w:rsidRPr="00360B84">
        <w:rPr>
          <w:lang w:val="fr-FR"/>
        </w:rPr>
        <w:t xml:space="preserve">, ce qui signifie que dans plus de 8 cas sur 10, les prédictions du modèle sont conformes à la réalité observée dans les données de l'EDS. Le taux d'erreur, limité à </w:t>
      </w:r>
      <w:r w:rsidRPr="00360B84">
        <w:rPr>
          <w:b/>
          <w:bCs/>
          <w:lang w:val="fr-FR"/>
        </w:rPr>
        <w:t>16,89 %</w:t>
      </w:r>
      <w:r w:rsidRPr="00360B84">
        <w:rPr>
          <w:lang w:val="fr-FR"/>
        </w:rPr>
        <w:t>, témoigne de la robustesse des variables sélectionnées (CPN, éducation, richesse, etc.) pour expliquer le phénomène étudié.</w:t>
      </w:r>
    </w:p>
    <w:p w14:paraId="65C81EB6" w14:textId="32504E02" w:rsidR="00360B84" w:rsidRPr="00360B84" w:rsidRDefault="00360B84" w:rsidP="00360B84">
      <w:pPr>
        <w:pStyle w:val="Paragraphedeliste"/>
        <w:numPr>
          <w:ilvl w:val="0"/>
          <w:numId w:val="33"/>
        </w:numPr>
        <w:rPr>
          <w:b/>
          <w:bCs/>
          <w:lang w:val="fr-FR"/>
        </w:rPr>
      </w:pPr>
      <w:r w:rsidRPr="00360B84">
        <w:rPr>
          <w:b/>
          <w:bCs/>
          <w:lang w:val="fr-FR"/>
        </w:rPr>
        <w:lastRenderedPageBreak/>
        <w:t xml:space="preserve"> Une excellente sensibilité pour la classe d'intérêt (SBA)</w:t>
      </w:r>
    </w:p>
    <w:p w14:paraId="494F2C78" w14:textId="77777777" w:rsidR="00360B84" w:rsidRPr="00360B84" w:rsidRDefault="00360B84" w:rsidP="00360B84">
      <w:pPr>
        <w:ind w:left="720"/>
        <w:rPr>
          <w:lang w:val="fr-FR"/>
        </w:rPr>
      </w:pPr>
      <w:r w:rsidRPr="00360B84">
        <w:rPr>
          <w:lang w:val="fr-FR"/>
        </w:rPr>
        <w:t xml:space="preserve">Le point fort du modèle réside dans son </w:t>
      </w:r>
      <w:r w:rsidRPr="00360B84">
        <w:rPr>
          <w:b/>
          <w:bCs/>
          <w:lang w:val="fr-FR"/>
        </w:rPr>
        <w:t>rappel (</w:t>
      </w:r>
      <w:proofErr w:type="spellStart"/>
      <w:r w:rsidRPr="00360B84">
        <w:rPr>
          <w:b/>
          <w:bCs/>
          <w:lang w:val="fr-FR"/>
        </w:rPr>
        <w:t>Recall</w:t>
      </w:r>
      <w:proofErr w:type="spellEnd"/>
      <w:r w:rsidRPr="00360B84">
        <w:rPr>
          <w:b/>
          <w:bCs/>
          <w:lang w:val="fr-FR"/>
        </w:rPr>
        <w:t>) de 0,94</w:t>
      </w:r>
      <w:r w:rsidRPr="00360B84">
        <w:rPr>
          <w:lang w:val="fr-FR"/>
        </w:rPr>
        <w:t xml:space="preserve"> pour la classe 1 (accouchement assisté). Cela indique que le modèle identifie avec succès </w:t>
      </w:r>
      <w:r w:rsidRPr="00360B84">
        <w:rPr>
          <w:b/>
          <w:bCs/>
          <w:lang w:val="fr-FR"/>
        </w:rPr>
        <w:t>94 %</w:t>
      </w:r>
      <w:r w:rsidRPr="00360B84">
        <w:rPr>
          <w:lang w:val="fr-FR"/>
        </w:rPr>
        <w:t xml:space="preserve"> des femmes ayant réellement bénéficié d'une assistance qualifiée. La précision de </w:t>
      </w:r>
      <w:r w:rsidRPr="00360B84">
        <w:rPr>
          <w:b/>
          <w:bCs/>
          <w:lang w:val="fr-FR"/>
        </w:rPr>
        <w:t>0,86</w:t>
      </w:r>
      <w:r w:rsidRPr="00360B84">
        <w:rPr>
          <w:lang w:val="fr-FR"/>
        </w:rPr>
        <w:t xml:space="preserve"> pour cette même classe confirme que lorsque le modèle prédit un accouchement assisté, il a raison dans la grande majorité des cas.</w:t>
      </w:r>
    </w:p>
    <w:p w14:paraId="7D69D733" w14:textId="19FFFF64" w:rsidR="00360B84" w:rsidRPr="00360B84" w:rsidRDefault="00360B84" w:rsidP="00360B84">
      <w:pPr>
        <w:pStyle w:val="Paragraphedeliste"/>
        <w:numPr>
          <w:ilvl w:val="0"/>
          <w:numId w:val="33"/>
        </w:numPr>
        <w:rPr>
          <w:b/>
          <w:bCs/>
          <w:lang w:val="fr-FR"/>
        </w:rPr>
      </w:pPr>
      <w:r w:rsidRPr="00360B84">
        <w:rPr>
          <w:b/>
          <w:bCs/>
          <w:lang w:val="fr-FR"/>
        </w:rPr>
        <w:t>La complexité de la prédiction du non-recours</w:t>
      </w:r>
    </w:p>
    <w:p w14:paraId="6071B709" w14:textId="77777777" w:rsidR="00360B84" w:rsidRPr="00360B84" w:rsidRDefault="00360B84" w:rsidP="00360B84">
      <w:pPr>
        <w:ind w:left="720"/>
        <w:rPr>
          <w:lang w:val="fr-FR"/>
        </w:rPr>
      </w:pPr>
      <w:r w:rsidRPr="00360B84">
        <w:rPr>
          <w:lang w:val="fr-FR"/>
        </w:rPr>
        <w:t>On observe un rappel plus faible pour la classe 0 (</w:t>
      </w:r>
      <w:r w:rsidRPr="00360B84">
        <w:rPr>
          <w:b/>
          <w:bCs/>
          <w:lang w:val="fr-FR"/>
        </w:rPr>
        <w:t>46 %</w:t>
      </w:r>
      <w:r w:rsidRPr="00360B84">
        <w:rPr>
          <w:lang w:val="fr-FR"/>
        </w:rPr>
        <w:t>), ce qui signifie que le modèle peine davantage à identifier les femmes n'ayant pas eu recours au SBA. Ce résultat est fréquent en santé publique : si les facteurs favorisant l'accès aux soins sont bien structurés (profil type de la bénéficiaire), les raisons du non-recours peuvent être plus disparates et liées à des événements imprévisibles (accouchements inopinés à domicile, ruptures de stock de services, ou barrières géographiques ponctuelles) que les variables statistiques classiques ne capturent pas totalement.</w:t>
      </w:r>
    </w:p>
    <w:p w14:paraId="3A841397" w14:textId="77777777" w:rsidR="00F155EB" w:rsidRPr="00F155EB" w:rsidRDefault="00F155EB" w:rsidP="00F155EB">
      <w:pPr>
        <w:ind w:left="720"/>
        <w:rPr>
          <w:lang w:val="fr-FR"/>
        </w:rPr>
      </w:pPr>
    </w:p>
    <w:p w14:paraId="35DC7709" w14:textId="0063A039" w:rsidR="00DF76FB" w:rsidRDefault="00360B84" w:rsidP="00AB1E64">
      <w:pPr>
        <w:rPr>
          <w:lang w:val="fr-FR"/>
        </w:rPr>
      </w:pPr>
      <w:r>
        <w:rPr>
          <w:lang w:val="fr-FR"/>
        </w:rPr>
        <w:t>Courbe ROC :</w:t>
      </w:r>
    </w:p>
    <w:p w14:paraId="528C1770" w14:textId="636C12A5" w:rsidR="00360B84" w:rsidRPr="000E322B" w:rsidRDefault="00360B84" w:rsidP="00AB1E64">
      <w:pPr>
        <w:rPr>
          <w:lang w:val="fr-FR"/>
        </w:rPr>
      </w:pPr>
      <w:r>
        <w:rPr>
          <w:noProof/>
          <w:lang w:val="fr-FR"/>
          <w14:ligatures w14:val="none"/>
        </w:rPr>
        <w:drawing>
          <wp:inline distT="0" distB="0" distL="0" distR="0" wp14:anchorId="4414353C" wp14:editId="463EB59A">
            <wp:extent cx="5400675" cy="3048000"/>
            <wp:effectExtent l="0" t="0" r="9525" b="0"/>
            <wp:docPr id="1879880115"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880115" name="Image 1879880115"/>
                    <pic:cNvPicPr/>
                  </pic:nvPicPr>
                  <pic:blipFill>
                    <a:blip r:embed="rId15">
                      <a:extLst>
                        <a:ext uri="{28A0092B-C50C-407E-A947-70E740481C1C}">
                          <a14:useLocalDpi xmlns:a14="http://schemas.microsoft.com/office/drawing/2010/main" val="0"/>
                        </a:ext>
                      </a:extLst>
                    </a:blip>
                    <a:stretch>
                      <a:fillRect/>
                    </a:stretch>
                  </pic:blipFill>
                  <pic:spPr>
                    <a:xfrm>
                      <a:off x="0" y="0"/>
                      <a:ext cx="5400675" cy="3048000"/>
                    </a:xfrm>
                    <a:prstGeom prst="rect">
                      <a:avLst/>
                    </a:prstGeom>
                  </pic:spPr>
                </pic:pic>
              </a:graphicData>
            </a:graphic>
          </wp:inline>
        </w:drawing>
      </w:r>
    </w:p>
    <w:p w14:paraId="3485FD9D" w14:textId="77777777" w:rsidR="00AB1E64" w:rsidRPr="000E322B" w:rsidRDefault="00AB1E64" w:rsidP="00AB1E64">
      <w:pPr>
        <w:pStyle w:val="Paragraphedeliste"/>
        <w:rPr>
          <w:sz w:val="16"/>
          <w:szCs w:val="16"/>
          <w:lang w:val="fr-FR"/>
        </w:rPr>
      </w:pPr>
    </w:p>
    <w:p w14:paraId="2D5E938E" w14:textId="77777777" w:rsidR="00360B84" w:rsidRPr="00360B84" w:rsidRDefault="00360B84" w:rsidP="00360B84">
      <w:pPr>
        <w:rPr>
          <w:lang w:val="fr-FR"/>
        </w:rPr>
      </w:pPr>
      <w:r w:rsidRPr="00360B84">
        <w:rPr>
          <w:b/>
          <w:bCs/>
          <w:lang w:val="fr-FR"/>
        </w:rPr>
        <w:t>Analyse de la courbe ROC</w:t>
      </w:r>
    </w:p>
    <w:p w14:paraId="204F7A91" w14:textId="77777777" w:rsidR="00360B84" w:rsidRPr="00360B84" w:rsidRDefault="00360B84" w:rsidP="00360B84">
      <w:pPr>
        <w:rPr>
          <w:lang w:val="fr-FR"/>
        </w:rPr>
      </w:pPr>
      <w:r w:rsidRPr="00360B84">
        <w:rPr>
          <w:lang w:val="fr-FR"/>
        </w:rPr>
        <w:t>La courbe ROC (</w:t>
      </w:r>
      <w:proofErr w:type="spellStart"/>
      <w:r w:rsidRPr="00360B84">
        <w:rPr>
          <w:lang w:val="fr-FR"/>
        </w:rPr>
        <w:t>Receiver</w:t>
      </w:r>
      <w:proofErr w:type="spellEnd"/>
      <w:r w:rsidRPr="00360B84">
        <w:rPr>
          <w:lang w:val="fr-FR"/>
        </w:rPr>
        <w:t xml:space="preserve"> Operating </w:t>
      </w:r>
      <w:proofErr w:type="spellStart"/>
      <w:r w:rsidRPr="00360B84">
        <w:rPr>
          <w:lang w:val="fr-FR"/>
        </w:rPr>
        <w:t>Characteristic</w:t>
      </w:r>
      <w:proofErr w:type="spellEnd"/>
      <w:r w:rsidRPr="00360B84">
        <w:rPr>
          <w:lang w:val="fr-FR"/>
        </w:rPr>
        <w:t>) et son aire sous la courbe (</w:t>
      </w:r>
      <w:r w:rsidRPr="00360B84">
        <w:rPr>
          <w:b/>
          <w:bCs/>
          <w:lang w:val="fr-FR"/>
        </w:rPr>
        <w:t>AUC</w:t>
      </w:r>
      <w:r w:rsidRPr="00360B84">
        <w:rPr>
          <w:lang w:val="fr-FR"/>
        </w:rPr>
        <w:t xml:space="preserve">) de </w:t>
      </w:r>
      <w:r w:rsidRPr="00360B84">
        <w:rPr>
          <w:b/>
          <w:bCs/>
          <w:lang w:val="fr-FR"/>
        </w:rPr>
        <w:t>0,86</w:t>
      </w:r>
      <w:r w:rsidRPr="00360B84">
        <w:rPr>
          <w:lang w:val="fr-FR"/>
        </w:rPr>
        <w:t xml:space="preserve"> confirment la haute performance du modèle.</w:t>
      </w:r>
    </w:p>
    <w:p w14:paraId="241DC732" w14:textId="77777777" w:rsidR="00360B84" w:rsidRPr="00360B84" w:rsidRDefault="00360B84" w:rsidP="00360B84">
      <w:pPr>
        <w:pStyle w:val="Paragraphedeliste"/>
        <w:numPr>
          <w:ilvl w:val="0"/>
          <w:numId w:val="34"/>
        </w:numPr>
        <w:rPr>
          <w:lang w:val="fr-FR"/>
        </w:rPr>
      </w:pPr>
      <w:r w:rsidRPr="00360B84">
        <w:rPr>
          <w:b/>
          <w:bCs/>
          <w:lang w:val="fr-FR"/>
        </w:rPr>
        <w:t>Pouvoir discriminant :</w:t>
      </w:r>
      <w:r w:rsidRPr="00360B84">
        <w:rPr>
          <w:lang w:val="fr-FR"/>
        </w:rPr>
        <w:t xml:space="preserve"> Une valeur de 0,86 est classée comme « excellente ». Elle signifie qu'il y a 86 % de chances que le modèle attribue une probabilité </w:t>
      </w:r>
      <w:r w:rsidRPr="00360B84">
        <w:rPr>
          <w:lang w:val="fr-FR"/>
        </w:rPr>
        <w:lastRenderedPageBreak/>
        <w:t>plus élevée de recours au SBA à une femme ayant réellement accouché avec assistance qu'à une femme ayant accouché seule.</w:t>
      </w:r>
    </w:p>
    <w:p w14:paraId="256F9DAF" w14:textId="77777777" w:rsidR="00360B84" w:rsidRPr="00360B84" w:rsidRDefault="00360B84" w:rsidP="00360B84">
      <w:pPr>
        <w:pStyle w:val="Paragraphedeliste"/>
        <w:numPr>
          <w:ilvl w:val="0"/>
          <w:numId w:val="34"/>
        </w:numPr>
        <w:rPr>
          <w:lang w:val="fr-FR"/>
        </w:rPr>
      </w:pPr>
      <w:r w:rsidRPr="00360B84">
        <w:rPr>
          <w:b/>
          <w:bCs/>
          <w:lang w:val="fr-FR"/>
        </w:rPr>
        <w:t>Validation :</w:t>
      </w:r>
      <w:r w:rsidRPr="00360B84">
        <w:rPr>
          <w:lang w:val="fr-FR"/>
        </w:rPr>
        <w:t xml:space="preserve"> Ce résultat valide statistiquement la capacité du modèle à distinguer les profils à risque, malgré la complexité des facteurs contextuels en RDC.</w:t>
      </w:r>
    </w:p>
    <w:p w14:paraId="2E238C2A" w14:textId="3F08BAD8" w:rsidR="00AB1E64" w:rsidRPr="000E322B" w:rsidRDefault="00AB1E64" w:rsidP="00AB1E64">
      <w:pPr>
        <w:pStyle w:val="Paragraphedeliste"/>
        <w:ind w:left="1788"/>
        <w:rPr>
          <w:lang w:val="fr-FR"/>
        </w:rPr>
      </w:pPr>
    </w:p>
    <w:p w14:paraId="0429E39F" w14:textId="77777777" w:rsidR="00AB1E64" w:rsidRDefault="00AB1E64" w:rsidP="00342D2F">
      <w:pPr>
        <w:pStyle w:val="Paragraphedeliste"/>
        <w:rPr>
          <w:lang w:val="fr-FR"/>
        </w:rPr>
      </w:pPr>
    </w:p>
    <w:p w14:paraId="182D5CF0" w14:textId="77777777" w:rsidR="00360B84" w:rsidRDefault="00360B84" w:rsidP="00360B84">
      <w:pPr>
        <w:pStyle w:val="Sansinterligne"/>
        <w:numPr>
          <w:ilvl w:val="0"/>
          <w:numId w:val="28"/>
        </w:numPr>
        <w:rPr>
          <w:b/>
          <w:bCs/>
          <w:lang w:val="fr-CM"/>
        </w:rPr>
      </w:pPr>
      <w:r w:rsidRPr="00360B84">
        <w:rPr>
          <w:b/>
          <w:bCs/>
          <w:lang w:val="fr-CM"/>
        </w:rPr>
        <w:t>Test du modèle sur des nouvelle données</w:t>
      </w:r>
    </w:p>
    <w:p w14:paraId="1958A351" w14:textId="77650D7A" w:rsidR="00360B84" w:rsidRDefault="00360B84" w:rsidP="00360B84">
      <w:pPr>
        <w:pStyle w:val="Sansinterligne"/>
        <w:ind w:left="720"/>
        <w:rPr>
          <w:lang w:val="fr-CM"/>
        </w:rPr>
      </w:pPr>
      <w:r>
        <w:rPr>
          <w:lang w:val="fr-CM"/>
        </w:rPr>
        <w:t xml:space="preserve">Matrice de confusion </w:t>
      </w:r>
    </w:p>
    <w:p w14:paraId="5ACF5207" w14:textId="0C71D0B0" w:rsidR="00360B84" w:rsidRPr="00360B84" w:rsidRDefault="00360B84" w:rsidP="00360B84">
      <w:pPr>
        <w:pStyle w:val="Sansinterligne"/>
        <w:rPr>
          <w:lang w:val="fr-CM"/>
        </w:rPr>
      </w:pPr>
      <w:r>
        <w:rPr>
          <w:noProof/>
          <w:lang w:val="fr-CM"/>
          <w14:ligatures w14:val="none"/>
        </w:rPr>
        <w:drawing>
          <wp:inline distT="0" distB="0" distL="0" distR="0" wp14:anchorId="055FA045" wp14:editId="7A0508BC">
            <wp:extent cx="5400675" cy="4446905"/>
            <wp:effectExtent l="0" t="0" r="9525" b="0"/>
            <wp:docPr id="482597920"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597920" name="Image 482597920"/>
                    <pic:cNvPicPr/>
                  </pic:nvPicPr>
                  <pic:blipFill>
                    <a:blip r:embed="rId16">
                      <a:extLst>
                        <a:ext uri="{28A0092B-C50C-407E-A947-70E740481C1C}">
                          <a14:useLocalDpi xmlns:a14="http://schemas.microsoft.com/office/drawing/2010/main" val="0"/>
                        </a:ext>
                      </a:extLst>
                    </a:blip>
                    <a:stretch>
                      <a:fillRect/>
                    </a:stretch>
                  </pic:blipFill>
                  <pic:spPr>
                    <a:xfrm>
                      <a:off x="0" y="0"/>
                      <a:ext cx="5400675" cy="4446905"/>
                    </a:xfrm>
                    <a:prstGeom prst="rect">
                      <a:avLst/>
                    </a:prstGeom>
                  </pic:spPr>
                </pic:pic>
              </a:graphicData>
            </a:graphic>
          </wp:inline>
        </w:drawing>
      </w:r>
    </w:p>
    <w:p w14:paraId="41020A0F" w14:textId="5F3F2A13" w:rsidR="00360B84" w:rsidRPr="00360B84" w:rsidRDefault="00360B84" w:rsidP="00360B84">
      <w:pPr>
        <w:pStyle w:val="Paragraphedeliste"/>
        <w:rPr>
          <w:lang w:val="fr-CM"/>
        </w:rPr>
      </w:pPr>
    </w:p>
    <w:p w14:paraId="5DE0AFCE" w14:textId="77777777" w:rsidR="00360B84" w:rsidRDefault="00360B84" w:rsidP="00342D2F">
      <w:pPr>
        <w:rPr>
          <w:lang w:val="fr-FR"/>
        </w:rPr>
      </w:pPr>
    </w:p>
    <w:p w14:paraId="1ED83ED1" w14:textId="77777777" w:rsidR="00360B84" w:rsidRDefault="00360B84" w:rsidP="00342D2F">
      <w:pPr>
        <w:rPr>
          <w:lang w:val="fr-FR"/>
        </w:rPr>
      </w:pPr>
    </w:p>
    <w:p w14:paraId="22C2BBF4" w14:textId="77777777" w:rsidR="00360B84" w:rsidRDefault="00360B84" w:rsidP="00342D2F">
      <w:pPr>
        <w:rPr>
          <w:lang w:val="fr-FR"/>
        </w:rPr>
      </w:pPr>
    </w:p>
    <w:p w14:paraId="632D7319" w14:textId="77777777" w:rsidR="00360B84" w:rsidRDefault="00360B84" w:rsidP="00342D2F">
      <w:pPr>
        <w:rPr>
          <w:lang w:val="fr-FR"/>
        </w:rPr>
      </w:pPr>
    </w:p>
    <w:p w14:paraId="245D045E" w14:textId="77777777" w:rsidR="00360B84" w:rsidRDefault="00360B84" w:rsidP="00342D2F">
      <w:pPr>
        <w:rPr>
          <w:lang w:val="fr-FR"/>
        </w:rPr>
      </w:pPr>
    </w:p>
    <w:p w14:paraId="26FC0365" w14:textId="77777777" w:rsidR="00360B84" w:rsidRDefault="00360B84" w:rsidP="00342D2F">
      <w:pPr>
        <w:rPr>
          <w:lang w:val="fr-FR"/>
        </w:rPr>
      </w:pPr>
    </w:p>
    <w:p w14:paraId="02841D30" w14:textId="77777777" w:rsidR="00360B84" w:rsidRDefault="00360B84" w:rsidP="00342D2F">
      <w:pPr>
        <w:rPr>
          <w:lang w:val="fr-FR"/>
        </w:rPr>
      </w:pPr>
    </w:p>
    <w:p w14:paraId="08E75865" w14:textId="77777777" w:rsidR="00360B84" w:rsidRDefault="00360B84" w:rsidP="00342D2F">
      <w:pPr>
        <w:rPr>
          <w:lang w:val="fr-FR"/>
        </w:rPr>
      </w:pPr>
    </w:p>
    <w:p w14:paraId="0A111C75" w14:textId="77777777" w:rsidR="00360B84" w:rsidRDefault="00360B84" w:rsidP="00342D2F">
      <w:pPr>
        <w:rPr>
          <w:lang w:val="fr-FR"/>
        </w:rPr>
      </w:pPr>
    </w:p>
    <w:p w14:paraId="5F3BB7A8" w14:textId="77777777" w:rsidR="00360B84" w:rsidRDefault="00360B84" w:rsidP="00342D2F">
      <w:pPr>
        <w:rPr>
          <w:lang w:val="fr-FR"/>
        </w:rPr>
      </w:pPr>
    </w:p>
    <w:p w14:paraId="02CEAEF4" w14:textId="77777777" w:rsidR="00360B84" w:rsidRDefault="00360B84" w:rsidP="00342D2F">
      <w:pPr>
        <w:rPr>
          <w:lang w:val="fr-FR"/>
        </w:rPr>
      </w:pPr>
    </w:p>
    <w:p w14:paraId="6935FDC9" w14:textId="77777777" w:rsidR="00360B84" w:rsidRDefault="00360B84" w:rsidP="00342D2F">
      <w:pPr>
        <w:rPr>
          <w:lang w:val="fr-FR"/>
        </w:rPr>
      </w:pPr>
    </w:p>
    <w:p w14:paraId="7B9A4C91" w14:textId="4E1A7CE3" w:rsidR="00342D2F" w:rsidRDefault="00360B84" w:rsidP="00360B84">
      <w:pPr>
        <w:ind w:left="-142"/>
        <w:rPr>
          <w:lang w:val="fr-FR"/>
        </w:rPr>
      </w:pPr>
      <w:r w:rsidRPr="00360B84">
        <w:rPr>
          <w:lang w:val="fr-FR"/>
        </w:rPr>
        <w:t>Tableau : Performances du modèle sur l'échantillon de test (N = 2</w:t>
      </w:r>
      <w:r>
        <w:rPr>
          <w:lang w:val="fr-FR"/>
        </w:rPr>
        <w:t> </w:t>
      </w:r>
      <w:r w:rsidRPr="00360B84">
        <w:rPr>
          <w:lang w:val="fr-FR"/>
        </w:rPr>
        <w:t>073)</w:t>
      </w:r>
    </w:p>
    <w:tbl>
      <w:tblPr>
        <w:tblW w:w="8356" w:type="dxa"/>
        <w:tblCellSpacing w:w="15" w:type="dxa"/>
        <w:tblLayout w:type="fixed"/>
        <w:tblCellMar>
          <w:left w:w="0" w:type="dxa"/>
          <w:right w:w="0" w:type="dxa"/>
        </w:tblCellMar>
        <w:tblLook w:val="04A0" w:firstRow="1" w:lastRow="0" w:firstColumn="1" w:lastColumn="0" w:noHBand="0" w:noVBand="1"/>
      </w:tblPr>
      <w:tblGrid>
        <w:gridCol w:w="2431"/>
        <w:gridCol w:w="1144"/>
        <w:gridCol w:w="1946"/>
        <w:gridCol w:w="1275"/>
        <w:gridCol w:w="1560"/>
      </w:tblGrid>
      <w:tr w:rsidR="00360B84" w:rsidRPr="00360B84" w14:paraId="1F441E3D" w14:textId="77777777" w:rsidTr="00450090">
        <w:trPr>
          <w:trHeight w:val="1050"/>
          <w:tblHeader/>
          <w:tblCellSpacing w:w="15" w:type="dxa"/>
        </w:trPr>
        <w:tc>
          <w:tcPr>
            <w:tcW w:w="2386"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818DCA7" w14:textId="77777777" w:rsidR="00360B84" w:rsidRPr="00360B84" w:rsidRDefault="00360B84" w:rsidP="00360B84">
            <w:pPr>
              <w:rPr>
                <w:lang w:val="fr-FR"/>
              </w:rPr>
            </w:pPr>
            <w:r w:rsidRPr="00360B84">
              <w:rPr>
                <w:b/>
                <w:bCs/>
                <w:lang w:val="fr-FR"/>
              </w:rPr>
              <w:t>Métrique / Catégorie</w:t>
            </w:r>
          </w:p>
        </w:tc>
        <w:tc>
          <w:tcPr>
            <w:tcW w:w="1114"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CD5E2E9" w14:textId="77777777" w:rsidR="00360B84" w:rsidRPr="00360B84" w:rsidRDefault="00360B84" w:rsidP="00360B84">
            <w:pPr>
              <w:rPr>
                <w:lang w:val="fr-FR"/>
              </w:rPr>
            </w:pPr>
            <w:r w:rsidRPr="00360B84">
              <w:rPr>
                <w:b/>
                <w:bCs/>
                <w:lang w:val="fr-FR"/>
              </w:rPr>
              <w:t>Précision</w:t>
            </w:r>
          </w:p>
        </w:tc>
        <w:tc>
          <w:tcPr>
            <w:tcW w:w="1916"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46EE23B" w14:textId="77777777" w:rsidR="00360B84" w:rsidRPr="00360B84" w:rsidRDefault="00360B84" w:rsidP="00360B84">
            <w:pPr>
              <w:rPr>
                <w:lang w:val="fr-FR"/>
              </w:rPr>
            </w:pPr>
            <w:r w:rsidRPr="00360B84">
              <w:rPr>
                <w:b/>
                <w:bCs/>
                <w:lang w:val="fr-FR"/>
              </w:rPr>
              <w:t>Rappel (</w:t>
            </w:r>
            <w:proofErr w:type="spellStart"/>
            <w:r w:rsidRPr="00360B84">
              <w:rPr>
                <w:b/>
                <w:bCs/>
                <w:lang w:val="fr-FR"/>
              </w:rPr>
              <w:t>Recall</w:t>
            </w:r>
            <w:proofErr w:type="spellEnd"/>
            <w:r w:rsidRPr="00360B84">
              <w:rPr>
                <w:b/>
                <w:bCs/>
                <w:lang w:val="fr-FR"/>
              </w:rPr>
              <w:t>)</w:t>
            </w:r>
          </w:p>
        </w:tc>
        <w:tc>
          <w:tcPr>
            <w:tcW w:w="1245"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CE9C640" w14:textId="77777777" w:rsidR="00360B84" w:rsidRPr="00360B84" w:rsidRDefault="00360B84" w:rsidP="00360B84">
            <w:pPr>
              <w:rPr>
                <w:lang w:val="fr-FR"/>
              </w:rPr>
            </w:pPr>
            <w:r w:rsidRPr="00360B84">
              <w:rPr>
                <w:b/>
                <w:bCs/>
                <w:lang w:val="fr-FR"/>
              </w:rPr>
              <w:t>F1-Score</w:t>
            </w:r>
          </w:p>
        </w:tc>
        <w:tc>
          <w:tcPr>
            <w:tcW w:w="1515"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F6776C4" w14:textId="77777777" w:rsidR="00360B84" w:rsidRPr="00360B84" w:rsidRDefault="00360B84" w:rsidP="00360B84">
            <w:pPr>
              <w:rPr>
                <w:lang w:val="fr-FR"/>
              </w:rPr>
            </w:pPr>
            <w:r w:rsidRPr="00360B84">
              <w:rPr>
                <w:b/>
                <w:bCs/>
                <w:lang w:val="fr-FR"/>
              </w:rPr>
              <w:t>Support</w:t>
            </w:r>
          </w:p>
        </w:tc>
      </w:tr>
      <w:tr w:rsidR="00360B84" w:rsidRPr="00360B84" w14:paraId="70B1474B" w14:textId="77777777" w:rsidTr="00360B84">
        <w:trPr>
          <w:tblCellSpacing w:w="15" w:type="dxa"/>
        </w:trPr>
        <w:tc>
          <w:tcPr>
            <w:tcW w:w="2386"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348C641" w14:textId="5CB3BF22" w:rsidR="00360B84" w:rsidRPr="00360B84" w:rsidRDefault="00360B84" w:rsidP="00360B84">
            <w:pPr>
              <w:rPr>
                <w:lang w:val="fr-FR"/>
              </w:rPr>
            </w:pPr>
            <w:r w:rsidRPr="00360B84">
              <w:rPr>
                <w:b/>
                <w:bCs/>
                <w:lang w:val="fr-FR"/>
              </w:rPr>
              <w:t>Classe 0 (Non-Assisté)</w:t>
            </w:r>
          </w:p>
        </w:tc>
        <w:tc>
          <w:tcPr>
            <w:tcW w:w="1114"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9EA7903" w14:textId="77777777" w:rsidR="00360B84" w:rsidRPr="00360B84" w:rsidRDefault="00360B84" w:rsidP="00450090">
            <w:pPr>
              <w:jc w:val="center"/>
              <w:rPr>
                <w:lang w:val="fr-FR"/>
              </w:rPr>
            </w:pPr>
            <w:r w:rsidRPr="00360B84">
              <w:rPr>
                <w:lang w:val="fr-FR"/>
              </w:rPr>
              <w:t>0,68</w:t>
            </w:r>
          </w:p>
        </w:tc>
        <w:tc>
          <w:tcPr>
            <w:tcW w:w="1916"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3315A47" w14:textId="77777777" w:rsidR="00360B84" w:rsidRPr="00360B84" w:rsidRDefault="00360B84" w:rsidP="00450090">
            <w:pPr>
              <w:jc w:val="center"/>
              <w:rPr>
                <w:lang w:val="fr-FR"/>
              </w:rPr>
            </w:pPr>
            <w:r w:rsidRPr="00360B84">
              <w:rPr>
                <w:lang w:val="fr-FR"/>
              </w:rPr>
              <w:t>0,42</w:t>
            </w:r>
          </w:p>
        </w:tc>
        <w:tc>
          <w:tcPr>
            <w:tcW w:w="1245"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7614F19" w14:textId="77777777" w:rsidR="00360B84" w:rsidRPr="00360B84" w:rsidRDefault="00360B84" w:rsidP="00450090">
            <w:pPr>
              <w:jc w:val="center"/>
              <w:rPr>
                <w:lang w:val="fr-FR"/>
              </w:rPr>
            </w:pPr>
            <w:r w:rsidRPr="00360B84">
              <w:rPr>
                <w:lang w:val="fr-FR"/>
              </w:rPr>
              <w:t>0,52</w:t>
            </w:r>
          </w:p>
        </w:tc>
        <w:tc>
          <w:tcPr>
            <w:tcW w:w="1515"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B247534" w14:textId="77777777" w:rsidR="00360B84" w:rsidRPr="00360B84" w:rsidRDefault="00360B84" w:rsidP="00450090">
            <w:pPr>
              <w:jc w:val="center"/>
              <w:rPr>
                <w:lang w:val="fr-FR"/>
              </w:rPr>
            </w:pPr>
            <w:r w:rsidRPr="00360B84">
              <w:rPr>
                <w:lang w:val="fr-FR"/>
              </w:rPr>
              <w:t>472</w:t>
            </w:r>
          </w:p>
        </w:tc>
      </w:tr>
      <w:tr w:rsidR="00360B84" w:rsidRPr="00360B84" w14:paraId="6D4614A2" w14:textId="77777777" w:rsidTr="00360B84">
        <w:trPr>
          <w:tblCellSpacing w:w="15" w:type="dxa"/>
        </w:trPr>
        <w:tc>
          <w:tcPr>
            <w:tcW w:w="2386"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C090EBE" w14:textId="77777777" w:rsidR="00360B84" w:rsidRPr="00360B84" w:rsidRDefault="00360B84" w:rsidP="00360B84">
            <w:pPr>
              <w:rPr>
                <w:lang w:val="fr-FR"/>
              </w:rPr>
            </w:pPr>
            <w:r w:rsidRPr="00360B84">
              <w:rPr>
                <w:b/>
                <w:bCs/>
                <w:lang w:val="fr-FR"/>
              </w:rPr>
              <w:t>Classe 1 (Assisté)</w:t>
            </w:r>
          </w:p>
        </w:tc>
        <w:tc>
          <w:tcPr>
            <w:tcW w:w="1114"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2876AA9" w14:textId="77777777" w:rsidR="00360B84" w:rsidRPr="00360B84" w:rsidRDefault="00360B84" w:rsidP="00450090">
            <w:pPr>
              <w:jc w:val="center"/>
              <w:rPr>
                <w:lang w:val="fr-FR"/>
              </w:rPr>
            </w:pPr>
            <w:r w:rsidRPr="00360B84">
              <w:rPr>
                <w:lang w:val="fr-FR"/>
              </w:rPr>
              <w:t>0,85</w:t>
            </w:r>
          </w:p>
        </w:tc>
        <w:tc>
          <w:tcPr>
            <w:tcW w:w="1916"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013B4DB" w14:textId="77777777" w:rsidR="00360B84" w:rsidRPr="00360B84" w:rsidRDefault="00360B84" w:rsidP="00450090">
            <w:pPr>
              <w:jc w:val="center"/>
              <w:rPr>
                <w:lang w:val="fr-FR"/>
              </w:rPr>
            </w:pPr>
            <w:r w:rsidRPr="00360B84">
              <w:rPr>
                <w:lang w:val="fr-FR"/>
              </w:rPr>
              <w:t>0,94</w:t>
            </w:r>
          </w:p>
        </w:tc>
        <w:tc>
          <w:tcPr>
            <w:tcW w:w="1245"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F0DF8C6" w14:textId="77777777" w:rsidR="00360B84" w:rsidRPr="00360B84" w:rsidRDefault="00360B84" w:rsidP="00450090">
            <w:pPr>
              <w:jc w:val="center"/>
              <w:rPr>
                <w:lang w:val="fr-FR"/>
              </w:rPr>
            </w:pPr>
            <w:r w:rsidRPr="00360B84">
              <w:rPr>
                <w:lang w:val="fr-FR"/>
              </w:rPr>
              <w:t>0,89</w:t>
            </w:r>
          </w:p>
        </w:tc>
        <w:tc>
          <w:tcPr>
            <w:tcW w:w="1515"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60D74C9" w14:textId="77777777" w:rsidR="00360B84" w:rsidRPr="00360B84" w:rsidRDefault="00360B84" w:rsidP="00450090">
            <w:pPr>
              <w:jc w:val="center"/>
              <w:rPr>
                <w:lang w:val="fr-FR"/>
              </w:rPr>
            </w:pPr>
            <w:r w:rsidRPr="00360B84">
              <w:rPr>
                <w:lang w:val="fr-FR"/>
              </w:rPr>
              <w:t>1 601</w:t>
            </w:r>
          </w:p>
        </w:tc>
      </w:tr>
      <w:tr w:rsidR="00360B84" w:rsidRPr="00360B84" w14:paraId="6A5C3325" w14:textId="77777777" w:rsidTr="00360B84">
        <w:trPr>
          <w:tblCellSpacing w:w="15" w:type="dxa"/>
        </w:trPr>
        <w:tc>
          <w:tcPr>
            <w:tcW w:w="2386"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4927BC5" w14:textId="77777777" w:rsidR="00360B84" w:rsidRPr="00360B84" w:rsidRDefault="00360B84" w:rsidP="00360B84">
            <w:pPr>
              <w:rPr>
                <w:lang w:val="fr-FR"/>
              </w:rPr>
            </w:pPr>
          </w:p>
        </w:tc>
        <w:tc>
          <w:tcPr>
            <w:tcW w:w="1114"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2A30436" w14:textId="77777777" w:rsidR="00360B84" w:rsidRPr="00360B84" w:rsidRDefault="00360B84" w:rsidP="00360B84">
            <w:pPr>
              <w:rPr>
                <w:lang w:val="fr-FR"/>
              </w:rPr>
            </w:pPr>
          </w:p>
        </w:tc>
        <w:tc>
          <w:tcPr>
            <w:tcW w:w="1916"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2E58F0A" w14:textId="77777777" w:rsidR="00360B84" w:rsidRPr="00360B84" w:rsidRDefault="00360B84" w:rsidP="00360B84">
            <w:pPr>
              <w:rPr>
                <w:lang w:val="fr-FR"/>
              </w:rPr>
            </w:pPr>
          </w:p>
        </w:tc>
        <w:tc>
          <w:tcPr>
            <w:tcW w:w="1245"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BAD638C" w14:textId="77777777" w:rsidR="00360B84" w:rsidRPr="00360B84" w:rsidRDefault="00360B84" w:rsidP="00450090">
            <w:pPr>
              <w:jc w:val="center"/>
              <w:rPr>
                <w:lang w:val="fr-FR"/>
              </w:rPr>
            </w:pPr>
          </w:p>
        </w:tc>
        <w:tc>
          <w:tcPr>
            <w:tcW w:w="1515"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5D0E7DE" w14:textId="77777777" w:rsidR="00360B84" w:rsidRPr="00360B84" w:rsidRDefault="00360B84" w:rsidP="00450090">
            <w:pPr>
              <w:jc w:val="center"/>
              <w:rPr>
                <w:lang w:val="fr-FR"/>
              </w:rPr>
            </w:pPr>
          </w:p>
        </w:tc>
      </w:tr>
      <w:tr w:rsidR="00360B84" w:rsidRPr="00360B84" w14:paraId="0086BEA6" w14:textId="77777777" w:rsidTr="00360B84">
        <w:trPr>
          <w:tblCellSpacing w:w="15" w:type="dxa"/>
        </w:trPr>
        <w:tc>
          <w:tcPr>
            <w:tcW w:w="2386"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E230A40" w14:textId="77777777" w:rsidR="00360B84" w:rsidRPr="00360B84" w:rsidRDefault="00360B84" w:rsidP="00360B84">
            <w:pPr>
              <w:rPr>
                <w:lang w:val="fr-FR"/>
              </w:rPr>
            </w:pPr>
            <w:r w:rsidRPr="00360B84">
              <w:rPr>
                <w:b/>
                <w:bCs/>
                <w:lang w:val="fr-FR"/>
              </w:rPr>
              <w:t>Exactitude (</w:t>
            </w:r>
            <w:proofErr w:type="spellStart"/>
            <w:r w:rsidRPr="00360B84">
              <w:rPr>
                <w:b/>
                <w:bCs/>
                <w:lang w:val="fr-FR"/>
              </w:rPr>
              <w:t>Accuracy</w:t>
            </w:r>
            <w:proofErr w:type="spellEnd"/>
            <w:r w:rsidRPr="00360B84">
              <w:rPr>
                <w:b/>
                <w:bCs/>
                <w:lang w:val="fr-FR"/>
              </w:rPr>
              <w:t>)</w:t>
            </w:r>
          </w:p>
        </w:tc>
        <w:tc>
          <w:tcPr>
            <w:tcW w:w="1114"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14D2419" w14:textId="77777777" w:rsidR="00360B84" w:rsidRPr="00360B84" w:rsidRDefault="00360B84" w:rsidP="00360B84">
            <w:pPr>
              <w:rPr>
                <w:lang w:val="fr-FR"/>
              </w:rPr>
            </w:pPr>
          </w:p>
        </w:tc>
        <w:tc>
          <w:tcPr>
            <w:tcW w:w="1916"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76EADD3" w14:textId="77777777" w:rsidR="00360B84" w:rsidRPr="00360B84" w:rsidRDefault="00360B84" w:rsidP="00360B84">
            <w:pPr>
              <w:rPr>
                <w:lang w:val="fr-FR"/>
              </w:rPr>
            </w:pPr>
          </w:p>
        </w:tc>
        <w:tc>
          <w:tcPr>
            <w:tcW w:w="1245"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C0F29DC" w14:textId="77777777" w:rsidR="00360B84" w:rsidRPr="00360B84" w:rsidRDefault="00360B84" w:rsidP="00450090">
            <w:pPr>
              <w:jc w:val="center"/>
              <w:rPr>
                <w:lang w:val="fr-FR"/>
              </w:rPr>
            </w:pPr>
            <w:r w:rsidRPr="00360B84">
              <w:rPr>
                <w:b/>
                <w:bCs/>
                <w:lang w:val="fr-FR"/>
              </w:rPr>
              <w:t>82,30 %</w:t>
            </w:r>
          </w:p>
        </w:tc>
        <w:tc>
          <w:tcPr>
            <w:tcW w:w="1515"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CC584DC" w14:textId="77777777" w:rsidR="00360B84" w:rsidRPr="00360B84" w:rsidRDefault="00360B84" w:rsidP="00450090">
            <w:pPr>
              <w:jc w:val="center"/>
              <w:rPr>
                <w:lang w:val="fr-FR"/>
              </w:rPr>
            </w:pPr>
            <w:r w:rsidRPr="00360B84">
              <w:rPr>
                <w:b/>
                <w:bCs/>
                <w:lang w:val="fr-FR"/>
              </w:rPr>
              <w:t>2 073</w:t>
            </w:r>
          </w:p>
        </w:tc>
      </w:tr>
      <w:tr w:rsidR="00360B84" w:rsidRPr="00360B84" w14:paraId="27E268A4" w14:textId="77777777" w:rsidTr="00360B84">
        <w:trPr>
          <w:tblCellSpacing w:w="15" w:type="dxa"/>
        </w:trPr>
        <w:tc>
          <w:tcPr>
            <w:tcW w:w="2386"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C4C87CC" w14:textId="77777777" w:rsidR="00360B84" w:rsidRPr="00360B84" w:rsidRDefault="00360B84" w:rsidP="00360B84">
            <w:pPr>
              <w:rPr>
                <w:lang w:val="fr-FR"/>
              </w:rPr>
            </w:pPr>
            <w:r w:rsidRPr="00360B84">
              <w:rPr>
                <w:b/>
                <w:bCs/>
                <w:lang w:val="fr-FR"/>
              </w:rPr>
              <w:t>AUC Score</w:t>
            </w:r>
          </w:p>
        </w:tc>
        <w:tc>
          <w:tcPr>
            <w:tcW w:w="1114"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F027E5E" w14:textId="77777777" w:rsidR="00360B84" w:rsidRPr="00360B84" w:rsidRDefault="00360B84" w:rsidP="00360B84">
            <w:pPr>
              <w:rPr>
                <w:lang w:val="fr-FR"/>
              </w:rPr>
            </w:pPr>
          </w:p>
        </w:tc>
        <w:tc>
          <w:tcPr>
            <w:tcW w:w="1916"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DB6B89D" w14:textId="77777777" w:rsidR="00360B84" w:rsidRPr="00360B84" w:rsidRDefault="00360B84" w:rsidP="00360B84">
            <w:pPr>
              <w:rPr>
                <w:lang w:val="fr-FR"/>
              </w:rPr>
            </w:pPr>
          </w:p>
        </w:tc>
        <w:tc>
          <w:tcPr>
            <w:tcW w:w="1245"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5D5180E" w14:textId="77777777" w:rsidR="00360B84" w:rsidRPr="00360B84" w:rsidRDefault="00360B84" w:rsidP="00450090">
            <w:pPr>
              <w:jc w:val="center"/>
              <w:rPr>
                <w:lang w:val="fr-FR"/>
              </w:rPr>
            </w:pPr>
            <w:r w:rsidRPr="00360B84">
              <w:rPr>
                <w:b/>
                <w:bCs/>
                <w:lang w:val="fr-FR"/>
              </w:rPr>
              <w:t>0,830</w:t>
            </w:r>
          </w:p>
        </w:tc>
        <w:tc>
          <w:tcPr>
            <w:tcW w:w="1515"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B08B3B1" w14:textId="77777777" w:rsidR="00360B84" w:rsidRPr="00360B84" w:rsidRDefault="00360B84" w:rsidP="00360B84">
            <w:pPr>
              <w:rPr>
                <w:lang w:val="fr-FR"/>
              </w:rPr>
            </w:pPr>
          </w:p>
        </w:tc>
      </w:tr>
      <w:tr w:rsidR="00360B84" w:rsidRPr="00360B84" w14:paraId="68123DB8" w14:textId="77777777" w:rsidTr="00360B84">
        <w:trPr>
          <w:tblCellSpacing w:w="15" w:type="dxa"/>
        </w:trPr>
        <w:tc>
          <w:tcPr>
            <w:tcW w:w="2386"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3D51F2A" w14:textId="77777777" w:rsidR="00360B84" w:rsidRPr="00360B84" w:rsidRDefault="00360B84" w:rsidP="00360B84">
            <w:pPr>
              <w:rPr>
                <w:lang w:val="fr-FR"/>
              </w:rPr>
            </w:pPr>
            <w:r w:rsidRPr="00360B84">
              <w:rPr>
                <w:b/>
                <w:bCs/>
                <w:lang w:val="fr-FR"/>
              </w:rPr>
              <w:t>Taux d'Erreur</w:t>
            </w:r>
          </w:p>
        </w:tc>
        <w:tc>
          <w:tcPr>
            <w:tcW w:w="1114"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21961F5" w14:textId="77777777" w:rsidR="00360B84" w:rsidRPr="00360B84" w:rsidRDefault="00360B84" w:rsidP="00360B84">
            <w:pPr>
              <w:rPr>
                <w:lang w:val="fr-FR"/>
              </w:rPr>
            </w:pPr>
          </w:p>
        </w:tc>
        <w:tc>
          <w:tcPr>
            <w:tcW w:w="1916"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2CFA35B" w14:textId="77777777" w:rsidR="00360B84" w:rsidRPr="00360B84" w:rsidRDefault="00360B84" w:rsidP="00360B84">
            <w:pPr>
              <w:rPr>
                <w:lang w:val="fr-FR"/>
              </w:rPr>
            </w:pPr>
          </w:p>
        </w:tc>
        <w:tc>
          <w:tcPr>
            <w:tcW w:w="1245"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2BAD278" w14:textId="77777777" w:rsidR="00360B84" w:rsidRPr="00360B84" w:rsidRDefault="00360B84" w:rsidP="00450090">
            <w:pPr>
              <w:jc w:val="center"/>
              <w:rPr>
                <w:lang w:val="fr-FR"/>
              </w:rPr>
            </w:pPr>
            <w:r w:rsidRPr="00360B84">
              <w:rPr>
                <w:b/>
                <w:bCs/>
                <w:lang w:val="fr-FR"/>
              </w:rPr>
              <w:t>17,70 %</w:t>
            </w:r>
          </w:p>
        </w:tc>
        <w:tc>
          <w:tcPr>
            <w:tcW w:w="1515"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4291B89" w14:textId="77777777" w:rsidR="00360B84" w:rsidRPr="00360B84" w:rsidRDefault="00360B84" w:rsidP="00360B84">
            <w:pPr>
              <w:rPr>
                <w:lang w:val="fr-FR"/>
              </w:rPr>
            </w:pPr>
          </w:p>
        </w:tc>
      </w:tr>
    </w:tbl>
    <w:p w14:paraId="6DFB7D29" w14:textId="77777777" w:rsidR="00360B84" w:rsidRPr="00360B84" w:rsidRDefault="00360B84" w:rsidP="00342D2F">
      <w:pPr>
        <w:rPr>
          <w:lang w:val="fr-FR"/>
        </w:rPr>
      </w:pPr>
    </w:p>
    <w:p w14:paraId="24BE18FD" w14:textId="77777777" w:rsidR="00663F5D" w:rsidRPr="00663F5D" w:rsidRDefault="00663F5D" w:rsidP="00663F5D">
      <w:pPr>
        <w:rPr>
          <w:b/>
          <w:bCs/>
          <w:lang w:val="fr-FR"/>
        </w:rPr>
      </w:pPr>
      <w:r w:rsidRPr="00663F5D">
        <w:rPr>
          <w:b/>
          <w:bCs/>
          <w:lang w:val="fr-FR"/>
        </w:rPr>
        <w:t>Commentaire pour le rapport de performance (Test)</w:t>
      </w:r>
    </w:p>
    <w:p w14:paraId="2BD175D5" w14:textId="77777777" w:rsidR="00663F5D" w:rsidRPr="00663F5D" w:rsidRDefault="00663F5D" w:rsidP="00663F5D">
      <w:pPr>
        <w:rPr>
          <w:lang w:val="fr-FR"/>
        </w:rPr>
      </w:pPr>
      <w:r w:rsidRPr="00663F5D">
        <w:rPr>
          <w:lang w:val="fr-FR"/>
        </w:rPr>
        <w:t xml:space="preserve">Le test du modèle sur de nouvelles données (échantillon de validation de 20 %) confirme la </w:t>
      </w:r>
      <w:r w:rsidRPr="00663F5D">
        <w:rPr>
          <w:b/>
          <w:bCs/>
          <w:lang w:val="fr-FR"/>
        </w:rPr>
        <w:t>stabilité et la robustesse</w:t>
      </w:r>
      <w:r w:rsidRPr="00663F5D">
        <w:rPr>
          <w:lang w:val="fr-FR"/>
        </w:rPr>
        <w:t xml:space="preserve"> de nos prédictions.</w:t>
      </w:r>
    </w:p>
    <w:p w14:paraId="1DA230A4" w14:textId="77777777" w:rsidR="00663F5D" w:rsidRPr="00663F5D" w:rsidRDefault="00663F5D" w:rsidP="00663F5D">
      <w:pPr>
        <w:pStyle w:val="Paragraphedeliste"/>
        <w:numPr>
          <w:ilvl w:val="0"/>
          <w:numId w:val="35"/>
        </w:numPr>
        <w:rPr>
          <w:lang w:val="fr-FR"/>
        </w:rPr>
      </w:pPr>
      <w:r w:rsidRPr="00663F5D">
        <w:rPr>
          <w:b/>
          <w:bCs/>
          <w:lang w:val="fr-FR"/>
        </w:rPr>
        <w:t>Généralisation du modèle :</w:t>
      </w:r>
      <w:r w:rsidRPr="00663F5D">
        <w:rPr>
          <w:lang w:val="fr-FR"/>
        </w:rPr>
        <w:t xml:space="preserve"> L'exactitude reste très élevée à </w:t>
      </w:r>
      <w:r w:rsidRPr="00663F5D">
        <w:rPr>
          <w:b/>
          <w:bCs/>
          <w:lang w:val="fr-FR"/>
        </w:rPr>
        <w:t>82,30 %</w:t>
      </w:r>
      <w:r w:rsidRPr="00663F5D">
        <w:rPr>
          <w:lang w:val="fr-FR"/>
        </w:rPr>
        <w:t xml:space="preserve"> (contre 83,11 % sur le train). Cette faible variation prouve que le modèle ne souffre pas de surapprentissage (</w:t>
      </w:r>
      <w:proofErr w:type="spellStart"/>
      <w:r w:rsidRPr="00663F5D">
        <w:rPr>
          <w:lang w:val="fr-FR"/>
        </w:rPr>
        <w:t>overfitting</w:t>
      </w:r>
      <w:proofErr w:type="spellEnd"/>
      <w:r w:rsidRPr="00663F5D">
        <w:rPr>
          <w:lang w:val="fr-FR"/>
        </w:rPr>
        <w:t>) et s'adapte bien à de nouveaux profils de femmes.</w:t>
      </w:r>
    </w:p>
    <w:p w14:paraId="7230C942" w14:textId="77777777" w:rsidR="00663F5D" w:rsidRPr="00663F5D" w:rsidRDefault="00663F5D" w:rsidP="00663F5D">
      <w:pPr>
        <w:pStyle w:val="Paragraphedeliste"/>
        <w:numPr>
          <w:ilvl w:val="0"/>
          <w:numId w:val="35"/>
        </w:numPr>
        <w:rPr>
          <w:lang w:val="fr-FR"/>
        </w:rPr>
      </w:pPr>
      <w:r w:rsidRPr="00663F5D">
        <w:rPr>
          <w:b/>
          <w:bCs/>
          <w:lang w:val="fr-FR"/>
        </w:rPr>
        <w:lastRenderedPageBreak/>
        <w:t>Fiabilité de la détection (SBA) :</w:t>
      </w:r>
      <w:r w:rsidRPr="00663F5D">
        <w:rPr>
          <w:lang w:val="fr-FR"/>
        </w:rPr>
        <w:t xml:space="preserve"> Le rappel pour les accouchements assistés se maintient à </w:t>
      </w:r>
      <w:r w:rsidRPr="00663F5D">
        <w:rPr>
          <w:b/>
          <w:bCs/>
          <w:lang w:val="fr-FR"/>
        </w:rPr>
        <w:t>94 %</w:t>
      </w:r>
      <w:r w:rsidRPr="00663F5D">
        <w:rPr>
          <w:lang w:val="fr-FR"/>
        </w:rPr>
        <w:t>. Le modèle est donc extrêmement performant pour identifier les bénéficiaires effectives des services de santé.</w:t>
      </w:r>
    </w:p>
    <w:p w14:paraId="54A5E655" w14:textId="77777777" w:rsidR="00663F5D" w:rsidRPr="00663F5D" w:rsidRDefault="00663F5D" w:rsidP="00663F5D">
      <w:pPr>
        <w:pStyle w:val="Paragraphedeliste"/>
        <w:numPr>
          <w:ilvl w:val="0"/>
          <w:numId w:val="35"/>
        </w:numPr>
        <w:rPr>
          <w:lang w:val="fr-FR"/>
        </w:rPr>
      </w:pPr>
      <w:r w:rsidRPr="00663F5D">
        <w:rPr>
          <w:b/>
          <w:bCs/>
          <w:lang w:val="fr-FR"/>
        </w:rPr>
        <w:t>Pouvoir Discriminant :</w:t>
      </w:r>
      <w:r w:rsidRPr="00663F5D">
        <w:rPr>
          <w:lang w:val="fr-FR"/>
        </w:rPr>
        <w:t xml:space="preserve"> L'indice </w:t>
      </w:r>
      <w:r w:rsidRPr="00663F5D">
        <w:rPr>
          <w:b/>
          <w:bCs/>
          <w:lang w:val="fr-FR"/>
        </w:rPr>
        <w:t>AUC de 0,830</w:t>
      </w:r>
      <w:r w:rsidRPr="00663F5D">
        <w:rPr>
          <w:lang w:val="fr-FR"/>
        </w:rPr>
        <w:t xml:space="preserve"> (très proche de l'AUC initial de 0,846) confirme une excellente capacité du modèle à distinguer les deux classes de résultats.</w:t>
      </w:r>
    </w:p>
    <w:p w14:paraId="7B82205E" w14:textId="77777777" w:rsidR="00663F5D" w:rsidRPr="00663F5D" w:rsidRDefault="00663F5D" w:rsidP="00663F5D">
      <w:pPr>
        <w:pStyle w:val="Paragraphedeliste"/>
        <w:numPr>
          <w:ilvl w:val="0"/>
          <w:numId w:val="35"/>
        </w:numPr>
        <w:rPr>
          <w:lang w:val="fr-FR"/>
        </w:rPr>
      </w:pPr>
      <w:r w:rsidRPr="00663F5D">
        <w:rPr>
          <w:b/>
          <w:bCs/>
          <w:lang w:val="fr-FR"/>
        </w:rPr>
        <w:t>Observation sur le non-recours :</w:t>
      </w:r>
      <w:r w:rsidRPr="00663F5D">
        <w:rPr>
          <w:lang w:val="fr-FR"/>
        </w:rPr>
        <w:t xml:space="preserve"> On note que le rappel de la classe 0 (42 %) reste le point le plus difficile à prédire. Cela renforce l'interprétation selon laquelle le non-recours à un personnel qualifié en RDC est souvent lié à des facteurs contextuels ou accidentels imprévisibles par les seules variables sociodémographiques.</w:t>
      </w:r>
    </w:p>
    <w:p w14:paraId="4A20C004" w14:textId="77777777" w:rsidR="00663F5D" w:rsidRDefault="00663F5D" w:rsidP="00663F5D">
      <w:pPr>
        <w:rPr>
          <w:lang w:val="fr-FR"/>
        </w:rPr>
      </w:pPr>
      <w:r w:rsidRPr="00663F5D">
        <w:rPr>
          <w:b/>
          <w:bCs/>
          <w:lang w:val="fr-FR"/>
        </w:rPr>
        <w:t>Conclusion du test :</w:t>
      </w:r>
      <w:r w:rsidRPr="00663F5D">
        <w:rPr>
          <w:lang w:val="fr-FR"/>
        </w:rPr>
        <w:t xml:space="preserve"> "Les indicateurs de performance sur les données de test valident définitivement le modèle comme un outil de prédiction fiable et généralisable pour l'analyse des déterminants de l'accouchement assisté en RDC."</w:t>
      </w:r>
    </w:p>
    <w:p w14:paraId="71E133BB" w14:textId="77777777" w:rsidR="00450090" w:rsidRDefault="00450090" w:rsidP="00663F5D">
      <w:pPr>
        <w:rPr>
          <w:lang w:val="fr-FR"/>
        </w:rPr>
      </w:pPr>
    </w:p>
    <w:p w14:paraId="4A665D40" w14:textId="6E7ED90D" w:rsidR="00450090" w:rsidRDefault="00450090" w:rsidP="00450090">
      <w:pPr>
        <w:pStyle w:val="Paragraphedeliste"/>
        <w:rPr>
          <w:lang w:val="fr-FR"/>
        </w:rPr>
      </w:pPr>
      <w:r w:rsidRPr="00450090">
        <w:rPr>
          <w:lang w:val="fr-FR"/>
        </w:rPr>
        <w:t>Tableau : Résultats de la Validation Croisée (5-Fold Cross-Validation)</w:t>
      </w:r>
    </w:p>
    <w:tbl>
      <w:tblPr>
        <w:tblW w:w="0" w:type="auto"/>
        <w:tblCellSpacing w:w="15" w:type="dxa"/>
        <w:tblCellMar>
          <w:left w:w="0" w:type="dxa"/>
          <w:right w:w="0" w:type="dxa"/>
        </w:tblCellMar>
        <w:tblLook w:val="04A0" w:firstRow="1" w:lastRow="0" w:firstColumn="1" w:lastColumn="0" w:noHBand="0" w:noVBand="1"/>
      </w:tblPr>
      <w:tblGrid>
        <w:gridCol w:w="2015"/>
        <w:gridCol w:w="3430"/>
        <w:gridCol w:w="2902"/>
      </w:tblGrid>
      <w:tr w:rsidR="00450090" w:rsidRPr="00450090" w14:paraId="34893C2C"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6B58191" w14:textId="77777777" w:rsidR="00450090" w:rsidRPr="00450090" w:rsidRDefault="00450090" w:rsidP="00450090">
            <w:pPr>
              <w:pStyle w:val="Paragraphedeliste"/>
              <w:rPr>
                <w:lang w:val="fr-FR"/>
              </w:rPr>
            </w:pPr>
            <w:r w:rsidRPr="00450090">
              <w:rPr>
                <w:b/>
                <w:bCs/>
                <w:lang w:val="fr-FR"/>
              </w:rPr>
              <w:t>Pli (Fold)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C3891F5" w14:textId="77777777" w:rsidR="00450090" w:rsidRPr="00450090" w:rsidRDefault="00450090" w:rsidP="00450090">
            <w:pPr>
              <w:pStyle w:val="Paragraphedeliste"/>
              <w:rPr>
                <w:lang w:val="fr-FR"/>
              </w:rPr>
            </w:pPr>
            <w:r w:rsidRPr="00450090">
              <w:rPr>
                <w:b/>
                <w:bCs/>
                <w:lang w:val="fr-FR"/>
              </w:rPr>
              <w:t>Aire sous la courbe (AUC)</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1444EA2" w14:textId="77777777" w:rsidR="00450090" w:rsidRPr="00450090" w:rsidRDefault="00450090" w:rsidP="00450090">
            <w:pPr>
              <w:pStyle w:val="Paragraphedeliste"/>
              <w:rPr>
                <w:lang w:val="fr-FR"/>
              </w:rPr>
            </w:pPr>
            <w:r w:rsidRPr="00450090">
              <w:rPr>
                <w:b/>
                <w:bCs/>
                <w:lang w:val="fr-FR"/>
              </w:rPr>
              <w:t>Exactitude (</w:t>
            </w:r>
            <w:proofErr w:type="spellStart"/>
            <w:r w:rsidRPr="00450090">
              <w:rPr>
                <w:b/>
                <w:bCs/>
                <w:lang w:val="fr-FR"/>
              </w:rPr>
              <w:t>Accuracy</w:t>
            </w:r>
            <w:proofErr w:type="spellEnd"/>
            <w:r w:rsidRPr="00450090">
              <w:rPr>
                <w:b/>
                <w:bCs/>
                <w:lang w:val="fr-FR"/>
              </w:rPr>
              <w:t>)</w:t>
            </w:r>
          </w:p>
        </w:tc>
      </w:tr>
      <w:tr w:rsidR="00450090" w:rsidRPr="00450090" w14:paraId="0076DF3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FD63AFB" w14:textId="77777777" w:rsidR="00450090" w:rsidRPr="00450090" w:rsidRDefault="00450090" w:rsidP="00450090">
            <w:pPr>
              <w:pStyle w:val="Paragraphedeliste"/>
              <w:rPr>
                <w:lang w:val="fr-FR"/>
              </w:rPr>
            </w:pPr>
            <w:r w:rsidRPr="00450090">
              <w:rPr>
                <w:lang w:val="fr-FR"/>
              </w:rPr>
              <w:t>Pli 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8A169BE" w14:textId="77777777" w:rsidR="00450090" w:rsidRPr="00450090" w:rsidRDefault="00450090" w:rsidP="00450090">
            <w:pPr>
              <w:pStyle w:val="Paragraphedeliste"/>
              <w:rPr>
                <w:lang w:val="fr-FR"/>
              </w:rPr>
            </w:pPr>
            <w:r w:rsidRPr="00450090">
              <w:rPr>
                <w:lang w:val="fr-FR"/>
              </w:rPr>
              <w:t>0,837</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36262D8" w14:textId="77777777" w:rsidR="00450090" w:rsidRPr="00450090" w:rsidRDefault="00450090" w:rsidP="00450090">
            <w:pPr>
              <w:pStyle w:val="Paragraphedeliste"/>
              <w:rPr>
                <w:lang w:val="fr-FR"/>
              </w:rPr>
            </w:pPr>
            <w:r w:rsidRPr="00450090">
              <w:rPr>
                <w:lang w:val="fr-FR"/>
              </w:rPr>
              <w:t>81,60 %</w:t>
            </w:r>
          </w:p>
        </w:tc>
      </w:tr>
      <w:tr w:rsidR="00450090" w:rsidRPr="00450090" w14:paraId="60CC4D3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B5ECC06" w14:textId="77777777" w:rsidR="00450090" w:rsidRPr="00450090" w:rsidRDefault="00450090" w:rsidP="00450090">
            <w:pPr>
              <w:pStyle w:val="Paragraphedeliste"/>
              <w:rPr>
                <w:lang w:val="fr-FR"/>
              </w:rPr>
            </w:pPr>
            <w:r w:rsidRPr="00450090">
              <w:rPr>
                <w:lang w:val="fr-FR"/>
              </w:rPr>
              <w:t>Pli 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EC5EA1C" w14:textId="77777777" w:rsidR="00450090" w:rsidRPr="00450090" w:rsidRDefault="00450090" w:rsidP="00450090">
            <w:pPr>
              <w:pStyle w:val="Paragraphedeliste"/>
              <w:rPr>
                <w:lang w:val="fr-FR"/>
              </w:rPr>
            </w:pPr>
            <w:r w:rsidRPr="00450090">
              <w:rPr>
                <w:lang w:val="fr-FR"/>
              </w:rPr>
              <w:t>0,828</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9B2F0C9" w14:textId="77777777" w:rsidR="00450090" w:rsidRPr="00450090" w:rsidRDefault="00450090" w:rsidP="00450090">
            <w:pPr>
              <w:pStyle w:val="Paragraphedeliste"/>
              <w:rPr>
                <w:lang w:val="fr-FR"/>
              </w:rPr>
            </w:pPr>
            <w:r w:rsidRPr="00450090">
              <w:rPr>
                <w:lang w:val="fr-FR"/>
              </w:rPr>
              <w:t>81,18 %</w:t>
            </w:r>
          </w:p>
        </w:tc>
      </w:tr>
      <w:tr w:rsidR="00450090" w:rsidRPr="00450090" w14:paraId="03AA344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8BA72E0" w14:textId="77777777" w:rsidR="00450090" w:rsidRPr="00450090" w:rsidRDefault="00450090" w:rsidP="00450090">
            <w:pPr>
              <w:pStyle w:val="Paragraphedeliste"/>
              <w:rPr>
                <w:lang w:val="fr-FR"/>
              </w:rPr>
            </w:pPr>
            <w:r w:rsidRPr="00450090">
              <w:rPr>
                <w:lang w:val="fr-FR"/>
              </w:rPr>
              <w:t>Pli 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3D5AA94" w14:textId="77777777" w:rsidR="00450090" w:rsidRPr="00450090" w:rsidRDefault="00450090" w:rsidP="00450090">
            <w:pPr>
              <w:pStyle w:val="Paragraphedeliste"/>
              <w:rPr>
                <w:lang w:val="fr-FR"/>
              </w:rPr>
            </w:pPr>
            <w:r w:rsidRPr="00450090">
              <w:rPr>
                <w:lang w:val="fr-FR"/>
              </w:rPr>
              <w:t>0,834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6FDDA3C" w14:textId="77777777" w:rsidR="00450090" w:rsidRPr="00450090" w:rsidRDefault="00450090" w:rsidP="00450090">
            <w:pPr>
              <w:pStyle w:val="Paragraphedeliste"/>
              <w:rPr>
                <w:lang w:val="fr-FR"/>
              </w:rPr>
            </w:pPr>
            <w:r w:rsidRPr="00450090">
              <w:rPr>
                <w:lang w:val="fr-FR"/>
              </w:rPr>
              <w:t>82,39 %</w:t>
            </w:r>
          </w:p>
        </w:tc>
      </w:tr>
      <w:tr w:rsidR="00450090" w:rsidRPr="00450090" w14:paraId="116572B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3A41A4D" w14:textId="77777777" w:rsidR="00450090" w:rsidRPr="00450090" w:rsidRDefault="00450090" w:rsidP="00450090">
            <w:pPr>
              <w:pStyle w:val="Paragraphedeliste"/>
              <w:rPr>
                <w:lang w:val="fr-FR"/>
              </w:rPr>
            </w:pPr>
            <w:r w:rsidRPr="00450090">
              <w:rPr>
                <w:lang w:val="fr-FR"/>
              </w:rPr>
              <w:t>Pli 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991D0A4" w14:textId="77777777" w:rsidR="00450090" w:rsidRPr="00450090" w:rsidRDefault="00450090" w:rsidP="00450090">
            <w:pPr>
              <w:pStyle w:val="Paragraphedeliste"/>
              <w:rPr>
                <w:lang w:val="fr-FR"/>
              </w:rPr>
            </w:pPr>
            <w:r w:rsidRPr="00450090">
              <w:rPr>
                <w:lang w:val="fr-FR"/>
              </w:rPr>
              <w:t>0,837</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9FE0729" w14:textId="77777777" w:rsidR="00450090" w:rsidRPr="00450090" w:rsidRDefault="00450090" w:rsidP="00450090">
            <w:pPr>
              <w:pStyle w:val="Paragraphedeliste"/>
              <w:rPr>
                <w:lang w:val="fr-FR"/>
              </w:rPr>
            </w:pPr>
            <w:r w:rsidRPr="00450090">
              <w:rPr>
                <w:lang w:val="fr-FR"/>
              </w:rPr>
              <w:t>83,29 %</w:t>
            </w:r>
          </w:p>
        </w:tc>
      </w:tr>
      <w:tr w:rsidR="00450090" w:rsidRPr="00450090" w14:paraId="7147DEA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BEF4AAB" w14:textId="77777777" w:rsidR="00450090" w:rsidRPr="00450090" w:rsidRDefault="00450090" w:rsidP="00450090">
            <w:pPr>
              <w:pStyle w:val="Paragraphedeliste"/>
              <w:rPr>
                <w:lang w:val="fr-FR"/>
              </w:rPr>
            </w:pPr>
            <w:r w:rsidRPr="00450090">
              <w:rPr>
                <w:lang w:val="fr-FR"/>
              </w:rPr>
              <w:t>Pli 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610810D" w14:textId="77777777" w:rsidR="00450090" w:rsidRPr="00450090" w:rsidRDefault="00450090" w:rsidP="00450090">
            <w:pPr>
              <w:pStyle w:val="Paragraphedeliste"/>
              <w:rPr>
                <w:lang w:val="fr-FR"/>
              </w:rPr>
            </w:pPr>
            <w:r w:rsidRPr="00450090">
              <w:rPr>
                <w:lang w:val="fr-FR"/>
              </w:rPr>
              <w:t>0,836</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2339E2C" w14:textId="77777777" w:rsidR="00450090" w:rsidRPr="00450090" w:rsidRDefault="00450090" w:rsidP="00450090">
            <w:pPr>
              <w:pStyle w:val="Paragraphedeliste"/>
              <w:rPr>
                <w:lang w:val="fr-FR"/>
              </w:rPr>
            </w:pPr>
            <w:r w:rsidRPr="00450090">
              <w:rPr>
                <w:lang w:val="fr-FR"/>
              </w:rPr>
              <w:t>82,98 %</w:t>
            </w:r>
          </w:p>
        </w:tc>
      </w:tr>
      <w:tr w:rsidR="00450090" w:rsidRPr="00450090" w14:paraId="79273F4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D351F8E" w14:textId="77777777" w:rsidR="00450090" w:rsidRPr="00450090" w:rsidRDefault="00450090" w:rsidP="00450090">
            <w:pPr>
              <w:pStyle w:val="Paragraphedeliste"/>
              <w:rPr>
                <w:lang w:val="fr-FR"/>
              </w:rPr>
            </w:pPr>
            <w:r w:rsidRPr="00450090">
              <w:rPr>
                <w:b/>
                <w:bCs/>
                <w:lang w:val="fr-FR"/>
              </w:rPr>
              <w:t>MOYENNE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A086CAB" w14:textId="77777777" w:rsidR="00450090" w:rsidRPr="00450090" w:rsidRDefault="00450090" w:rsidP="00450090">
            <w:pPr>
              <w:pStyle w:val="Paragraphedeliste"/>
              <w:rPr>
                <w:lang w:val="fr-FR"/>
              </w:rPr>
            </w:pPr>
            <w:r w:rsidRPr="00450090">
              <w:rPr>
                <w:b/>
                <w:bCs/>
                <w:lang w:val="fr-FR"/>
              </w:rPr>
              <w:t>0,834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03DAD1F" w14:textId="77777777" w:rsidR="00450090" w:rsidRPr="00450090" w:rsidRDefault="00450090" w:rsidP="00450090">
            <w:pPr>
              <w:pStyle w:val="Paragraphedeliste"/>
              <w:rPr>
                <w:lang w:val="fr-FR"/>
              </w:rPr>
            </w:pPr>
            <w:r w:rsidRPr="00450090">
              <w:rPr>
                <w:b/>
                <w:bCs/>
                <w:lang w:val="fr-FR"/>
              </w:rPr>
              <w:t>82,29 %</w:t>
            </w:r>
          </w:p>
        </w:tc>
      </w:tr>
      <w:tr w:rsidR="00450090" w:rsidRPr="00450090" w14:paraId="3A78848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1B439EC" w14:textId="77777777" w:rsidR="00450090" w:rsidRPr="00450090" w:rsidRDefault="00450090" w:rsidP="00450090">
            <w:pPr>
              <w:pStyle w:val="Paragraphedeliste"/>
              <w:rPr>
                <w:lang w:val="fr-FR"/>
              </w:rPr>
            </w:pPr>
            <w:r w:rsidRPr="00450090">
              <w:rPr>
                <w:b/>
                <w:bCs/>
                <w:lang w:val="fr-FR"/>
              </w:rPr>
              <w:lastRenderedPageBreak/>
              <w:t>Écart-type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A1F018E" w14:textId="77777777" w:rsidR="00450090" w:rsidRPr="00450090" w:rsidRDefault="00450090" w:rsidP="00450090">
            <w:pPr>
              <w:pStyle w:val="Paragraphedeliste"/>
              <w:rPr>
                <w:lang w:val="fr-FR"/>
              </w:rPr>
            </w:pPr>
            <w:r w:rsidRPr="00450090">
              <w:rPr>
                <w:b/>
                <w:bCs/>
                <w:lang w:val="fr-FR"/>
              </w:rPr>
              <w:t>+/- 0,003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28B70F1" w14:textId="77777777" w:rsidR="00450090" w:rsidRPr="00450090" w:rsidRDefault="00450090" w:rsidP="00450090">
            <w:pPr>
              <w:pStyle w:val="Paragraphedeliste"/>
              <w:rPr>
                <w:lang w:val="fr-FR"/>
              </w:rPr>
            </w:pPr>
            <w:r w:rsidRPr="00450090">
              <w:rPr>
                <w:lang w:val="fr-FR"/>
              </w:rPr>
              <w:t>--</w:t>
            </w:r>
          </w:p>
        </w:tc>
      </w:tr>
    </w:tbl>
    <w:p w14:paraId="400773E2" w14:textId="77777777" w:rsidR="00450090" w:rsidRPr="00450090" w:rsidRDefault="00450090" w:rsidP="00450090">
      <w:pPr>
        <w:pStyle w:val="Paragraphedeliste"/>
        <w:rPr>
          <w:lang w:val="fr-FR"/>
        </w:rPr>
      </w:pPr>
    </w:p>
    <w:p w14:paraId="6DFB4D6D" w14:textId="78C1F693" w:rsidR="00450090" w:rsidRPr="00B01963" w:rsidRDefault="00B01963" w:rsidP="00450090">
      <w:pPr>
        <w:pStyle w:val="Paragraphedeliste"/>
        <w:rPr>
          <w:b/>
          <w:bCs/>
          <w:lang w:val="fr-FR"/>
        </w:rPr>
      </w:pPr>
      <w:r w:rsidRPr="00B01963">
        <w:rPr>
          <w:b/>
          <w:bCs/>
          <w:lang w:val="fr-FR"/>
        </w:rPr>
        <w:t>Interprétation du tableau</w:t>
      </w:r>
    </w:p>
    <w:p w14:paraId="44F080C4" w14:textId="77777777" w:rsidR="00B01963" w:rsidRPr="00B01963" w:rsidRDefault="00B01963" w:rsidP="00B01963">
      <w:pPr>
        <w:pStyle w:val="Paragraphedeliste"/>
        <w:rPr>
          <w:lang w:val="fr-FR"/>
        </w:rPr>
      </w:pPr>
      <w:r w:rsidRPr="00B01963">
        <w:rPr>
          <w:lang w:val="fr-FR"/>
        </w:rPr>
        <w:t xml:space="preserve">Pour garantir que les performances du modèle sont généralisables à l'ensemble de la population de l'EDS-RDC, nous avons procédé à une </w:t>
      </w:r>
      <w:r w:rsidRPr="00B01963">
        <w:rPr>
          <w:b/>
          <w:bCs/>
          <w:lang w:val="fr-FR"/>
        </w:rPr>
        <w:t>validation croisée en 5 étapes</w:t>
      </w:r>
      <w:r w:rsidRPr="00B01963">
        <w:rPr>
          <w:lang w:val="fr-FR"/>
        </w:rPr>
        <w:t>. Cette méthode consiste à diviser les données en 5 parties, à entraîner le modèle sur 4 parties et à le tester sur la 5ème, en répétant l'opération 5 fois.</w:t>
      </w:r>
    </w:p>
    <w:p w14:paraId="5988B944" w14:textId="77777777" w:rsidR="00B01963" w:rsidRPr="00B01963" w:rsidRDefault="00B01963" w:rsidP="00B01963">
      <w:pPr>
        <w:pStyle w:val="Paragraphedeliste"/>
        <w:numPr>
          <w:ilvl w:val="0"/>
          <w:numId w:val="36"/>
        </w:numPr>
        <w:rPr>
          <w:lang w:val="fr-FR"/>
        </w:rPr>
      </w:pPr>
      <w:r w:rsidRPr="00B01963">
        <w:rPr>
          <w:b/>
          <w:bCs/>
          <w:lang w:val="fr-FR"/>
        </w:rPr>
        <w:t>Une stabilité remarquable :</w:t>
      </w:r>
      <w:r w:rsidRPr="00B01963">
        <w:rPr>
          <w:lang w:val="fr-FR"/>
        </w:rPr>
        <w:t xml:space="preserve"> L'AUC moyen s'établit à </w:t>
      </w:r>
      <w:r w:rsidRPr="00B01963">
        <w:rPr>
          <w:b/>
          <w:bCs/>
          <w:lang w:val="fr-FR"/>
        </w:rPr>
        <w:t>0,834</w:t>
      </w:r>
      <w:r w:rsidRPr="00B01963">
        <w:rPr>
          <w:lang w:val="fr-FR"/>
        </w:rPr>
        <w:t xml:space="preserve"> avec une variation extrêmement faible de seulement </w:t>
      </w:r>
      <w:r w:rsidRPr="00B01963">
        <w:rPr>
          <w:b/>
          <w:bCs/>
          <w:lang w:val="fr-FR"/>
        </w:rPr>
        <w:t>0,003</w:t>
      </w:r>
      <w:r w:rsidRPr="00B01963">
        <w:rPr>
          <w:lang w:val="fr-FR"/>
        </w:rPr>
        <w:t>. Cette quasi-absence de fluctuation entre les différents plis démontre que le modèle est très stable. Les déterminants identifiés (CPN, instruction, richesse) conservent le même pouvoir explicatif, quel que soit le sous-groupe de femmes analysé.</w:t>
      </w:r>
    </w:p>
    <w:p w14:paraId="6D384C47" w14:textId="77777777" w:rsidR="00B01963" w:rsidRPr="00B01963" w:rsidRDefault="00B01963" w:rsidP="00B01963">
      <w:pPr>
        <w:pStyle w:val="Paragraphedeliste"/>
        <w:numPr>
          <w:ilvl w:val="0"/>
          <w:numId w:val="36"/>
        </w:numPr>
        <w:rPr>
          <w:lang w:val="fr-FR"/>
        </w:rPr>
      </w:pPr>
      <w:r w:rsidRPr="00B01963">
        <w:rPr>
          <w:b/>
          <w:bCs/>
          <w:lang w:val="fr-FR"/>
        </w:rPr>
        <w:t>Confirmation de l'exactitude :</w:t>
      </w:r>
      <w:r w:rsidRPr="00B01963">
        <w:rPr>
          <w:lang w:val="fr-FR"/>
        </w:rPr>
        <w:t xml:space="preserve"> L'exactitude moyenne de </w:t>
      </w:r>
      <w:r w:rsidRPr="00B01963">
        <w:rPr>
          <w:b/>
          <w:bCs/>
          <w:lang w:val="fr-FR"/>
        </w:rPr>
        <w:t>82,29 %</w:t>
      </w:r>
      <w:r w:rsidRPr="00B01963">
        <w:rPr>
          <w:lang w:val="fr-FR"/>
        </w:rPr>
        <w:t xml:space="preserve"> confirme les résultats obtenus précédemment sur l'échantillon de test. Cela renforce la confiance dans la capacité du modèle à prédire correctement le recours à l'accouchement assisté.</w:t>
      </w:r>
    </w:p>
    <w:p w14:paraId="23D3332F" w14:textId="77777777" w:rsidR="00B01963" w:rsidRPr="00B01963" w:rsidRDefault="00B01963" w:rsidP="00B01963">
      <w:pPr>
        <w:pStyle w:val="Paragraphedeliste"/>
        <w:numPr>
          <w:ilvl w:val="0"/>
          <w:numId w:val="36"/>
        </w:numPr>
        <w:rPr>
          <w:lang w:val="fr-FR"/>
        </w:rPr>
      </w:pPr>
      <w:r w:rsidRPr="00B01963">
        <w:rPr>
          <w:b/>
          <w:bCs/>
          <w:lang w:val="fr-FR"/>
        </w:rPr>
        <w:t>Absence de surapprentissage :</w:t>
      </w:r>
      <w:r w:rsidRPr="00B01963">
        <w:rPr>
          <w:lang w:val="fr-FR"/>
        </w:rPr>
        <w:t xml:space="preserve"> La proximité des scores entre l'entraînement initial et cette validation croisée prouve que le modèle n'a pas "mémorisé" les données, mais a réellement "appris" les tendances lourdes de la santé maternelle en RDC.</w:t>
      </w:r>
    </w:p>
    <w:p w14:paraId="785F616C" w14:textId="362BE481" w:rsidR="00B01963" w:rsidRDefault="00B01963" w:rsidP="00B01963">
      <w:pPr>
        <w:pStyle w:val="Paragraphedeliste"/>
        <w:rPr>
          <w:lang w:val="fr-FR"/>
        </w:rPr>
      </w:pPr>
      <w:r w:rsidRPr="00B01963">
        <w:rPr>
          <w:b/>
          <w:bCs/>
          <w:lang w:val="fr-FR"/>
        </w:rPr>
        <w:t>Conclusion de la validation :</w:t>
      </w:r>
      <w:r w:rsidRPr="00B01963">
        <w:rPr>
          <w:lang w:val="fr-FR"/>
        </w:rPr>
        <w:t xml:space="preserve">  La validation croisée confirme de manière indiscutable la fiabilité statistique de notre modèle. Les écarts-types minimes témoignent d'une robustesse élevée, permettant d'utiliser ces résultats comme base solide pour des recommandations de santé publique. </w:t>
      </w:r>
    </w:p>
    <w:p w14:paraId="457147DA" w14:textId="77777777" w:rsidR="00B01963" w:rsidRDefault="00B01963" w:rsidP="00B01963">
      <w:pPr>
        <w:pStyle w:val="Paragraphedeliste"/>
        <w:rPr>
          <w:lang w:val="fr-FR"/>
        </w:rPr>
      </w:pPr>
    </w:p>
    <w:p w14:paraId="5C07A292" w14:textId="2329E378" w:rsidR="00B01963" w:rsidRDefault="00B01963" w:rsidP="00B01963">
      <w:pPr>
        <w:pStyle w:val="Paragraphedeliste"/>
        <w:rPr>
          <w:b/>
          <w:bCs/>
          <w:lang w:val="fr-FR"/>
        </w:rPr>
      </w:pPr>
      <w:r w:rsidRPr="00B01963">
        <w:rPr>
          <w:b/>
          <w:bCs/>
          <w:lang w:val="fr-FR"/>
        </w:rPr>
        <w:t>CONCLUSION</w:t>
      </w:r>
      <w:r>
        <w:rPr>
          <w:b/>
          <w:bCs/>
          <w:lang w:val="fr-FR"/>
        </w:rPr>
        <w:t xml:space="preserve"> GENERALE</w:t>
      </w:r>
    </w:p>
    <w:p w14:paraId="6E3D8268" w14:textId="77777777" w:rsidR="00B01963" w:rsidRPr="00B01963" w:rsidRDefault="00B01963" w:rsidP="00B01963">
      <w:pPr>
        <w:rPr>
          <w:lang w:val="fr-FR"/>
        </w:rPr>
      </w:pPr>
      <w:r w:rsidRPr="00B01963">
        <w:rPr>
          <w:lang w:val="fr-FR"/>
        </w:rPr>
        <w:t>Cette étude visait à identifier et à analyser les déterminants du recours à un personnel qualifié lors de l’accouchement en République Démocratique du Congo, en s'appuyant sur les données de l'EDS-RDC et l'utilisation de modèles de régression logistique avancés.</w:t>
      </w:r>
    </w:p>
    <w:p w14:paraId="48C0CF62" w14:textId="77777777" w:rsidR="00B01963" w:rsidRPr="00B01963" w:rsidRDefault="00B01963" w:rsidP="00B01963">
      <w:pPr>
        <w:pStyle w:val="Paragraphedeliste"/>
        <w:rPr>
          <w:b/>
          <w:bCs/>
          <w:lang w:val="fr-FR"/>
        </w:rPr>
      </w:pPr>
      <w:r w:rsidRPr="00B01963">
        <w:rPr>
          <w:b/>
          <w:bCs/>
          <w:lang w:val="fr-FR"/>
        </w:rPr>
        <w:t>1. Synthèse des résultats majeurs</w:t>
      </w:r>
    </w:p>
    <w:p w14:paraId="27E0C954" w14:textId="77777777" w:rsidR="00B01963" w:rsidRPr="00B01963" w:rsidRDefault="00B01963" w:rsidP="00B01963">
      <w:pPr>
        <w:pStyle w:val="Paragraphedeliste"/>
        <w:rPr>
          <w:lang w:val="fr-FR"/>
        </w:rPr>
      </w:pPr>
      <w:r w:rsidRPr="00B01963">
        <w:rPr>
          <w:lang w:val="fr-FR"/>
        </w:rPr>
        <w:t>L'analyse a permis de mettre en lumière des leviers d'action fondamentaux pour la santé maternelle :</w:t>
      </w:r>
    </w:p>
    <w:p w14:paraId="7598767A" w14:textId="4FB82366" w:rsidR="00B01963" w:rsidRPr="00B01963" w:rsidRDefault="00B01963" w:rsidP="00B01963">
      <w:pPr>
        <w:pStyle w:val="Paragraphedeliste"/>
        <w:numPr>
          <w:ilvl w:val="0"/>
          <w:numId w:val="37"/>
        </w:numPr>
        <w:rPr>
          <w:lang w:val="fr-FR"/>
        </w:rPr>
      </w:pPr>
      <w:r w:rsidRPr="00B01963">
        <w:rPr>
          <w:b/>
          <w:bCs/>
          <w:lang w:val="fr-FR"/>
        </w:rPr>
        <w:lastRenderedPageBreak/>
        <w:t>L'effet catalyseur des CPN :</w:t>
      </w:r>
      <w:r w:rsidRPr="00B01963">
        <w:rPr>
          <w:lang w:val="fr-FR"/>
        </w:rPr>
        <w:t xml:space="preserve"> Nos résultats démontrent un effet de seuil</w:t>
      </w:r>
      <w:r>
        <w:rPr>
          <w:lang w:val="fr-FR"/>
        </w:rPr>
        <w:t xml:space="preserve"> </w:t>
      </w:r>
      <w:r w:rsidRPr="00B01963">
        <w:rPr>
          <w:lang w:val="fr-FR"/>
        </w:rPr>
        <w:t>massif. Si effectuer 1 à 3 visites prénatales augmente déjà les chances d'accouchement assisté, l'atteinte du standard de l'OMS (</w:t>
      </w:r>
      <w:r w:rsidRPr="00B01963">
        <w:rPr>
          <w:b/>
          <w:bCs/>
          <w:lang w:val="fr-FR"/>
        </w:rPr>
        <w:t>4 visites et plus</w:t>
      </w:r>
      <w:r w:rsidRPr="00B01963">
        <w:rPr>
          <w:lang w:val="fr-FR"/>
        </w:rPr>
        <w:t xml:space="preserve">) multiplie ces chances par </w:t>
      </w:r>
      <w:r w:rsidRPr="00B01963">
        <w:rPr>
          <w:b/>
          <w:bCs/>
          <w:lang w:val="fr-FR"/>
        </w:rPr>
        <w:t>4</w:t>
      </w:r>
      <w:r w:rsidRPr="00B01963">
        <w:rPr>
          <w:lang w:val="fr-FR"/>
        </w:rPr>
        <w:t xml:space="preserve"> (aOR = 4,01). La CPN n'est donc pas seulement un examen de routine, mais une porte d'entrée déterminante vers l'accouchement sécurisé.</w:t>
      </w:r>
    </w:p>
    <w:p w14:paraId="750613CA" w14:textId="77777777" w:rsidR="00B01963" w:rsidRPr="00B01963" w:rsidRDefault="00B01963" w:rsidP="00B01963">
      <w:pPr>
        <w:pStyle w:val="Paragraphedeliste"/>
        <w:numPr>
          <w:ilvl w:val="0"/>
          <w:numId w:val="37"/>
        </w:numPr>
        <w:rPr>
          <w:lang w:val="fr-FR"/>
        </w:rPr>
      </w:pPr>
      <w:r w:rsidRPr="00B01963">
        <w:rPr>
          <w:b/>
          <w:bCs/>
          <w:lang w:val="fr-FR"/>
        </w:rPr>
        <w:t>Le poids de l'instruction et de la richesse :</w:t>
      </w:r>
      <w:r w:rsidRPr="00B01963">
        <w:rPr>
          <w:lang w:val="fr-FR"/>
        </w:rPr>
        <w:t xml:space="preserve"> Le niveau d'instruction supérieur (aOR = 14,4) et l'appartenance au quintile le plus riche (aOR = 5,7) restent les prédicteurs les plus puissants, révélant la persistance de barrières socio-économiques structurelles.</w:t>
      </w:r>
    </w:p>
    <w:p w14:paraId="053214C3" w14:textId="77777777" w:rsidR="00B01963" w:rsidRPr="00B01963" w:rsidRDefault="00B01963" w:rsidP="00B01963">
      <w:pPr>
        <w:pStyle w:val="Paragraphedeliste"/>
        <w:numPr>
          <w:ilvl w:val="0"/>
          <w:numId w:val="37"/>
        </w:numPr>
        <w:rPr>
          <w:lang w:val="fr-FR"/>
        </w:rPr>
      </w:pPr>
      <w:r w:rsidRPr="00B01963">
        <w:rPr>
          <w:b/>
          <w:bCs/>
          <w:lang w:val="fr-FR"/>
        </w:rPr>
        <w:t>La fracture territoriale :</w:t>
      </w:r>
      <w:r w:rsidRPr="00B01963">
        <w:rPr>
          <w:lang w:val="fr-FR"/>
        </w:rPr>
        <w:t xml:space="preserve"> Le milieu rural reste significativement défavorisé (aOR = 0,37), soulignant l'urgence d'une meilleure couverture sanitaire dans les zones hors-catégorie urbaine.</w:t>
      </w:r>
    </w:p>
    <w:p w14:paraId="6D53315D" w14:textId="77777777" w:rsidR="00B01963" w:rsidRPr="00B01963" w:rsidRDefault="00B01963" w:rsidP="00B01963">
      <w:pPr>
        <w:pStyle w:val="Paragraphedeliste"/>
        <w:rPr>
          <w:b/>
          <w:bCs/>
          <w:lang w:val="fr-FR"/>
        </w:rPr>
      </w:pPr>
      <w:r w:rsidRPr="00B01963">
        <w:rPr>
          <w:b/>
          <w:bCs/>
          <w:lang w:val="fr-FR"/>
        </w:rPr>
        <w:t>2. Validité scientifique du modèle</w:t>
      </w:r>
    </w:p>
    <w:p w14:paraId="2B99A34A" w14:textId="77777777" w:rsidR="00B01963" w:rsidRPr="00B01963" w:rsidRDefault="00B01963" w:rsidP="00B01963">
      <w:pPr>
        <w:pStyle w:val="Paragraphedeliste"/>
        <w:rPr>
          <w:lang w:val="fr-FR"/>
        </w:rPr>
      </w:pPr>
      <w:r w:rsidRPr="00B01963">
        <w:rPr>
          <w:lang w:val="fr-FR"/>
        </w:rPr>
        <w:t>La solidité de ces conclusions est garantie par une démarche statistique rigoureuse :</w:t>
      </w:r>
    </w:p>
    <w:p w14:paraId="401A13F1" w14:textId="0F4DF979" w:rsidR="00B01963" w:rsidRPr="00B01963" w:rsidRDefault="00B01963" w:rsidP="00B01963">
      <w:pPr>
        <w:pStyle w:val="Paragraphedeliste"/>
        <w:numPr>
          <w:ilvl w:val="0"/>
          <w:numId w:val="38"/>
        </w:numPr>
        <w:rPr>
          <w:lang w:val="fr-FR"/>
        </w:rPr>
      </w:pPr>
      <w:r w:rsidRPr="00B01963">
        <w:rPr>
          <w:lang w:val="fr-FR"/>
        </w:rPr>
        <w:t xml:space="preserve">L'absence de </w:t>
      </w:r>
      <w:r w:rsidRPr="00B01963">
        <w:rPr>
          <w:lang w:val="fr-FR"/>
        </w:rPr>
        <w:t>multi colinéarité</w:t>
      </w:r>
      <w:r w:rsidRPr="00B01963">
        <w:rPr>
          <w:lang w:val="fr-FR"/>
        </w:rPr>
        <w:t xml:space="preserve"> (</w:t>
      </w:r>
      <w:r w:rsidRPr="00B01963">
        <w:rPr>
          <w:b/>
          <w:bCs/>
          <w:lang w:val="fr-FR"/>
        </w:rPr>
        <w:t>VIF &lt; 5</w:t>
      </w:r>
      <w:r w:rsidRPr="00B01963">
        <w:rPr>
          <w:lang w:val="fr-FR"/>
        </w:rPr>
        <w:t>) assure que chaque facteur identifié possède une influence propre.</w:t>
      </w:r>
    </w:p>
    <w:p w14:paraId="437BD805" w14:textId="77777777" w:rsidR="00B01963" w:rsidRPr="00B01963" w:rsidRDefault="00B01963" w:rsidP="00B01963">
      <w:pPr>
        <w:pStyle w:val="Paragraphedeliste"/>
        <w:numPr>
          <w:ilvl w:val="0"/>
          <w:numId w:val="38"/>
        </w:numPr>
        <w:rPr>
          <w:lang w:val="fr-FR"/>
        </w:rPr>
      </w:pPr>
      <w:r w:rsidRPr="00B01963">
        <w:rPr>
          <w:lang w:val="fr-FR"/>
        </w:rPr>
        <w:t xml:space="preserve">La performance du modèle, confirmée par une </w:t>
      </w:r>
      <w:r w:rsidRPr="00B01963">
        <w:rPr>
          <w:b/>
          <w:bCs/>
          <w:lang w:val="fr-FR"/>
        </w:rPr>
        <w:t>exactitude de 82,3 %</w:t>
      </w:r>
      <w:r w:rsidRPr="00B01963">
        <w:rPr>
          <w:lang w:val="fr-FR"/>
        </w:rPr>
        <w:t xml:space="preserve"> sur les données de test et un </w:t>
      </w:r>
      <w:r w:rsidRPr="00B01963">
        <w:rPr>
          <w:b/>
          <w:bCs/>
          <w:lang w:val="fr-FR"/>
        </w:rPr>
        <w:t>score AUC de 0,83</w:t>
      </w:r>
      <w:r w:rsidRPr="00B01963">
        <w:rPr>
          <w:lang w:val="fr-FR"/>
        </w:rPr>
        <w:t>, prouve sa haute capacité prédictive.</w:t>
      </w:r>
    </w:p>
    <w:p w14:paraId="48E7219C" w14:textId="118920B6" w:rsidR="003B4452" w:rsidRDefault="00B01963" w:rsidP="003B4452">
      <w:pPr>
        <w:pStyle w:val="Paragraphedeliste"/>
        <w:numPr>
          <w:ilvl w:val="0"/>
          <w:numId w:val="38"/>
        </w:numPr>
        <w:rPr>
          <w:lang w:val="fr-FR"/>
        </w:rPr>
      </w:pPr>
      <w:r w:rsidRPr="00B01963">
        <w:rPr>
          <w:lang w:val="fr-FR"/>
        </w:rPr>
        <w:t xml:space="preserve">Enfin, la </w:t>
      </w:r>
      <w:r w:rsidRPr="00B01963">
        <w:rPr>
          <w:b/>
          <w:bCs/>
          <w:lang w:val="fr-FR"/>
        </w:rPr>
        <w:t>validation croisée (5-Fold)</w:t>
      </w:r>
      <w:r w:rsidRPr="00B01963">
        <w:rPr>
          <w:lang w:val="fr-FR"/>
        </w:rPr>
        <w:t xml:space="preserve"> a démontré la stabilité de ces résultats, les rendant généralisables à l'échelle nationale.</w:t>
      </w:r>
    </w:p>
    <w:p w14:paraId="48455543" w14:textId="77777777" w:rsidR="003B4452" w:rsidRDefault="003B4452" w:rsidP="003B4452">
      <w:pPr>
        <w:pStyle w:val="Paragraphedeliste"/>
        <w:rPr>
          <w:lang w:val="fr-FR"/>
        </w:rPr>
      </w:pPr>
    </w:p>
    <w:p w14:paraId="32112003" w14:textId="77777777" w:rsidR="003B4452" w:rsidRDefault="003B4452" w:rsidP="003B4452">
      <w:pPr>
        <w:pStyle w:val="Paragraphedeliste"/>
        <w:rPr>
          <w:lang w:val="fr-FR"/>
        </w:rPr>
      </w:pPr>
    </w:p>
    <w:p w14:paraId="3B98E10F" w14:textId="77777777" w:rsidR="003B4452" w:rsidRDefault="003B4452" w:rsidP="003B4452">
      <w:pPr>
        <w:pStyle w:val="Paragraphedeliste"/>
        <w:rPr>
          <w:lang w:val="fr-FR"/>
        </w:rPr>
      </w:pPr>
    </w:p>
    <w:p w14:paraId="31FD2E42" w14:textId="77777777" w:rsidR="003B4452" w:rsidRDefault="003B4452" w:rsidP="003B4452">
      <w:pPr>
        <w:pStyle w:val="Paragraphedeliste"/>
        <w:rPr>
          <w:lang w:val="fr-FR"/>
        </w:rPr>
      </w:pPr>
    </w:p>
    <w:p w14:paraId="4F0DECAB" w14:textId="77777777" w:rsidR="003B4452" w:rsidRDefault="003B4452" w:rsidP="003B4452">
      <w:pPr>
        <w:pStyle w:val="Paragraphedeliste"/>
        <w:rPr>
          <w:lang w:val="fr-FR"/>
        </w:rPr>
      </w:pPr>
    </w:p>
    <w:p w14:paraId="199CC371" w14:textId="77777777" w:rsidR="003B4452" w:rsidRDefault="003B4452" w:rsidP="003B4452">
      <w:pPr>
        <w:pStyle w:val="Paragraphedeliste"/>
        <w:rPr>
          <w:lang w:val="fr-FR"/>
        </w:rPr>
      </w:pPr>
    </w:p>
    <w:p w14:paraId="30927AFE" w14:textId="77777777" w:rsidR="003B4452" w:rsidRDefault="003B4452" w:rsidP="003B4452">
      <w:pPr>
        <w:pStyle w:val="Paragraphedeliste"/>
        <w:rPr>
          <w:lang w:val="fr-FR"/>
        </w:rPr>
      </w:pPr>
    </w:p>
    <w:p w14:paraId="54F05DC8" w14:textId="77777777" w:rsidR="003B4452" w:rsidRDefault="003B4452" w:rsidP="003B4452">
      <w:pPr>
        <w:pStyle w:val="Paragraphedeliste"/>
        <w:rPr>
          <w:lang w:val="fr-FR"/>
        </w:rPr>
      </w:pPr>
    </w:p>
    <w:p w14:paraId="5C6D321E" w14:textId="77777777" w:rsidR="003B4452" w:rsidRDefault="003B4452" w:rsidP="003B4452">
      <w:pPr>
        <w:pStyle w:val="Paragraphedeliste"/>
        <w:rPr>
          <w:lang w:val="fr-FR"/>
        </w:rPr>
      </w:pPr>
    </w:p>
    <w:p w14:paraId="0553EE7C" w14:textId="77777777" w:rsidR="003B4452" w:rsidRDefault="003B4452" w:rsidP="003B4452">
      <w:pPr>
        <w:pStyle w:val="Paragraphedeliste"/>
        <w:rPr>
          <w:lang w:val="fr-FR"/>
        </w:rPr>
      </w:pPr>
    </w:p>
    <w:p w14:paraId="532E5C50" w14:textId="77777777" w:rsidR="003B4452" w:rsidRDefault="003B4452" w:rsidP="003B4452">
      <w:pPr>
        <w:pStyle w:val="Paragraphedeliste"/>
        <w:rPr>
          <w:lang w:val="fr-FR"/>
        </w:rPr>
      </w:pPr>
    </w:p>
    <w:p w14:paraId="54283D1A" w14:textId="77777777" w:rsidR="003B4452" w:rsidRDefault="003B4452" w:rsidP="003B4452">
      <w:pPr>
        <w:pStyle w:val="Paragraphedeliste"/>
        <w:rPr>
          <w:lang w:val="fr-FR"/>
        </w:rPr>
      </w:pPr>
    </w:p>
    <w:p w14:paraId="385BC7DD" w14:textId="77777777" w:rsidR="003B4452" w:rsidRDefault="003B4452" w:rsidP="003B4452">
      <w:pPr>
        <w:pStyle w:val="Paragraphedeliste"/>
        <w:rPr>
          <w:lang w:val="fr-FR"/>
        </w:rPr>
      </w:pPr>
    </w:p>
    <w:p w14:paraId="48DF70AD" w14:textId="77777777" w:rsidR="003B4452" w:rsidRDefault="003B4452" w:rsidP="003B4452">
      <w:pPr>
        <w:pStyle w:val="Paragraphedeliste"/>
        <w:rPr>
          <w:lang w:val="fr-FR"/>
        </w:rPr>
      </w:pPr>
    </w:p>
    <w:p w14:paraId="76A350E6" w14:textId="77777777" w:rsidR="003B4452" w:rsidRDefault="003B4452" w:rsidP="003B4452">
      <w:pPr>
        <w:pStyle w:val="Paragraphedeliste"/>
        <w:rPr>
          <w:lang w:val="fr-FR"/>
        </w:rPr>
      </w:pPr>
    </w:p>
    <w:p w14:paraId="6FB7EB15" w14:textId="77777777" w:rsidR="003B4452" w:rsidRDefault="003B4452" w:rsidP="003B4452">
      <w:pPr>
        <w:pStyle w:val="Paragraphedeliste"/>
        <w:rPr>
          <w:lang w:val="fr-FR"/>
        </w:rPr>
      </w:pPr>
    </w:p>
    <w:p w14:paraId="28E7C2B7" w14:textId="77777777" w:rsidR="003B4452" w:rsidRDefault="003B4452" w:rsidP="003B4452">
      <w:pPr>
        <w:pStyle w:val="Paragraphedeliste"/>
        <w:rPr>
          <w:lang w:val="fr-FR"/>
        </w:rPr>
      </w:pPr>
    </w:p>
    <w:p w14:paraId="680DE9F1" w14:textId="77777777" w:rsidR="003B4452" w:rsidRDefault="003B4452" w:rsidP="003B4452">
      <w:pPr>
        <w:pStyle w:val="Paragraphedeliste"/>
        <w:rPr>
          <w:lang w:val="fr-FR"/>
        </w:rPr>
      </w:pPr>
    </w:p>
    <w:p w14:paraId="155CF67F" w14:textId="77777777" w:rsidR="003B4452" w:rsidRDefault="003B4452" w:rsidP="003B4452">
      <w:pPr>
        <w:pStyle w:val="Paragraphedeliste"/>
        <w:rPr>
          <w:lang w:val="fr-FR"/>
        </w:rPr>
      </w:pPr>
    </w:p>
    <w:p w14:paraId="1C89F366" w14:textId="77777777" w:rsidR="003B4452" w:rsidRDefault="003B4452" w:rsidP="003B4452">
      <w:pPr>
        <w:pStyle w:val="Paragraphedeliste"/>
        <w:rPr>
          <w:lang w:val="fr-FR"/>
        </w:rPr>
      </w:pPr>
    </w:p>
    <w:p w14:paraId="2D869ABF" w14:textId="77777777" w:rsidR="003B4452" w:rsidRDefault="003B4452" w:rsidP="003B4452">
      <w:pPr>
        <w:pStyle w:val="Paragraphedeliste"/>
        <w:rPr>
          <w:lang w:val="fr-FR"/>
        </w:rPr>
      </w:pPr>
    </w:p>
    <w:p w14:paraId="239A7779" w14:textId="4F913287" w:rsidR="003B4452" w:rsidRDefault="003B4452" w:rsidP="003B4452">
      <w:pPr>
        <w:pStyle w:val="Paragraphedeliste"/>
        <w:rPr>
          <w:lang w:val="fr-FR"/>
        </w:rPr>
      </w:pPr>
      <w:r>
        <w:rPr>
          <w:lang w:val="fr-FR"/>
        </w:rPr>
        <w:t>Reference :</w:t>
      </w:r>
    </w:p>
    <w:p w14:paraId="5A8AB973" w14:textId="676DA753" w:rsidR="003B4452" w:rsidRDefault="003B4452" w:rsidP="003B4452">
      <w:pPr>
        <w:pStyle w:val="Paragraphedeliste"/>
        <w:rPr>
          <w:lang w:val="fr-FR"/>
        </w:rPr>
      </w:pPr>
      <w:r w:rsidRPr="003B4452">
        <w:rPr>
          <w:b/>
          <w:bCs/>
          <w:lang w:val="fr-FR"/>
        </w:rPr>
        <w:t xml:space="preserve">Yaya, S., Zegeye, B., </w:t>
      </w:r>
      <w:proofErr w:type="spellStart"/>
      <w:r w:rsidRPr="003B4452">
        <w:rPr>
          <w:b/>
          <w:bCs/>
          <w:lang w:val="fr-FR"/>
        </w:rPr>
        <w:t>Ahinkorah</w:t>
      </w:r>
      <w:proofErr w:type="spellEnd"/>
      <w:r w:rsidRPr="003B4452">
        <w:rPr>
          <w:b/>
          <w:bCs/>
          <w:lang w:val="fr-FR"/>
        </w:rPr>
        <w:t xml:space="preserve">, B. O., Seidu, A. A., Ameyaw, E. K., Adjei, N. K., &amp; </w:t>
      </w:r>
      <w:proofErr w:type="spellStart"/>
      <w:r w:rsidRPr="003B4452">
        <w:rPr>
          <w:b/>
          <w:bCs/>
          <w:lang w:val="fr-FR"/>
        </w:rPr>
        <w:t>Shibre</w:t>
      </w:r>
      <w:proofErr w:type="spellEnd"/>
      <w:r w:rsidRPr="003B4452">
        <w:rPr>
          <w:b/>
          <w:bCs/>
          <w:lang w:val="fr-FR"/>
        </w:rPr>
        <w:t>, G.</w:t>
      </w:r>
      <w:r w:rsidRPr="003B4452">
        <w:rPr>
          <w:lang w:val="fr-FR"/>
        </w:rPr>
        <w:t xml:space="preserve"> (2021). </w:t>
      </w:r>
      <w:r w:rsidRPr="003B4452">
        <w:rPr>
          <w:i/>
          <w:iCs/>
        </w:rPr>
        <w:t>Predictors of skilled birth attendance among married women in Cameroon: further analysis of 2018 Cameroon Demographic and Health Survey</w:t>
      </w:r>
      <w:r w:rsidRPr="003B4452">
        <w:t xml:space="preserve">. Reproductive Health, 18(1), 70. </w:t>
      </w:r>
      <w:hyperlink r:id="rId17" w:tgtFrame="_blank" w:history="1">
        <w:r w:rsidRPr="003B4452">
          <w:rPr>
            <w:rStyle w:val="Lienhypertexte"/>
          </w:rPr>
          <w:t>https://doi.org/10.1186/s12978-021-01124-9</w:t>
        </w:r>
      </w:hyperlink>
    </w:p>
    <w:p w14:paraId="341096E2" w14:textId="77777777" w:rsidR="00346C31" w:rsidRDefault="00346C31" w:rsidP="003B4452">
      <w:pPr>
        <w:pStyle w:val="Paragraphedeliste"/>
        <w:rPr>
          <w:lang w:val="fr-FR"/>
        </w:rPr>
      </w:pPr>
    </w:p>
    <w:p w14:paraId="74031120" w14:textId="77777777" w:rsidR="00346C31" w:rsidRDefault="00346C31" w:rsidP="003B4452">
      <w:pPr>
        <w:pStyle w:val="Paragraphedeliste"/>
        <w:rPr>
          <w:lang w:val="fr-FR"/>
        </w:rPr>
      </w:pPr>
    </w:p>
    <w:p w14:paraId="1C3F3FD6" w14:textId="77777777" w:rsidR="00346C31" w:rsidRDefault="00346C31" w:rsidP="003B4452">
      <w:pPr>
        <w:pStyle w:val="Paragraphedeliste"/>
        <w:rPr>
          <w:lang w:val="fr-FR"/>
        </w:rPr>
      </w:pPr>
    </w:p>
    <w:p w14:paraId="01C4C6DF" w14:textId="56012396" w:rsidR="00346C31" w:rsidRPr="003B4452" w:rsidRDefault="00346C31" w:rsidP="003B4452">
      <w:pPr>
        <w:pStyle w:val="Paragraphedeliste"/>
        <w:rPr>
          <w:lang w:val="fr-FR"/>
        </w:rPr>
      </w:pPr>
      <w:r w:rsidRPr="00346C31">
        <w:rPr>
          <w:b/>
          <w:bCs/>
          <w:lang w:val="fr-FR"/>
        </w:rPr>
        <w:t>Ministère de la Santé Publique, Hygiène et Prévoyance Sociale (MSPHPS), Institut National de la Statistique (INS) &amp; ICF.</w:t>
      </w:r>
      <w:r w:rsidRPr="00346C31">
        <w:rPr>
          <w:lang w:val="fr-FR"/>
        </w:rPr>
        <w:t xml:space="preserve"> (2024). </w:t>
      </w:r>
      <w:r w:rsidRPr="00346C31">
        <w:rPr>
          <w:i/>
          <w:iCs/>
          <w:lang w:val="fr-FR"/>
        </w:rPr>
        <w:t>Enquête Démographique et de Santé en République Démocratique du Congo 2023-2024 : Indicateurs Clés</w:t>
      </w:r>
      <w:r w:rsidRPr="00346C31">
        <w:rPr>
          <w:lang w:val="fr-FR"/>
        </w:rPr>
        <w:t xml:space="preserve">. </w:t>
      </w:r>
      <w:r w:rsidRPr="00346C31">
        <w:t>Rockville, Maryland, USA : MSPHPS, INS et ICF.</w:t>
      </w:r>
    </w:p>
    <w:p w14:paraId="5027C03D" w14:textId="77777777" w:rsidR="00B01963" w:rsidRPr="00B01963" w:rsidRDefault="00B01963" w:rsidP="00B01963">
      <w:pPr>
        <w:pStyle w:val="Paragraphedeliste"/>
        <w:rPr>
          <w:lang w:val="fr-FR"/>
        </w:rPr>
      </w:pPr>
    </w:p>
    <w:p w14:paraId="091A2635" w14:textId="77777777" w:rsidR="00B01963" w:rsidRPr="00450090" w:rsidRDefault="00B01963" w:rsidP="00450090">
      <w:pPr>
        <w:pStyle w:val="Paragraphedeliste"/>
        <w:rPr>
          <w:lang w:val="fr-FR"/>
        </w:rPr>
      </w:pPr>
    </w:p>
    <w:p w14:paraId="2AC2B063" w14:textId="0B351DEC" w:rsidR="0048190A" w:rsidRPr="000E322B" w:rsidRDefault="0048190A" w:rsidP="0048190A">
      <w:pPr>
        <w:pStyle w:val="Paragraphedeliste"/>
        <w:ind w:left="2268"/>
        <w:rPr>
          <w:lang w:val="fr-FR"/>
        </w:rPr>
      </w:pPr>
    </w:p>
    <w:p w14:paraId="2D785CCD" w14:textId="77777777" w:rsidR="004371E4" w:rsidRPr="000E322B" w:rsidRDefault="004371E4" w:rsidP="004371E4">
      <w:pPr>
        <w:pStyle w:val="Sansinterligne"/>
        <w:ind w:left="2868"/>
        <w:rPr>
          <w:b/>
          <w:bCs/>
          <w:lang w:val="fr-FR"/>
        </w:rPr>
      </w:pPr>
    </w:p>
    <w:p w14:paraId="3FA7642F" w14:textId="77777777" w:rsidR="004371E4" w:rsidRPr="000E322B" w:rsidRDefault="004371E4" w:rsidP="004371E4">
      <w:pPr>
        <w:pStyle w:val="Sansinterligne"/>
        <w:rPr>
          <w:lang w:val="fr-FR"/>
        </w:rPr>
      </w:pPr>
    </w:p>
    <w:p w14:paraId="486C1D20" w14:textId="77777777" w:rsidR="005F7603" w:rsidRPr="000E322B" w:rsidRDefault="005F7603" w:rsidP="005F7603">
      <w:pPr>
        <w:pStyle w:val="Sansinterligne"/>
        <w:ind w:left="2868"/>
        <w:rPr>
          <w:b/>
          <w:bCs/>
          <w:sz w:val="28"/>
          <w:szCs w:val="28"/>
          <w:lang w:val="fr-FR"/>
        </w:rPr>
      </w:pPr>
    </w:p>
    <w:p w14:paraId="25BE38D6" w14:textId="77777777" w:rsidR="005F7603" w:rsidRPr="000E322B" w:rsidRDefault="005F7603" w:rsidP="005F7603">
      <w:pPr>
        <w:pStyle w:val="Sansinterligne"/>
        <w:ind w:left="2508"/>
        <w:rPr>
          <w:lang w:val="fr-FR"/>
        </w:rPr>
      </w:pPr>
    </w:p>
    <w:sectPr w:rsidR="005F7603" w:rsidRPr="000E322B" w:rsidSect="00360B84">
      <w:pgSz w:w="11906" w:h="16838"/>
      <w:pgMar w:top="1417" w:right="2125" w:bottom="1134" w:left="141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978A6A" w14:textId="77777777" w:rsidR="001A18AD" w:rsidRDefault="001A18AD" w:rsidP="00064638">
      <w:pPr>
        <w:spacing w:after="0" w:line="240" w:lineRule="auto"/>
      </w:pPr>
      <w:r>
        <w:separator/>
      </w:r>
    </w:p>
  </w:endnote>
  <w:endnote w:type="continuationSeparator" w:id="0">
    <w:p w14:paraId="34A0CCEA" w14:textId="77777777" w:rsidR="001A18AD" w:rsidRDefault="001A18AD" w:rsidP="000646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027F3B" w14:textId="77777777" w:rsidR="001A18AD" w:rsidRDefault="001A18AD" w:rsidP="00064638">
      <w:pPr>
        <w:spacing w:after="0" w:line="240" w:lineRule="auto"/>
      </w:pPr>
      <w:r>
        <w:separator/>
      </w:r>
    </w:p>
  </w:footnote>
  <w:footnote w:type="continuationSeparator" w:id="0">
    <w:p w14:paraId="5E3EA36E" w14:textId="77777777" w:rsidR="001A18AD" w:rsidRDefault="001A18AD" w:rsidP="0006463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abstractNum w:abstractNumId="9" w15:restartNumberingAfterBreak="0">
    <w:nsid w:val="07A60A1D"/>
    <w:multiLevelType w:val="hybridMultilevel"/>
    <w:tmpl w:val="54B042E8"/>
    <w:lvl w:ilvl="0" w:tplc="B8E0172C">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0BEF10ED"/>
    <w:multiLevelType w:val="hybridMultilevel"/>
    <w:tmpl w:val="6664742A"/>
    <w:lvl w:ilvl="0" w:tplc="92C03AB4">
      <w:start w:val="1"/>
      <w:numFmt w:val="upperRoman"/>
      <w:lvlText w:val="%1-"/>
      <w:lvlJc w:val="left"/>
      <w:pPr>
        <w:ind w:left="1428" w:hanging="720"/>
      </w:pPr>
      <w:rPr>
        <w:rFonts w:hint="default"/>
      </w:r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11" w15:restartNumberingAfterBreak="0">
    <w:nsid w:val="11EB13F0"/>
    <w:multiLevelType w:val="hybridMultilevel"/>
    <w:tmpl w:val="F828CEB6"/>
    <w:lvl w:ilvl="0" w:tplc="AFB41BD4">
      <w:start w:val="3"/>
      <w:numFmt w:val="bullet"/>
      <w:lvlText w:val="-"/>
      <w:lvlJc w:val="left"/>
      <w:pPr>
        <w:ind w:left="420" w:hanging="360"/>
      </w:pPr>
      <w:rPr>
        <w:rFonts w:ascii="Calibri" w:eastAsiaTheme="minorHAnsi" w:hAnsi="Calibri" w:cs="Calibri" w:hint="default"/>
        <w:b w:val="0"/>
      </w:rPr>
    </w:lvl>
    <w:lvl w:ilvl="1" w:tplc="040C0003" w:tentative="1">
      <w:start w:val="1"/>
      <w:numFmt w:val="bullet"/>
      <w:lvlText w:val="o"/>
      <w:lvlJc w:val="left"/>
      <w:pPr>
        <w:ind w:left="1140" w:hanging="360"/>
      </w:pPr>
      <w:rPr>
        <w:rFonts w:ascii="Courier New" w:hAnsi="Courier New" w:cs="Courier New" w:hint="default"/>
      </w:rPr>
    </w:lvl>
    <w:lvl w:ilvl="2" w:tplc="040C0005" w:tentative="1">
      <w:start w:val="1"/>
      <w:numFmt w:val="bullet"/>
      <w:lvlText w:val=""/>
      <w:lvlJc w:val="left"/>
      <w:pPr>
        <w:ind w:left="1860" w:hanging="360"/>
      </w:pPr>
      <w:rPr>
        <w:rFonts w:ascii="Wingdings" w:hAnsi="Wingdings" w:hint="default"/>
      </w:rPr>
    </w:lvl>
    <w:lvl w:ilvl="3" w:tplc="040C0001" w:tentative="1">
      <w:start w:val="1"/>
      <w:numFmt w:val="bullet"/>
      <w:lvlText w:val=""/>
      <w:lvlJc w:val="left"/>
      <w:pPr>
        <w:ind w:left="2580" w:hanging="360"/>
      </w:pPr>
      <w:rPr>
        <w:rFonts w:ascii="Symbol" w:hAnsi="Symbol" w:hint="default"/>
      </w:rPr>
    </w:lvl>
    <w:lvl w:ilvl="4" w:tplc="040C0003" w:tentative="1">
      <w:start w:val="1"/>
      <w:numFmt w:val="bullet"/>
      <w:lvlText w:val="o"/>
      <w:lvlJc w:val="left"/>
      <w:pPr>
        <w:ind w:left="3300" w:hanging="360"/>
      </w:pPr>
      <w:rPr>
        <w:rFonts w:ascii="Courier New" w:hAnsi="Courier New" w:cs="Courier New" w:hint="default"/>
      </w:rPr>
    </w:lvl>
    <w:lvl w:ilvl="5" w:tplc="040C0005" w:tentative="1">
      <w:start w:val="1"/>
      <w:numFmt w:val="bullet"/>
      <w:lvlText w:val=""/>
      <w:lvlJc w:val="left"/>
      <w:pPr>
        <w:ind w:left="4020" w:hanging="360"/>
      </w:pPr>
      <w:rPr>
        <w:rFonts w:ascii="Wingdings" w:hAnsi="Wingdings" w:hint="default"/>
      </w:rPr>
    </w:lvl>
    <w:lvl w:ilvl="6" w:tplc="040C0001" w:tentative="1">
      <w:start w:val="1"/>
      <w:numFmt w:val="bullet"/>
      <w:lvlText w:val=""/>
      <w:lvlJc w:val="left"/>
      <w:pPr>
        <w:ind w:left="4740" w:hanging="360"/>
      </w:pPr>
      <w:rPr>
        <w:rFonts w:ascii="Symbol" w:hAnsi="Symbol" w:hint="default"/>
      </w:rPr>
    </w:lvl>
    <w:lvl w:ilvl="7" w:tplc="040C0003" w:tentative="1">
      <w:start w:val="1"/>
      <w:numFmt w:val="bullet"/>
      <w:lvlText w:val="o"/>
      <w:lvlJc w:val="left"/>
      <w:pPr>
        <w:ind w:left="5460" w:hanging="360"/>
      </w:pPr>
      <w:rPr>
        <w:rFonts w:ascii="Courier New" w:hAnsi="Courier New" w:cs="Courier New" w:hint="default"/>
      </w:rPr>
    </w:lvl>
    <w:lvl w:ilvl="8" w:tplc="040C0005" w:tentative="1">
      <w:start w:val="1"/>
      <w:numFmt w:val="bullet"/>
      <w:lvlText w:val=""/>
      <w:lvlJc w:val="left"/>
      <w:pPr>
        <w:ind w:left="6180" w:hanging="360"/>
      </w:pPr>
      <w:rPr>
        <w:rFonts w:ascii="Wingdings" w:hAnsi="Wingdings" w:hint="default"/>
      </w:rPr>
    </w:lvl>
  </w:abstractNum>
  <w:abstractNum w:abstractNumId="12" w15:restartNumberingAfterBreak="0">
    <w:nsid w:val="15796C99"/>
    <w:multiLevelType w:val="hybridMultilevel"/>
    <w:tmpl w:val="730E4CAE"/>
    <w:lvl w:ilvl="0" w:tplc="D5F2625A">
      <w:start w:val="1"/>
      <w:numFmt w:val="lowerLetter"/>
      <w:lvlText w:val="%1-"/>
      <w:lvlJc w:val="left"/>
      <w:pPr>
        <w:ind w:left="2148" w:hanging="360"/>
      </w:pPr>
      <w:rPr>
        <w:rFonts w:hint="default"/>
      </w:rPr>
    </w:lvl>
    <w:lvl w:ilvl="1" w:tplc="040C0019" w:tentative="1">
      <w:start w:val="1"/>
      <w:numFmt w:val="lowerLetter"/>
      <w:lvlText w:val="%2."/>
      <w:lvlJc w:val="left"/>
      <w:pPr>
        <w:ind w:left="2868" w:hanging="360"/>
      </w:pPr>
    </w:lvl>
    <w:lvl w:ilvl="2" w:tplc="040C001B" w:tentative="1">
      <w:start w:val="1"/>
      <w:numFmt w:val="lowerRoman"/>
      <w:lvlText w:val="%3."/>
      <w:lvlJc w:val="right"/>
      <w:pPr>
        <w:ind w:left="3588" w:hanging="180"/>
      </w:pPr>
    </w:lvl>
    <w:lvl w:ilvl="3" w:tplc="040C000F" w:tentative="1">
      <w:start w:val="1"/>
      <w:numFmt w:val="decimal"/>
      <w:lvlText w:val="%4."/>
      <w:lvlJc w:val="left"/>
      <w:pPr>
        <w:ind w:left="4308" w:hanging="360"/>
      </w:pPr>
    </w:lvl>
    <w:lvl w:ilvl="4" w:tplc="040C0019" w:tentative="1">
      <w:start w:val="1"/>
      <w:numFmt w:val="lowerLetter"/>
      <w:lvlText w:val="%5."/>
      <w:lvlJc w:val="left"/>
      <w:pPr>
        <w:ind w:left="5028" w:hanging="360"/>
      </w:pPr>
    </w:lvl>
    <w:lvl w:ilvl="5" w:tplc="040C001B" w:tentative="1">
      <w:start w:val="1"/>
      <w:numFmt w:val="lowerRoman"/>
      <w:lvlText w:val="%6."/>
      <w:lvlJc w:val="right"/>
      <w:pPr>
        <w:ind w:left="5748" w:hanging="180"/>
      </w:pPr>
    </w:lvl>
    <w:lvl w:ilvl="6" w:tplc="040C000F" w:tentative="1">
      <w:start w:val="1"/>
      <w:numFmt w:val="decimal"/>
      <w:lvlText w:val="%7."/>
      <w:lvlJc w:val="left"/>
      <w:pPr>
        <w:ind w:left="6468" w:hanging="360"/>
      </w:pPr>
    </w:lvl>
    <w:lvl w:ilvl="7" w:tplc="040C0019" w:tentative="1">
      <w:start w:val="1"/>
      <w:numFmt w:val="lowerLetter"/>
      <w:lvlText w:val="%8."/>
      <w:lvlJc w:val="left"/>
      <w:pPr>
        <w:ind w:left="7188" w:hanging="360"/>
      </w:pPr>
    </w:lvl>
    <w:lvl w:ilvl="8" w:tplc="040C001B" w:tentative="1">
      <w:start w:val="1"/>
      <w:numFmt w:val="lowerRoman"/>
      <w:lvlText w:val="%9."/>
      <w:lvlJc w:val="right"/>
      <w:pPr>
        <w:ind w:left="7908" w:hanging="180"/>
      </w:pPr>
    </w:lvl>
  </w:abstractNum>
  <w:abstractNum w:abstractNumId="13" w15:restartNumberingAfterBreak="0">
    <w:nsid w:val="16ED2EA0"/>
    <w:multiLevelType w:val="multilevel"/>
    <w:tmpl w:val="EEE8C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E11C4D"/>
    <w:multiLevelType w:val="multilevel"/>
    <w:tmpl w:val="B53EB8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E8E683C"/>
    <w:multiLevelType w:val="hybridMultilevel"/>
    <w:tmpl w:val="9964F910"/>
    <w:lvl w:ilvl="0" w:tplc="07F6C038">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15:restartNumberingAfterBreak="0">
    <w:nsid w:val="2A6D4C3E"/>
    <w:multiLevelType w:val="hybridMultilevel"/>
    <w:tmpl w:val="F2BA8218"/>
    <w:lvl w:ilvl="0" w:tplc="E6665840">
      <w:start w:val="1"/>
      <w:numFmt w:val="upperRoman"/>
      <w:lvlText w:val="%1-"/>
      <w:lvlJc w:val="left"/>
      <w:pPr>
        <w:ind w:left="1428" w:hanging="720"/>
      </w:pPr>
      <w:rPr>
        <w:rFonts w:hint="default"/>
      </w:r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17" w15:restartNumberingAfterBreak="0">
    <w:nsid w:val="2D4D27AD"/>
    <w:multiLevelType w:val="hybridMultilevel"/>
    <w:tmpl w:val="4B2C35CE"/>
    <w:lvl w:ilvl="0" w:tplc="D57200BA">
      <w:start w:val="1"/>
      <w:numFmt w:val="decimal"/>
      <w:lvlText w:val="%1-"/>
      <w:lvlJc w:val="left"/>
      <w:pPr>
        <w:ind w:left="2868" w:hanging="360"/>
      </w:pPr>
      <w:rPr>
        <w:rFonts w:hint="default"/>
        <w:sz w:val="24"/>
        <w:u w:val="none"/>
      </w:rPr>
    </w:lvl>
    <w:lvl w:ilvl="1" w:tplc="040C0019" w:tentative="1">
      <w:start w:val="1"/>
      <w:numFmt w:val="lowerLetter"/>
      <w:lvlText w:val="%2."/>
      <w:lvlJc w:val="left"/>
      <w:pPr>
        <w:ind w:left="3588" w:hanging="360"/>
      </w:pPr>
    </w:lvl>
    <w:lvl w:ilvl="2" w:tplc="040C001B" w:tentative="1">
      <w:start w:val="1"/>
      <w:numFmt w:val="lowerRoman"/>
      <w:lvlText w:val="%3."/>
      <w:lvlJc w:val="right"/>
      <w:pPr>
        <w:ind w:left="4308" w:hanging="180"/>
      </w:pPr>
    </w:lvl>
    <w:lvl w:ilvl="3" w:tplc="040C000F" w:tentative="1">
      <w:start w:val="1"/>
      <w:numFmt w:val="decimal"/>
      <w:lvlText w:val="%4."/>
      <w:lvlJc w:val="left"/>
      <w:pPr>
        <w:ind w:left="5028" w:hanging="360"/>
      </w:pPr>
    </w:lvl>
    <w:lvl w:ilvl="4" w:tplc="040C0019" w:tentative="1">
      <w:start w:val="1"/>
      <w:numFmt w:val="lowerLetter"/>
      <w:lvlText w:val="%5."/>
      <w:lvlJc w:val="left"/>
      <w:pPr>
        <w:ind w:left="5748" w:hanging="360"/>
      </w:pPr>
    </w:lvl>
    <w:lvl w:ilvl="5" w:tplc="040C001B" w:tentative="1">
      <w:start w:val="1"/>
      <w:numFmt w:val="lowerRoman"/>
      <w:lvlText w:val="%6."/>
      <w:lvlJc w:val="right"/>
      <w:pPr>
        <w:ind w:left="6468" w:hanging="180"/>
      </w:pPr>
    </w:lvl>
    <w:lvl w:ilvl="6" w:tplc="040C000F" w:tentative="1">
      <w:start w:val="1"/>
      <w:numFmt w:val="decimal"/>
      <w:lvlText w:val="%7."/>
      <w:lvlJc w:val="left"/>
      <w:pPr>
        <w:ind w:left="7188" w:hanging="360"/>
      </w:pPr>
    </w:lvl>
    <w:lvl w:ilvl="7" w:tplc="040C0019" w:tentative="1">
      <w:start w:val="1"/>
      <w:numFmt w:val="lowerLetter"/>
      <w:lvlText w:val="%8."/>
      <w:lvlJc w:val="left"/>
      <w:pPr>
        <w:ind w:left="7908" w:hanging="360"/>
      </w:pPr>
    </w:lvl>
    <w:lvl w:ilvl="8" w:tplc="040C001B" w:tentative="1">
      <w:start w:val="1"/>
      <w:numFmt w:val="lowerRoman"/>
      <w:lvlText w:val="%9."/>
      <w:lvlJc w:val="right"/>
      <w:pPr>
        <w:ind w:left="8628" w:hanging="180"/>
      </w:pPr>
    </w:lvl>
  </w:abstractNum>
  <w:abstractNum w:abstractNumId="18" w15:restartNumberingAfterBreak="0">
    <w:nsid w:val="2FBA2605"/>
    <w:multiLevelType w:val="multilevel"/>
    <w:tmpl w:val="74545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4C2DD7"/>
    <w:multiLevelType w:val="multilevel"/>
    <w:tmpl w:val="AB0A1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4E5CE5"/>
    <w:multiLevelType w:val="hybridMultilevel"/>
    <w:tmpl w:val="6D4ED6CA"/>
    <w:lvl w:ilvl="0" w:tplc="2B245ECE">
      <w:start w:val="1"/>
      <w:numFmt w:val="upperRoman"/>
      <w:lvlText w:val="%1-"/>
      <w:lvlJc w:val="left"/>
      <w:pPr>
        <w:ind w:left="1428" w:hanging="720"/>
      </w:pPr>
      <w:rPr>
        <w:rFonts w:hint="default"/>
      </w:r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21" w15:restartNumberingAfterBreak="0">
    <w:nsid w:val="43F01118"/>
    <w:multiLevelType w:val="hybridMultilevel"/>
    <w:tmpl w:val="EA50B914"/>
    <w:lvl w:ilvl="0" w:tplc="051C6A50">
      <w:start w:val="1"/>
      <w:numFmt w:val="bullet"/>
      <w:lvlText w:val=""/>
      <w:lvlJc w:val="left"/>
      <w:pPr>
        <w:ind w:left="1788" w:hanging="360"/>
      </w:pPr>
      <w:rPr>
        <w:rFonts w:ascii="Symbol" w:eastAsiaTheme="minorHAnsi" w:hAnsi="Symbol" w:cstheme="minorBidi" w:hint="default"/>
      </w:rPr>
    </w:lvl>
    <w:lvl w:ilvl="1" w:tplc="040C0003" w:tentative="1">
      <w:start w:val="1"/>
      <w:numFmt w:val="bullet"/>
      <w:lvlText w:val="o"/>
      <w:lvlJc w:val="left"/>
      <w:pPr>
        <w:ind w:left="2508" w:hanging="360"/>
      </w:pPr>
      <w:rPr>
        <w:rFonts w:ascii="Courier New" w:hAnsi="Courier New" w:cs="Courier New" w:hint="default"/>
      </w:rPr>
    </w:lvl>
    <w:lvl w:ilvl="2" w:tplc="040C0005" w:tentative="1">
      <w:start w:val="1"/>
      <w:numFmt w:val="bullet"/>
      <w:lvlText w:val=""/>
      <w:lvlJc w:val="left"/>
      <w:pPr>
        <w:ind w:left="3228" w:hanging="360"/>
      </w:pPr>
      <w:rPr>
        <w:rFonts w:ascii="Wingdings" w:hAnsi="Wingdings" w:hint="default"/>
      </w:rPr>
    </w:lvl>
    <w:lvl w:ilvl="3" w:tplc="040C0001" w:tentative="1">
      <w:start w:val="1"/>
      <w:numFmt w:val="bullet"/>
      <w:lvlText w:val=""/>
      <w:lvlJc w:val="left"/>
      <w:pPr>
        <w:ind w:left="3948" w:hanging="360"/>
      </w:pPr>
      <w:rPr>
        <w:rFonts w:ascii="Symbol" w:hAnsi="Symbol" w:hint="default"/>
      </w:rPr>
    </w:lvl>
    <w:lvl w:ilvl="4" w:tplc="040C0003" w:tentative="1">
      <w:start w:val="1"/>
      <w:numFmt w:val="bullet"/>
      <w:lvlText w:val="o"/>
      <w:lvlJc w:val="left"/>
      <w:pPr>
        <w:ind w:left="4668" w:hanging="360"/>
      </w:pPr>
      <w:rPr>
        <w:rFonts w:ascii="Courier New" w:hAnsi="Courier New" w:cs="Courier New" w:hint="default"/>
      </w:rPr>
    </w:lvl>
    <w:lvl w:ilvl="5" w:tplc="040C0005" w:tentative="1">
      <w:start w:val="1"/>
      <w:numFmt w:val="bullet"/>
      <w:lvlText w:val=""/>
      <w:lvlJc w:val="left"/>
      <w:pPr>
        <w:ind w:left="5388" w:hanging="360"/>
      </w:pPr>
      <w:rPr>
        <w:rFonts w:ascii="Wingdings" w:hAnsi="Wingdings" w:hint="default"/>
      </w:rPr>
    </w:lvl>
    <w:lvl w:ilvl="6" w:tplc="040C0001" w:tentative="1">
      <w:start w:val="1"/>
      <w:numFmt w:val="bullet"/>
      <w:lvlText w:val=""/>
      <w:lvlJc w:val="left"/>
      <w:pPr>
        <w:ind w:left="6108" w:hanging="360"/>
      </w:pPr>
      <w:rPr>
        <w:rFonts w:ascii="Symbol" w:hAnsi="Symbol" w:hint="default"/>
      </w:rPr>
    </w:lvl>
    <w:lvl w:ilvl="7" w:tplc="040C0003" w:tentative="1">
      <w:start w:val="1"/>
      <w:numFmt w:val="bullet"/>
      <w:lvlText w:val="o"/>
      <w:lvlJc w:val="left"/>
      <w:pPr>
        <w:ind w:left="6828" w:hanging="360"/>
      </w:pPr>
      <w:rPr>
        <w:rFonts w:ascii="Courier New" w:hAnsi="Courier New" w:cs="Courier New" w:hint="default"/>
      </w:rPr>
    </w:lvl>
    <w:lvl w:ilvl="8" w:tplc="040C0005" w:tentative="1">
      <w:start w:val="1"/>
      <w:numFmt w:val="bullet"/>
      <w:lvlText w:val=""/>
      <w:lvlJc w:val="left"/>
      <w:pPr>
        <w:ind w:left="7548" w:hanging="360"/>
      </w:pPr>
      <w:rPr>
        <w:rFonts w:ascii="Wingdings" w:hAnsi="Wingdings" w:hint="default"/>
      </w:rPr>
    </w:lvl>
  </w:abstractNum>
  <w:abstractNum w:abstractNumId="22" w15:restartNumberingAfterBreak="0">
    <w:nsid w:val="4C674E7D"/>
    <w:multiLevelType w:val="hybridMultilevel"/>
    <w:tmpl w:val="E75EA224"/>
    <w:lvl w:ilvl="0" w:tplc="283E4E9A">
      <w:start w:val="1"/>
      <w:numFmt w:val="decimal"/>
      <w:lvlText w:val="%1-"/>
      <w:lvlJc w:val="left"/>
      <w:pPr>
        <w:ind w:left="2688" w:hanging="360"/>
      </w:pPr>
      <w:rPr>
        <w:rFonts w:hint="default"/>
        <w:sz w:val="24"/>
        <w:u w:val="none"/>
      </w:rPr>
    </w:lvl>
    <w:lvl w:ilvl="1" w:tplc="040C0019" w:tentative="1">
      <w:start w:val="1"/>
      <w:numFmt w:val="lowerLetter"/>
      <w:lvlText w:val="%2."/>
      <w:lvlJc w:val="left"/>
      <w:pPr>
        <w:ind w:left="3408" w:hanging="360"/>
      </w:pPr>
    </w:lvl>
    <w:lvl w:ilvl="2" w:tplc="040C001B" w:tentative="1">
      <w:start w:val="1"/>
      <w:numFmt w:val="lowerRoman"/>
      <w:lvlText w:val="%3."/>
      <w:lvlJc w:val="right"/>
      <w:pPr>
        <w:ind w:left="4128" w:hanging="180"/>
      </w:pPr>
    </w:lvl>
    <w:lvl w:ilvl="3" w:tplc="040C000F" w:tentative="1">
      <w:start w:val="1"/>
      <w:numFmt w:val="decimal"/>
      <w:lvlText w:val="%4."/>
      <w:lvlJc w:val="left"/>
      <w:pPr>
        <w:ind w:left="4848" w:hanging="360"/>
      </w:pPr>
    </w:lvl>
    <w:lvl w:ilvl="4" w:tplc="040C0019" w:tentative="1">
      <w:start w:val="1"/>
      <w:numFmt w:val="lowerLetter"/>
      <w:lvlText w:val="%5."/>
      <w:lvlJc w:val="left"/>
      <w:pPr>
        <w:ind w:left="5568" w:hanging="360"/>
      </w:pPr>
    </w:lvl>
    <w:lvl w:ilvl="5" w:tplc="040C001B" w:tentative="1">
      <w:start w:val="1"/>
      <w:numFmt w:val="lowerRoman"/>
      <w:lvlText w:val="%6."/>
      <w:lvlJc w:val="right"/>
      <w:pPr>
        <w:ind w:left="6288" w:hanging="180"/>
      </w:pPr>
    </w:lvl>
    <w:lvl w:ilvl="6" w:tplc="040C000F" w:tentative="1">
      <w:start w:val="1"/>
      <w:numFmt w:val="decimal"/>
      <w:lvlText w:val="%7."/>
      <w:lvlJc w:val="left"/>
      <w:pPr>
        <w:ind w:left="7008" w:hanging="360"/>
      </w:pPr>
    </w:lvl>
    <w:lvl w:ilvl="7" w:tplc="040C0019" w:tentative="1">
      <w:start w:val="1"/>
      <w:numFmt w:val="lowerLetter"/>
      <w:lvlText w:val="%8."/>
      <w:lvlJc w:val="left"/>
      <w:pPr>
        <w:ind w:left="7728" w:hanging="360"/>
      </w:pPr>
    </w:lvl>
    <w:lvl w:ilvl="8" w:tplc="040C001B" w:tentative="1">
      <w:start w:val="1"/>
      <w:numFmt w:val="lowerRoman"/>
      <w:lvlText w:val="%9."/>
      <w:lvlJc w:val="right"/>
      <w:pPr>
        <w:ind w:left="8448" w:hanging="180"/>
      </w:pPr>
    </w:lvl>
  </w:abstractNum>
  <w:abstractNum w:abstractNumId="23" w15:restartNumberingAfterBreak="0">
    <w:nsid w:val="4F48462B"/>
    <w:multiLevelType w:val="multilevel"/>
    <w:tmpl w:val="290E7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00E6481"/>
    <w:multiLevelType w:val="multilevel"/>
    <w:tmpl w:val="C4A22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0D076AF"/>
    <w:multiLevelType w:val="multilevel"/>
    <w:tmpl w:val="E8DAB7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47256D2"/>
    <w:multiLevelType w:val="multilevel"/>
    <w:tmpl w:val="0B2877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5D92FF1"/>
    <w:multiLevelType w:val="hybridMultilevel"/>
    <w:tmpl w:val="3E9EAB2A"/>
    <w:lvl w:ilvl="0" w:tplc="CD48B7D6">
      <w:start w:val="1"/>
      <w:numFmt w:val="decimal"/>
      <w:lvlText w:val="%1-"/>
      <w:lvlJc w:val="left"/>
      <w:pPr>
        <w:ind w:left="2868" w:hanging="360"/>
      </w:pPr>
      <w:rPr>
        <w:rFonts w:hint="default"/>
      </w:rPr>
    </w:lvl>
    <w:lvl w:ilvl="1" w:tplc="040C0019" w:tentative="1">
      <w:start w:val="1"/>
      <w:numFmt w:val="lowerLetter"/>
      <w:lvlText w:val="%2."/>
      <w:lvlJc w:val="left"/>
      <w:pPr>
        <w:ind w:left="3588" w:hanging="360"/>
      </w:pPr>
    </w:lvl>
    <w:lvl w:ilvl="2" w:tplc="040C001B" w:tentative="1">
      <w:start w:val="1"/>
      <w:numFmt w:val="lowerRoman"/>
      <w:lvlText w:val="%3."/>
      <w:lvlJc w:val="right"/>
      <w:pPr>
        <w:ind w:left="4308" w:hanging="180"/>
      </w:pPr>
    </w:lvl>
    <w:lvl w:ilvl="3" w:tplc="040C000F" w:tentative="1">
      <w:start w:val="1"/>
      <w:numFmt w:val="decimal"/>
      <w:lvlText w:val="%4."/>
      <w:lvlJc w:val="left"/>
      <w:pPr>
        <w:ind w:left="5028" w:hanging="360"/>
      </w:pPr>
    </w:lvl>
    <w:lvl w:ilvl="4" w:tplc="040C0019" w:tentative="1">
      <w:start w:val="1"/>
      <w:numFmt w:val="lowerLetter"/>
      <w:lvlText w:val="%5."/>
      <w:lvlJc w:val="left"/>
      <w:pPr>
        <w:ind w:left="5748" w:hanging="360"/>
      </w:pPr>
    </w:lvl>
    <w:lvl w:ilvl="5" w:tplc="040C001B" w:tentative="1">
      <w:start w:val="1"/>
      <w:numFmt w:val="lowerRoman"/>
      <w:lvlText w:val="%6."/>
      <w:lvlJc w:val="right"/>
      <w:pPr>
        <w:ind w:left="6468" w:hanging="180"/>
      </w:pPr>
    </w:lvl>
    <w:lvl w:ilvl="6" w:tplc="040C000F" w:tentative="1">
      <w:start w:val="1"/>
      <w:numFmt w:val="decimal"/>
      <w:lvlText w:val="%7."/>
      <w:lvlJc w:val="left"/>
      <w:pPr>
        <w:ind w:left="7188" w:hanging="360"/>
      </w:pPr>
    </w:lvl>
    <w:lvl w:ilvl="7" w:tplc="040C0019" w:tentative="1">
      <w:start w:val="1"/>
      <w:numFmt w:val="lowerLetter"/>
      <w:lvlText w:val="%8."/>
      <w:lvlJc w:val="left"/>
      <w:pPr>
        <w:ind w:left="7908" w:hanging="360"/>
      </w:pPr>
    </w:lvl>
    <w:lvl w:ilvl="8" w:tplc="040C001B" w:tentative="1">
      <w:start w:val="1"/>
      <w:numFmt w:val="lowerRoman"/>
      <w:lvlText w:val="%9."/>
      <w:lvlJc w:val="right"/>
      <w:pPr>
        <w:ind w:left="8628" w:hanging="180"/>
      </w:pPr>
    </w:lvl>
  </w:abstractNum>
  <w:abstractNum w:abstractNumId="28" w15:restartNumberingAfterBreak="0">
    <w:nsid w:val="597B0984"/>
    <w:multiLevelType w:val="multilevel"/>
    <w:tmpl w:val="70F02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EE701A4"/>
    <w:multiLevelType w:val="multilevel"/>
    <w:tmpl w:val="2E2E0D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5210104"/>
    <w:multiLevelType w:val="multilevel"/>
    <w:tmpl w:val="4E765E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8F5425B"/>
    <w:multiLevelType w:val="hybridMultilevel"/>
    <w:tmpl w:val="7EC0F7BC"/>
    <w:lvl w:ilvl="0" w:tplc="2BEAF7BC">
      <w:start w:val="1"/>
      <w:numFmt w:val="decimal"/>
      <w:lvlText w:val="%1-"/>
      <w:lvlJc w:val="left"/>
      <w:pPr>
        <w:ind w:left="2436" w:hanging="360"/>
      </w:pPr>
      <w:rPr>
        <w:rFonts w:hint="default"/>
      </w:rPr>
    </w:lvl>
    <w:lvl w:ilvl="1" w:tplc="040C0019" w:tentative="1">
      <w:start w:val="1"/>
      <w:numFmt w:val="lowerLetter"/>
      <w:lvlText w:val="%2."/>
      <w:lvlJc w:val="left"/>
      <w:pPr>
        <w:ind w:left="3156" w:hanging="360"/>
      </w:pPr>
    </w:lvl>
    <w:lvl w:ilvl="2" w:tplc="040C001B" w:tentative="1">
      <w:start w:val="1"/>
      <w:numFmt w:val="lowerRoman"/>
      <w:lvlText w:val="%3."/>
      <w:lvlJc w:val="right"/>
      <w:pPr>
        <w:ind w:left="3876" w:hanging="180"/>
      </w:pPr>
    </w:lvl>
    <w:lvl w:ilvl="3" w:tplc="040C000F" w:tentative="1">
      <w:start w:val="1"/>
      <w:numFmt w:val="decimal"/>
      <w:lvlText w:val="%4."/>
      <w:lvlJc w:val="left"/>
      <w:pPr>
        <w:ind w:left="4596" w:hanging="360"/>
      </w:pPr>
    </w:lvl>
    <w:lvl w:ilvl="4" w:tplc="040C0019" w:tentative="1">
      <w:start w:val="1"/>
      <w:numFmt w:val="lowerLetter"/>
      <w:lvlText w:val="%5."/>
      <w:lvlJc w:val="left"/>
      <w:pPr>
        <w:ind w:left="5316" w:hanging="360"/>
      </w:pPr>
    </w:lvl>
    <w:lvl w:ilvl="5" w:tplc="040C001B" w:tentative="1">
      <w:start w:val="1"/>
      <w:numFmt w:val="lowerRoman"/>
      <w:lvlText w:val="%6."/>
      <w:lvlJc w:val="right"/>
      <w:pPr>
        <w:ind w:left="6036" w:hanging="180"/>
      </w:pPr>
    </w:lvl>
    <w:lvl w:ilvl="6" w:tplc="040C000F" w:tentative="1">
      <w:start w:val="1"/>
      <w:numFmt w:val="decimal"/>
      <w:lvlText w:val="%7."/>
      <w:lvlJc w:val="left"/>
      <w:pPr>
        <w:ind w:left="6756" w:hanging="360"/>
      </w:pPr>
    </w:lvl>
    <w:lvl w:ilvl="7" w:tplc="040C0019" w:tentative="1">
      <w:start w:val="1"/>
      <w:numFmt w:val="lowerLetter"/>
      <w:lvlText w:val="%8."/>
      <w:lvlJc w:val="left"/>
      <w:pPr>
        <w:ind w:left="7476" w:hanging="360"/>
      </w:pPr>
    </w:lvl>
    <w:lvl w:ilvl="8" w:tplc="040C001B" w:tentative="1">
      <w:start w:val="1"/>
      <w:numFmt w:val="lowerRoman"/>
      <w:lvlText w:val="%9."/>
      <w:lvlJc w:val="right"/>
      <w:pPr>
        <w:ind w:left="8196" w:hanging="180"/>
      </w:pPr>
    </w:lvl>
  </w:abstractNum>
  <w:abstractNum w:abstractNumId="32" w15:restartNumberingAfterBreak="0">
    <w:nsid w:val="6C511D9A"/>
    <w:multiLevelType w:val="hybridMultilevel"/>
    <w:tmpl w:val="927662B2"/>
    <w:lvl w:ilvl="0" w:tplc="E3E6A8CE">
      <w:start w:val="1"/>
      <w:numFmt w:val="low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33" w15:restartNumberingAfterBreak="0">
    <w:nsid w:val="6FEE5B43"/>
    <w:multiLevelType w:val="hybridMultilevel"/>
    <w:tmpl w:val="6260558E"/>
    <w:lvl w:ilvl="0" w:tplc="0F78AC52">
      <w:start w:val="1"/>
      <w:numFmt w:val="lowerLetter"/>
      <w:lvlText w:val="%1-"/>
      <w:lvlJc w:val="left"/>
      <w:pPr>
        <w:ind w:left="780" w:hanging="360"/>
      </w:pPr>
      <w:rPr>
        <w:rFonts w:hint="default"/>
      </w:rPr>
    </w:lvl>
    <w:lvl w:ilvl="1" w:tplc="040C0019" w:tentative="1">
      <w:start w:val="1"/>
      <w:numFmt w:val="lowerLetter"/>
      <w:lvlText w:val="%2."/>
      <w:lvlJc w:val="left"/>
      <w:pPr>
        <w:ind w:left="1500" w:hanging="360"/>
      </w:pPr>
    </w:lvl>
    <w:lvl w:ilvl="2" w:tplc="040C001B" w:tentative="1">
      <w:start w:val="1"/>
      <w:numFmt w:val="lowerRoman"/>
      <w:lvlText w:val="%3."/>
      <w:lvlJc w:val="right"/>
      <w:pPr>
        <w:ind w:left="2220" w:hanging="180"/>
      </w:pPr>
    </w:lvl>
    <w:lvl w:ilvl="3" w:tplc="040C000F" w:tentative="1">
      <w:start w:val="1"/>
      <w:numFmt w:val="decimal"/>
      <w:lvlText w:val="%4."/>
      <w:lvlJc w:val="left"/>
      <w:pPr>
        <w:ind w:left="2940" w:hanging="360"/>
      </w:pPr>
    </w:lvl>
    <w:lvl w:ilvl="4" w:tplc="040C0019" w:tentative="1">
      <w:start w:val="1"/>
      <w:numFmt w:val="lowerLetter"/>
      <w:lvlText w:val="%5."/>
      <w:lvlJc w:val="left"/>
      <w:pPr>
        <w:ind w:left="3660" w:hanging="360"/>
      </w:pPr>
    </w:lvl>
    <w:lvl w:ilvl="5" w:tplc="040C001B" w:tentative="1">
      <w:start w:val="1"/>
      <w:numFmt w:val="lowerRoman"/>
      <w:lvlText w:val="%6."/>
      <w:lvlJc w:val="right"/>
      <w:pPr>
        <w:ind w:left="4380" w:hanging="180"/>
      </w:pPr>
    </w:lvl>
    <w:lvl w:ilvl="6" w:tplc="040C000F" w:tentative="1">
      <w:start w:val="1"/>
      <w:numFmt w:val="decimal"/>
      <w:lvlText w:val="%7."/>
      <w:lvlJc w:val="left"/>
      <w:pPr>
        <w:ind w:left="5100" w:hanging="360"/>
      </w:pPr>
    </w:lvl>
    <w:lvl w:ilvl="7" w:tplc="040C0019" w:tentative="1">
      <w:start w:val="1"/>
      <w:numFmt w:val="lowerLetter"/>
      <w:lvlText w:val="%8."/>
      <w:lvlJc w:val="left"/>
      <w:pPr>
        <w:ind w:left="5820" w:hanging="360"/>
      </w:pPr>
    </w:lvl>
    <w:lvl w:ilvl="8" w:tplc="040C001B" w:tentative="1">
      <w:start w:val="1"/>
      <w:numFmt w:val="lowerRoman"/>
      <w:lvlText w:val="%9."/>
      <w:lvlJc w:val="right"/>
      <w:pPr>
        <w:ind w:left="6540" w:hanging="180"/>
      </w:pPr>
    </w:lvl>
  </w:abstractNum>
  <w:abstractNum w:abstractNumId="34" w15:restartNumberingAfterBreak="0">
    <w:nsid w:val="7010641F"/>
    <w:multiLevelType w:val="hybridMultilevel"/>
    <w:tmpl w:val="EB8AC38C"/>
    <w:lvl w:ilvl="0" w:tplc="49BAED66">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5" w15:restartNumberingAfterBreak="0">
    <w:nsid w:val="73D506BE"/>
    <w:multiLevelType w:val="hybridMultilevel"/>
    <w:tmpl w:val="FA2E67F2"/>
    <w:lvl w:ilvl="0" w:tplc="91668C18">
      <w:start w:val="1"/>
      <w:numFmt w:val="upperRoman"/>
      <w:lvlText w:val="%1-"/>
      <w:lvlJc w:val="left"/>
      <w:pPr>
        <w:ind w:left="2508" w:hanging="720"/>
      </w:pPr>
      <w:rPr>
        <w:rFonts w:hint="default"/>
      </w:rPr>
    </w:lvl>
    <w:lvl w:ilvl="1" w:tplc="040C0019" w:tentative="1">
      <w:start w:val="1"/>
      <w:numFmt w:val="lowerLetter"/>
      <w:lvlText w:val="%2."/>
      <w:lvlJc w:val="left"/>
      <w:pPr>
        <w:ind w:left="2868" w:hanging="360"/>
      </w:pPr>
    </w:lvl>
    <w:lvl w:ilvl="2" w:tplc="040C001B" w:tentative="1">
      <w:start w:val="1"/>
      <w:numFmt w:val="lowerRoman"/>
      <w:lvlText w:val="%3."/>
      <w:lvlJc w:val="right"/>
      <w:pPr>
        <w:ind w:left="3588" w:hanging="180"/>
      </w:pPr>
    </w:lvl>
    <w:lvl w:ilvl="3" w:tplc="040C000F" w:tentative="1">
      <w:start w:val="1"/>
      <w:numFmt w:val="decimal"/>
      <w:lvlText w:val="%4."/>
      <w:lvlJc w:val="left"/>
      <w:pPr>
        <w:ind w:left="4308" w:hanging="360"/>
      </w:pPr>
    </w:lvl>
    <w:lvl w:ilvl="4" w:tplc="040C0019" w:tentative="1">
      <w:start w:val="1"/>
      <w:numFmt w:val="lowerLetter"/>
      <w:lvlText w:val="%5."/>
      <w:lvlJc w:val="left"/>
      <w:pPr>
        <w:ind w:left="5028" w:hanging="360"/>
      </w:pPr>
    </w:lvl>
    <w:lvl w:ilvl="5" w:tplc="040C001B" w:tentative="1">
      <w:start w:val="1"/>
      <w:numFmt w:val="lowerRoman"/>
      <w:lvlText w:val="%6."/>
      <w:lvlJc w:val="right"/>
      <w:pPr>
        <w:ind w:left="5748" w:hanging="180"/>
      </w:pPr>
    </w:lvl>
    <w:lvl w:ilvl="6" w:tplc="040C000F" w:tentative="1">
      <w:start w:val="1"/>
      <w:numFmt w:val="decimal"/>
      <w:lvlText w:val="%7."/>
      <w:lvlJc w:val="left"/>
      <w:pPr>
        <w:ind w:left="6468" w:hanging="360"/>
      </w:pPr>
    </w:lvl>
    <w:lvl w:ilvl="7" w:tplc="040C0019" w:tentative="1">
      <w:start w:val="1"/>
      <w:numFmt w:val="lowerLetter"/>
      <w:lvlText w:val="%8."/>
      <w:lvlJc w:val="left"/>
      <w:pPr>
        <w:ind w:left="7188" w:hanging="360"/>
      </w:pPr>
    </w:lvl>
    <w:lvl w:ilvl="8" w:tplc="040C001B" w:tentative="1">
      <w:start w:val="1"/>
      <w:numFmt w:val="lowerRoman"/>
      <w:lvlText w:val="%9."/>
      <w:lvlJc w:val="right"/>
      <w:pPr>
        <w:ind w:left="7908" w:hanging="180"/>
      </w:pPr>
    </w:lvl>
  </w:abstractNum>
  <w:abstractNum w:abstractNumId="36" w15:restartNumberingAfterBreak="0">
    <w:nsid w:val="756030AA"/>
    <w:multiLevelType w:val="hybridMultilevel"/>
    <w:tmpl w:val="2D6002D2"/>
    <w:lvl w:ilvl="0" w:tplc="4F8ACC46">
      <w:start w:val="1"/>
      <w:numFmt w:val="decimal"/>
      <w:lvlText w:val="%1-"/>
      <w:lvlJc w:val="left"/>
      <w:pPr>
        <w:ind w:left="2868" w:hanging="360"/>
      </w:pPr>
      <w:rPr>
        <w:rFonts w:hint="default"/>
      </w:rPr>
    </w:lvl>
    <w:lvl w:ilvl="1" w:tplc="040C0019" w:tentative="1">
      <w:start w:val="1"/>
      <w:numFmt w:val="lowerLetter"/>
      <w:lvlText w:val="%2."/>
      <w:lvlJc w:val="left"/>
      <w:pPr>
        <w:ind w:left="3588" w:hanging="360"/>
      </w:pPr>
    </w:lvl>
    <w:lvl w:ilvl="2" w:tplc="040C001B" w:tentative="1">
      <w:start w:val="1"/>
      <w:numFmt w:val="lowerRoman"/>
      <w:lvlText w:val="%3."/>
      <w:lvlJc w:val="right"/>
      <w:pPr>
        <w:ind w:left="4308" w:hanging="180"/>
      </w:pPr>
    </w:lvl>
    <w:lvl w:ilvl="3" w:tplc="040C000F" w:tentative="1">
      <w:start w:val="1"/>
      <w:numFmt w:val="decimal"/>
      <w:lvlText w:val="%4."/>
      <w:lvlJc w:val="left"/>
      <w:pPr>
        <w:ind w:left="5028" w:hanging="360"/>
      </w:pPr>
    </w:lvl>
    <w:lvl w:ilvl="4" w:tplc="040C0019" w:tentative="1">
      <w:start w:val="1"/>
      <w:numFmt w:val="lowerLetter"/>
      <w:lvlText w:val="%5."/>
      <w:lvlJc w:val="left"/>
      <w:pPr>
        <w:ind w:left="5748" w:hanging="360"/>
      </w:pPr>
    </w:lvl>
    <w:lvl w:ilvl="5" w:tplc="040C001B" w:tentative="1">
      <w:start w:val="1"/>
      <w:numFmt w:val="lowerRoman"/>
      <w:lvlText w:val="%6."/>
      <w:lvlJc w:val="right"/>
      <w:pPr>
        <w:ind w:left="6468" w:hanging="180"/>
      </w:pPr>
    </w:lvl>
    <w:lvl w:ilvl="6" w:tplc="040C000F" w:tentative="1">
      <w:start w:val="1"/>
      <w:numFmt w:val="decimal"/>
      <w:lvlText w:val="%7."/>
      <w:lvlJc w:val="left"/>
      <w:pPr>
        <w:ind w:left="7188" w:hanging="360"/>
      </w:pPr>
    </w:lvl>
    <w:lvl w:ilvl="7" w:tplc="040C0019" w:tentative="1">
      <w:start w:val="1"/>
      <w:numFmt w:val="lowerLetter"/>
      <w:lvlText w:val="%8."/>
      <w:lvlJc w:val="left"/>
      <w:pPr>
        <w:ind w:left="7908" w:hanging="360"/>
      </w:pPr>
    </w:lvl>
    <w:lvl w:ilvl="8" w:tplc="040C001B" w:tentative="1">
      <w:start w:val="1"/>
      <w:numFmt w:val="lowerRoman"/>
      <w:lvlText w:val="%9."/>
      <w:lvlJc w:val="right"/>
      <w:pPr>
        <w:ind w:left="8628" w:hanging="180"/>
      </w:pPr>
    </w:lvl>
  </w:abstractNum>
  <w:abstractNum w:abstractNumId="37" w15:restartNumberingAfterBreak="0">
    <w:nsid w:val="789C5C18"/>
    <w:multiLevelType w:val="hybridMultilevel"/>
    <w:tmpl w:val="5CA8FB7A"/>
    <w:lvl w:ilvl="0" w:tplc="C5D2B294">
      <w:start w:val="1"/>
      <w:numFmt w:val="decimal"/>
      <w:lvlText w:val="%1-"/>
      <w:lvlJc w:val="left"/>
      <w:pPr>
        <w:ind w:left="720" w:hanging="360"/>
      </w:pPr>
      <w:rPr>
        <w:rFonts w:hint="default"/>
        <w:sz w:val="24"/>
        <w:u w:val="none"/>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1832870147">
    <w:abstractNumId w:val="16"/>
  </w:num>
  <w:num w:numId="2" w16cid:durableId="1658146741">
    <w:abstractNumId w:val="20"/>
  </w:num>
  <w:num w:numId="3" w16cid:durableId="1670979180">
    <w:abstractNumId w:val="10"/>
  </w:num>
  <w:num w:numId="4" w16cid:durableId="476457676">
    <w:abstractNumId w:val="21"/>
  </w:num>
  <w:num w:numId="5" w16cid:durableId="485126319">
    <w:abstractNumId w:val="35"/>
  </w:num>
  <w:num w:numId="6" w16cid:durableId="2118942295">
    <w:abstractNumId w:val="36"/>
  </w:num>
  <w:num w:numId="7" w16cid:durableId="510267878">
    <w:abstractNumId w:val="11"/>
  </w:num>
  <w:num w:numId="8" w16cid:durableId="1405683637">
    <w:abstractNumId w:val="27"/>
  </w:num>
  <w:num w:numId="9" w16cid:durableId="667489566">
    <w:abstractNumId w:val="37"/>
  </w:num>
  <w:num w:numId="10" w16cid:durableId="740754517">
    <w:abstractNumId w:val="17"/>
  </w:num>
  <w:num w:numId="11" w16cid:durableId="790783369">
    <w:abstractNumId w:val="22"/>
  </w:num>
  <w:num w:numId="12" w16cid:durableId="309213881">
    <w:abstractNumId w:val="26"/>
  </w:num>
  <w:num w:numId="13" w16cid:durableId="159737177">
    <w:abstractNumId w:val="9"/>
  </w:num>
  <w:num w:numId="14" w16cid:durableId="1821459177">
    <w:abstractNumId w:val="31"/>
  </w:num>
  <w:num w:numId="15" w16cid:durableId="1577351994">
    <w:abstractNumId w:val="28"/>
  </w:num>
  <w:num w:numId="16" w16cid:durableId="1129711581">
    <w:abstractNumId w:val="12"/>
  </w:num>
  <w:num w:numId="17" w16cid:durableId="1976369691">
    <w:abstractNumId w:val="33"/>
  </w:num>
  <w:num w:numId="18" w16cid:durableId="640504220">
    <w:abstractNumId w:val="8"/>
  </w:num>
  <w:num w:numId="19" w16cid:durableId="1896772926">
    <w:abstractNumId w:val="6"/>
  </w:num>
  <w:num w:numId="20" w16cid:durableId="1917933270">
    <w:abstractNumId w:val="5"/>
  </w:num>
  <w:num w:numId="21" w16cid:durableId="585110246">
    <w:abstractNumId w:val="4"/>
  </w:num>
  <w:num w:numId="22" w16cid:durableId="1088842877">
    <w:abstractNumId w:val="7"/>
  </w:num>
  <w:num w:numId="23" w16cid:durableId="626737861">
    <w:abstractNumId w:val="3"/>
  </w:num>
  <w:num w:numId="24" w16cid:durableId="1251044608">
    <w:abstractNumId w:val="2"/>
  </w:num>
  <w:num w:numId="25" w16cid:durableId="641541337">
    <w:abstractNumId w:val="1"/>
  </w:num>
  <w:num w:numId="26" w16cid:durableId="1798836038">
    <w:abstractNumId w:val="0"/>
  </w:num>
  <w:num w:numId="27" w16cid:durableId="357707708">
    <w:abstractNumId w:val="15"/>
  </w:num>
  <w:num w:numId="28" w16cid:durableId="1126200855">
    <w:abstractNumId w:val="34"/>
  </w:num>
  <w:num w:numId="29" w16cid:durableId="1304236559">
    <w:abstractNumId w:val="18"/>
  </w:num>
  <w:num w:numId="30" w16cid:durableId="781343620">
    <w:abstractNumId w:val="24"/>
  </w:num>
  <w:num w:numId="31" w16cid:durableId="1675841915">
    <w:abstractNumId w:val="30"/>
  </w:num>
  <w:num w:numId="32" w16cid:durableId="1083913705">
    <w:abstractNumId w:val="29"/>
  </w:num>
  <w:num w:numId="33" w16cid:durableId="1473056314">
    <w:abstractNumId w:val="32"/>
  </w:num>
  <w:num w:numId="34" w16cid:durableId="1580405570">
    <w:abstractNumId w:val="13"/>
  </w:num>
  <w:num w:numId="35" w16cid:durableId="854687314">
    <w:abstractNumId w:val="25"/>
  </w:num>
  <w:num w:numId="36" w16cid:durableId="2132624172">
    <w:abstractNumId w:val="14"/>
  </w:num>
  <w:num w:numId="37" w16cid:durableId="1187527662">
    <w:abstractNumId w:val="19"/>
  </w:num>
  <w:num w:numId="38" w16cid:durableId="1812404320">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67F4"/>
    <w:rsid w:val="00064638"/>
    <w:rsid w:val="00065C4A"/>
    <w:rsid w:val="00067C23"/>
    <w:rsid w:val="000C4167"/>
    <w:rsid w:val="000E322B"/>
    <w:rsid w:val="001A18AD"/>
    <w:rsid w:val="00285D1F"/>
    <w:rsid w:val="00342D2F"/>
    <w:rsid w:val="00346C31"/>
    <w:rsid w:val="003529D1"/>
    <w:rsid w:val="00360B84"/>
    <w:rsid w:val="003B4452"/>
    <w:rsid w:val="00400A11"/>
    <w:rsid w:val="004371E4"/>
    <w:rsid w:val="00450090"/>
    <w:rsid w:val="0048190A"/>
    <w:rsid w:val="00496952"/>
    <w:rsid w:val="004C0D1F"/>
    <w:rsid w:val="004D34FB"/>
    <w:rsid w:val="005A05B0"/>
    <w:rsid w:val="005A1CE0"/>
    <w:rsid w:val="005C05D9"/>
    <w:rsid w:val="005F7603"/>
    <w:rsid w:val="00663F5D"/>
    <w:rsid w:val="00725647"/>
    <w:rsid w:val="007F0EB0"/>
    <w:rsid w:val="007F36DA"/>
    <w:rsid w:val="008157C8"/>
    <w:rsid w:val="00820ACD"/>
    <w:rsid w:val="008C4CA4"/>
    <w:rsid w:val="008D3D18"/>
    <w:rsid w:val="00960305"/>
    <w:rsid w:val="00964400"/>
    <w:rsid w:val="00976E3F"/>
    <w:rsid w:val="00A22D95"/>
    <w:rsid w:val="00A367F4"/>
    <w:rsid w:val="00AB1E64"/>
    <w:rsid w:val="00B01963"/>
    <w:rsid w:val="00C71F8A"/>
    <w:rsid w:val="00CD0DEA"/>
    <w:rsid w:val="00D631B5"/>
    <w:rsid w:val="00DC4647"/>
    <w:rsid w:val="00DE38F2"/>
    <w:rsid w:val="00DF76FB"/>
    <w:rsid w:val="00E1684A"/>
    <w:rsid w:val="00E55758"/>
    <w:rsid w:val="00E65694"/>
    <w:rsid w:val="00F155EB"/>
    <w:rsid w:val="00F41E6F"/>
    <w:rsid w:val="00FA32A2"/>
    <w:rsid w:val="00FB113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9A82E7"/>
  <w15:chartTrackingRefBased/>
  <w15:docId w15:val="{B6AD5FCC-31DF-4FA9-AD9E-47348386C4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67F4"/>
    <w:pPr>
      <w:spacing w:line="278" w:lineRule="auto"/>
    </w:pPr>
    <w:rPr>
      <w:kern w:val="2"/>
      <w:sz w:val="24"/>
      <w:szCs w:val="24"/>
      <w:lang w:val="en-US"/>
      <w14:ligatures w14:val="standardContextual"/>
    </w:rPr>
  </w:style>
  <w:style w:type="paragraph" w:styleId="Titre1">
    <w:name w:val="heading 1"/>
    <w:basedOn w:val="Normal"/>
    <w:next w:val="Normal"/>
    <w:link w:val="Titre1Car"/>
    <w:uiPriority w:val="9"/>
    <w:qFormat/>
    <w:rsid w:val="00A367F4"/>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Titre2">
    <w:name w:val="heading 2"/>
    <w:basedOn w:val="Normal"/>
    <w:next w:val="Normal"/>
    <w:link w:val="Titre2Car"/>
    <w:uiPriority w:val="9"/>
    <w:unhideWhenUsed/>
    <w:qFormat/>
    <w:rsid w:val="00A367F4"/>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Titre3">
    <w:name w:val="heading 3"/>
    <w:basedOn w:val="Normal"/>
    <w:next w:val="Normal"/>
    <w:link w:val="Titre3Car"/>
    <w:uiPriority w:val="9"/>
    <w:unhideWhenUsed/>
    <w:qFormat/>
    <w:rsid w:val="00A367F4"/>
    <w:pPr>
      <w:keepNext/>
      <w:keepLines/>
      <w:spacing w:before="160" w:after="80"/>
      <w:outlineLvl w:val="2"/>
    </w:pPr>
    <w:rPr>
      <w:rFonts w:eastAsiaTheme="majorEastAsia" w:cstheme="majorBidi"/>
      <w:color w:val="2E74B5" w:themeColor="accent1" w:themeShade="BF"/>
      <w:sz w:val="28"/>
      <w:szCs w:val="28"/>
    </w:rPr>
  </w:style>
  <w:style w:type="paragraph" w:styleId="Titre4">
    <w:name w:val="heading 4"/>
    <w:basedOn w:val="Normal"/>
    <w:next w:val="Normal"/>
    <w:link w:val="Titre4Car"/>
    <w:uiPriority w:val="9"/>
    <w:semiHidden/>
    <w:unhideWhenUsed/>
    <w:qFormat/>
    <w:rsid w:val="00A367F4"/>
    <w:pPr>
      <w:keepNext/>
      <w:keepLines/>
      <w:spacing w:before="80" w:after="40"/>
      <w:outlineLvl w:val="3"/>
    </w:pPr>
    <w:rPr>
      <w:rFonts w:eastAsiaTheme="majorEastAsia" w:cstheme="majorBidi"/>
      <w:i/>
      <w:iCs/>
      <w:color w:val="2E74B5" w:themeColor="accent1" w:themeShade="BF"/>
    </w:rPr>
  </w:style>
  <w:style w:type="paragraph" w:styleId="Titre5">
    <w:name w:val="heading 5"/>
    <w:basedOn w:val="Normal"/>
    <w:next w:val="Normal"/>
    <w:link w:val="Titre5Car"/>
    <w:uiPriority w:val="9"/>
    <w:semiHidden/>
    <w:unhideWhenUsed/>
    <w:qFormat/>
    <w:rsid w:val="00A367F4"/>
    <w:pPr>
      <w:keepNext/>
      <w:keepLines/>
      <w:spacing w:before="80" w:after="40"/>
      <w:outlineLvl w:val="4"/>
    </w:pPr>
    <w:rPr>
      <w:rFonts w:eastAsiaTheme="majorEastAsia" w:cstheme="majorBidi"/>
      <w:color w:val="2E74B5" w:themeColor="accent1" w:themeShade="BF"/>
    </w:rPr>
  </w:style>
  <w:style w:type="paragraph" w:styleId="Titre6">
    <w:name w:val="heading 6"/>
    <w:basedOn w:val="Normal"/>
    <w:next w:val="Normal"/>
    <w:link w:val="Titre6Car"/>
    <w:uiPriority w:val="9"/>
    <w:semiHidden/>
    <w:unhideWhenUsed/>
    <w:qFormat/>
    <w:rsid w:val="00A367F4"/>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A367F4"/>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A367F4"/>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A367F4"/>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A367F4"/>
    <w:rPr>
      <w:rFonts w:asciiTheme="majorHAnsi" w:eastAsiaTheme="majorEastAsia" w:hAnsiTheme="majorHAnsi" w:cstheme="majorBidi"/>
      <w:color w:val="2E74B5" w:themeColor="accent1" w:themeShade="BF"/>
      <w:sz w:val="40"/>
      <w:szCs w:val="40"/>
    </w:rPr>
  </w:style>
  <w:style w:type="character" w:customStyle="1" w:styleId="Titre2Car">
    <w:name w:val="Titre 2 Car"/>
    <w:basedOn w:val="Policepardfaut"/>
    <w:link w:val="Titre2"/>
    <w:uiPriority w:val="9"/>
    <w:rsid w:val="00A367F4"/>
    <w:rPr>
      <w:rFonts w:asciiTheme="majorHAnsi" w:eastAsiaTheme="majorEastAsia" w:hAnsiTheme="majorHAnsi" w:cstheme="majorBidi"/>
      <w:color w:val="2E74B5" w:themeColor="accent1" w:themeShade="BF"/>
      <w:sz w:val="32"/>
      <w:szCs w:val="32"/>
    </w:rPr>
  </w:style>
  <w:style w:type="character" w:customStyle="1" w:styleId="Titre3Car">
    <w:name w:val="Titre 3 Car"/>
    <w:basedOn w:val="Policepardfaut"/>
    <w:link w:val="Titre3"/>
    <w:uiPriority w:val="9"/>
    <w:rsid w:val="00A367F4"/>
    <w:rPr>
      <w:rFonts w:eastAsiaTheme="majorEastAsia" w:cstheme="majorBidi"/>
      <w:color w:val="2E74B5" w:themeColor="accent1" w:themeShade="BF"/>
      <w:sz w:val="28"/>
      <w:szCs w:val="28"/>
    </w:rPr>
  </w:style>
  <w:style w:type="character" w:customStyle="1" w:styleId="Titre4Car">
    <w:name w:val="Titre 4 Car"/>
    <w:basedOn w:val="Policepardfaut"/>
    <w:link w:val="Titre4"/>
    <w:uiPriority w:val="9"/>
    <w:semiHidden/>
    <w:rsid w:val="00A367F4"/>
    <w:rPr>
      <w:rFonts w:eastAsiaTheme="majorEastAsia" w:cstheme="majorBidi"/>
      <w:i/>
      <w:iCs/>
      <w:color w:val="2E74B5" w:themeColor="accent1" w:themeShade="BF"/>
    </w:rPr>
  </w:style>
  <w:style w:type="character" w:customStyle="1" w:styleId="Titre5Car">
    <w:name w:val="Titre 5 Car"/>
    <w:basedOn w:val="Policepardfaut"/>
    <w:link w:val="Titre5"/>
    <w:uiPriority w:val="9"/>
    <w:semiHidden/>
    <w:rsid w:val="00A367F4"/>
    <w:rPr>
      <w:rFonts w:eastAsiaTheme="majorEastAsia" w:cstheme="majorBidi"/>
      <w:color w:val="2E74B5" w:themeColor="accent1" w:themeShade="BF"/>
    </w:rPr>
  </w:style>
  <w:style w:type="character" w:customStyle="1" w:styleId="Titre6Car">
    <w:name w:val="Titre 6 Car"/>
    <w:basedOn w:val="Policepardfaut"/>
    <w:link w:val="Titre6"/>
    <w:uiPriority w:val="9"/>
    <w:semiHidden/>
    <w:rsid w:val="00A367F4"/>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367F4"/>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367F4"/>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367F4"/>
    <w:rPr>
      <w:rFonts w:eastAsiaTheme="majorEastAsia" w:cstheme="majorBidi"/>
      <w:color w:val="272727" w:themeColor="text1" w:themeTint="D8"/>
    </w:rPr>
  </w:style>
  <w:style w:type="paragraph" w:styleId="Titre">
    <w:name w:val="Title"/>
    <w:basedOn w:val="Normal"/>
    <w:next w:val="Normal"/>
    <w:link w:val="TitreCar"/>
    <w:uiPriority w:val="10"/>
    <w:qFormat/>
    <w:rsid w:val="00A367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A367F4"/>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A367F4"/>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A367F4"/>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A367F4"/>
    <w:pPr>
      <w:spacing w:before="160"/>
      <w:jc w:val="center"/>
    </w:pPr>
    <w:rPr>
      <w:i/>
      <w:iCs/>
      <w:color w:val="404040" w:themeColor="text1" w:themeTint="BF"/>
    </w:rPr>
  </w:style>
  <w:style w:type="character" w:customStyle="1" w:styleId="CitationCar">
    <w:name w:val="Citation Car"/>
    <w:basedOn w:val="Policepardfaut"/>
    <w:link w:val="Citation"/>
    <w:uiPriority w:val="29"/>
    <w:rsid w:val="00A367F4"/>
    <w:rPr>
      <w:i/>
      <w:iCs/>
      <w:color w:val="404040" w:themeColor="text1" w:themeTint="BF"/>
    </w:rPr>
  </w:style>
  <w:style w:type="paragraph" w:styleId="Paragraphedeliste">
    <w:name w:val="List Paragraph"/>
    <w:basedOn w:val="Normal"/>
    <w:uiPriority w:val="34"/>
    <w:qFormat/>
    <w:rsid w:val="00A367F4"/>
    <w:pPr>
      <w:ind w:left="720"/>
      <w:contextualSpacing/>
    </w:pPr>
  </w:style>
  <w:style w:type="character" w:styleId="Accentuationintense">
    <w:name w:val="Intense Emphasis"/>
    <w:basedOn w:val="Policepardfaut"/>
    <w:uiPriority w:val="21"/>
    <w:qFormat/>
    <w:rsid w:val="00A367F4"/>
    <w:rPr>
      <w:i/>
      <w:iCs/>
      <w:color w:val="2E74B5" w:themeColor="accent1" w:themeShade="BF"/>
    </w:rPr>
  </w:style>
  <w:style w:type="paragraph" w:styleId="Citationintense">
    <w:name w:val="Intense Quote"/>
    <w:basedOn w:val="Normal"/>
    <w:next w:val="Normal"/>
    <w:link w:val="CitationintenseCar"/>
    <w:uiPriority w:val="30"/>
    <w:qFormat/>
    <w:rsid w:val="00A367F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itationintenseCar">
    <w:name w:val="Citation intense Car"/>
    <w:basedOn w:val="Policepardfaut"/>
    <w:link w:val="Citationintense"/>
    <w:uiPriority w:val="30"/>
    <w:rsid w:val="00A367F4"/>
    <w:rPr>
      <w:i/>
      <w:iCs/>
      <w:color w:val="2E74B5" w:themeColor="accent1" w:themeShade="BF"/>
    </w:rPr>
  </w:style>
  <w:style w:type="character" w:styleId="Rfrenceintense">
    <w:name w:val="Intense Reference"/>
    <w:basedOn w:val="Policepardfaut"/>
    <w:uiPriority w:val="32"/>
    <w:qFormat/>
    <w:rsid w:val="00A367F4"/>
    <w:rPr>
      <w:b/>
      <w:bCs/>
      <w:smallCaps/>
      <w:color w:val="2E74B5" w:themeColor="accent1" w:themeShade="BF"/>
      <w:spacing w:val="5"/>
    </w:rPr>
  </w:style>
  <w:style w:type="paragraph" w:styleId="NormalWeb">
    <w:name w:val="Normal (Web)"/>
    <w:basedOn w:val="Normal"/>
    <w:uiPriority w:val="99"/>
    <w:unhideWhenUsed/>
    <w:rsid w:val="00A367F4"/>
    <w:pPr>
      <w:spacing w:before="100" w:beforeAutospacing="1" w:after="100" w:afterAutospacing="1" w:line="240" w:lineRule="auto"/>
    </w:pPr>
    <w:rPr>
      <w:rFonts w:ascii="Times New Roman" w:eastAsia="Times New Roman" w:hAnsi="Times New Roman" w:cs="Times New Roman"/>
      <w:kern w:val="0"/>
      <w:lang w:val="fr-FR" w:eastAsia="zh-CN"/>
      <w14:ligatures w14:val="none"/>
    </w:rPr>
  </w:style>
  <w:style w:type="character" w:styleId="lev">
    <w:name w:val="Strong"/>
    <w:basedOn w:val="Policepardfaut"/>
    <w:uiPriority w:val="22"/>
    <w:qFormat/>
    <w:rsid w:val="00A367F4"/>
    <w:rPr>
      <w:b/>
      <w:bCs/>
    </w:rPr>
  </w:style>
  <w:style w:type="paragraph" w:styleId="Sansinterligne">
    <w:name w:val="No Spacing"/>
    <w:uiPriority w:val="1"/>
    <w:qFormat/>
    <w:rsid w:val="008C4CA4"/>
    <w:pPr>
      <w:spacing w:after="0" w:line="240" w:lineRule="auto"/>
    </w:pPr>
    <w:rPr>
      <w:kern w:val="2"/>
      <w:sz w:val="24"/>
      <w:szCs w:val="24"/>
      <w:lang w:val="en-US"/>
      <w14:ligatures w14:val="standardContextual"/>
    </w:rPr>
  </w:style>
  <w:style w:type="paragraph" w:customStyle="1" w:styleId="font-claude-response-body">
    <w:name w:val="font-claude-response-body"/>
    <w:basedOn w:val="Normal"/>
    <w:rsid w:val="004371E4"/>
    <w:pPr>
      <w:spacing w:before="100" w:beforeAutospacing="1" w:after="100" w:afterAutospacing="1" w:line="240" w:lineRule="auto"/>
    </w:pPr>
    <w:rPr>
      <w:rFonts w:ascii="Times New Roman" w:eastAsia="Times New Roman" w:hAnsi="Times New Roman" w:cs="Times New Roman"/>
      <w:kern w:val="0"/>
      <w:lang w:val="fr-FR" w:eastAsia="fr-FR"/>
      <w14:ligatures w14:val="none"/>
    </w:rPr>
  </w:style>
  <w:style w:type="table" w:styleId="Grilledutableau">
    <w:name w:val="Table Grid"/>
    <w:basedOn w:val="TableauNormal"/>
    <w:uiPriority w:val="59"/>
    <w:rsid w:val="00A22D95"/>
    <w:pPr>
      <w:spacing w:after="0" w:line="240" w:lineRule="auto"/>
    </w:pPr>
    <w:rPr>
      <w:rFonts w:eastAsiaTheme="minorEastAsia"/>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DE38F2"/>
    <w:pPr>
      <w:tabs>
        <w:tab w:val="center" w:pos="4680"/>
        <w:tab w:val="right" w:pos="9360"/>
      </w:tabs>
      <w:spacing w:after="0" w:line="240" w:lineRule="auto"/>
    </w:pPr>
    <w:rPr>
      <w:rFonts w:eastAsiaTheme="minorEastAsia"/>
      <w:kern w:val="0"/>
      <w:sz w:val="22"/>
      <w:szCs w:val="22"/>
      <w14:ligatures w14:val="none"/>
    </w:rPr>
  </w:style>
  <w:style w:type="character" w:customStyle="1" w:styleId="En-tteCar">
    <w:name w:val="En-tête Car"/>
    <w:basedOn w:val="Policepardfaut"/>
    <w:link w:val="En-tte"/>
    <w:uiPriority w:val="99"/>
    <w:rsid w:val="00DE38F2"/>
    <w:rPr>
      <w:rFonts w:eastAsiaTheme="minorEastAsia"/>
      <w:lang w:val="en-US"/>
    </w:rPr>
  </w:style>
  <w:style w:type="paragraph" w:styleId="Pieddepage">
    <w:name w:val="footer"/>
    <w:basedOn w:val="Normal"/>
    <w:link w:val="PieddepageCar"/>
    <w:uiPriority w:val="99"/>
    <w:unhideWhenUsed/>
    <w:rsid w:val="00DE38F2"/>
    <w:pPr>
      <w:tabs>
        <w:tab w:val="center" w:pos="4680"/>
        <w:tab w:val="right" w:pos="9360"/>
      </w:tabs>
      <w:spacing w:after="0" w:line="240" w:lineRule="auto"/>
    </w:pPr>
    <w:rPr>
      <w:rFonts w:eastAsiaTheme="minorEastAsia"/>
      <w:kern w:val="0"/>
      <w:sz w:val="22"/>
      <w:szCs w:val="22"/>
      <w14:ligatures w14:val="none"/>
    </w:rPr>
  </w:style>
  <w:style w:type="character" w:customStyle="1" w:styleId="PieddepageCar">
    <w:name w:val="Pied de page Car"/>
    <w:basedOn w:val="Policepardfaut"/>
    <w:link w:val="Pieddepage"/>
    <w:uiPriority w:val="99"/>
    <w:rsid w:val="00DE38F2"/>
    <w:rPr>
      <w:rFonts w:eastAsiaTheme="minorEastAsia"/>
      <w:lang w:val="en-US"/>
    </w:rPr>
  </w:style>
  <w:style w:type="paragraph" w:styleId="Corpsdetexte">
    <w:name w:val="Body Text"/>
    <w:basedOn w:val="Normal"/>
    <w:link w:val="CorpsdetexteCar"/>
    <w:uiPriority w:val="99"/>
    <w:unhideWhenUsed/>
    <w:rsid w:val="00DE38F2"/>
    <w:pPr>
      <w:spacing w:after="120" w:line="276" w:lineRule="auto"/>
    </w:pPr>
    <w:rPr>
      <w:rFonts w:eastAsiaTheme="minorEastAsia"/>
      <w:kern w:val="0"/>
      <w:sz w:val="22"/>
      <w:szCs w:val="22"/>
      <w14:ligatures w14:val="none"/>
    </w:rPr>
  </w:style>
  <w:style w:type="character" w:customStyle="1" w:styleId="CorpsdetexteCar">
    <w:name w:val="Corps de texte Car"/>
    <w:basedOn w:val="Policepardfaut"/>
    <w:link w:val="Corpsdetexte"/>
    <w:uiPriority w:val="99"/>
    <w:rsid w:val="00DE38F2"/>
    <w:rPr>
      <w:rFonts w:eastAsiaTheme="minorEastAsia"/>
      <w:lang w:val="en-US"/>
    </w:rPr>
  </w:style>
  <w:style w:type="paragraph" w:styleId="Corpsdetexte2">
    <w:name w:val="Body Text 2"/>
    <w:basedOn w:val="Normal"/>
    <w:link w:val="Corpsdetexte2Car"/>
    <w:uiPriority w:val="99"/>
    <w:unhideWhenUsed/>
    <w:rsid w:val="00DE38F2"/>
    <w:pPr>
      <w:spacing w:after="120" w:line="480" w:lineRule="auto"/>
    </w:pPr>
    <w:rPr>
      <w:rFonts w:eastAsiaTheme="minorEastAsia"/>
      <w:kern w:val="0"/>
      <w:sz w:val="22"/>
      <w:szCs w:val="22"/>
      <w14:ligatures w14:val="none"/>
    </w:rPr>
  </w:style>
  <w:style w:type="character" w:customStyle="1" w:styleId="Corpsdetexte2Car">
    <w:name w:val="Corps de texte 2 Car"/>
    <w:basedOn w:val="Policepardfaut"/>
    <w:link w:val="Corpsdetexte2"/>
    <w:uiPriority w:val="99"/>
    <w:rsid w:val="00DE38F2"/>
    <w:rPr>
      <w:rFonts w:eastAsiaTheme="minorEastAsia"/>
      <w:lang w:val="en-US"/>
    </w:rPr>
  </w:style>
  <w:style w:type="paragraph" w:styleId="Corpsdetexte3">
    <w:name w:val="Body Text 3"/>
    <w:basedOn w:val="Normal"/>
    <w:link w:val="Corpsdetexte3Car"/>
    <w:uiPriority w:val="99"/>
    <w:unhideWhenUsed/>
    <w:rsid w:val="00DE38F2"/>
    <w:pPr>
      <w:spacing w:after="120" w:line="276" w:lineRule="auto"/>
    </w:pPr>
    <w:rPr>
      <w:rFonts w:eastAsiaTheme="minorEastAsia"/>
      <w:kern w:val="0"/>
      <w:sz w:val="16"/>
      <w:szCs w:val="16"/>
      <w14:ligatures w14:val="none"/>
    </w:rPr>
  </w:style>
  <w:style w:type="character" w:customStyle="1" w:styleId="Corpsdetexte3Car">
    <w:name w:val="Corps de texte 3 Car"/>
    <w:basedOn w:val="Policepardfaut"/>
    <w:link w:val="Corpsdetexte3"/>
    <w:uiPriority w:val="99"/>
    <w:rsid w:val="00DE38F2"/>
    <w:rPr>
      <w:rFonts w:eastAsiaTheme="minorEastAsia"/>
      <w:sz w:val="16"/>
      <w:szCs w:val="16"/>
      <w:lang w:val="en-US"/>
    </w:rPr>
  </w:style>
  <w:style w:type="paragraph" w:styleId="Liste">
    <w:name w:val="List"/>
    <w:basedOn w:val="Normal"/>
    <w:uiPriority w:val="99"/>
    <w:unhideWhenUsed/>
    <w:rsid w:val="00DE38F2"/>
    <w:pPr>
      <w:spacing w:after="200" w:line="276" w:lineRule="auto"/>
      <w:ind w:left="360" w:hanging="360"/>
      <w:contextualSpacing/>
    </w:pPr>
    <w:rPr>
      <w:rFonts w:eastAsiaTheme="minorEastAsia"/>
      <w:kern w:val="0"/>
      <w:sz w:val="22"/>
      <w:szCs w:val="22"/>
      <w14:ligatures w14:val="none"/>
    </w:rPr>
  </w:style>
  <w:style w:type="paragraph" w:styleId="Liste2">
    <w:name w:val="List 2"/>
    <w:basedOn w:val="Normal"/>
    <w:uiPriority w:val="99"/>
    <w:unhideWhenUsed/>
    <w:rsid w:val="00DE38F2"/>
    <w:pPr>
      <w:spacing w:after="200" w:line="276" w:lineRule="auto"/>
      <w:ind w:left="720" w:hanging="360"/>
      <w:contextualSpacing/>
    </w:pPr>
    <w:rPr>
      <w:rFonts w:eastAsiaTheme="minorEastAsia"/>
      <w:kern w:val="0"/>
      <w:sz w:val="22"/>
      <w:szCs w:val="22"/>
      <w14:ligatures w14:val="none"/>
    </w:rPr>
  </w:style>
  <w:style w:type="paragraph" w:styleId="Liste3">
    <w:name w:val="List 3"/>
    <w:basedOn w:val="Normal"/>
    <w:uiPriority w:val="99"/>
    <w:unhideWhenUsed/>
    <w:rsid w:val="00DE38F2"/>
    <w:pPr>
      <w:spacing w:after="200" w:line="276" w:lineRule="auto"/>
      <w:ind w:left="1080" w:hanging="360"/>
      <w:contextualSpacing/>
    </w:pPr>
    <w:rPr>
      <w:rFonts w:eastAsiaTheme="minorEastAsia"/>
      <w:kern w:val="0"/>
      <w:sz w:val="22"/>
      <w:szCs w:val="22"/>
      <w14:ligatures w14:val="none"/>
    </w:rPr>
  </w:style>
  <w:style w:type="paragraph" w:styleId="Listepuces">
    <w:name w:val="List Bullet"/>
    <w:basedOn w:val="Normal"/>
    <w:uiPriority w:val="99"/>
    <w:unhideWhenUsed/>
    <w:rsid w:val="00DE38F2"/>
    <w:pPr>
      <w:numPr>
        <w:numId w:val="18"/>
      </w:numPr>
      <w:tabs>
        <w:tab w:val="clear" w:pos="360"/>
      </w:tabs>
      <w:spacing w:after="200" w:line="276" w:lineRule="auto"/>
      <w:ind w:left="0" w:firstLine="0"/>
      <w:contextualSpacing/>
    </w:pPr>
    <w:rPr>
      <w:rFonts w:eastAsiaTheme="minorEastAsia"/>
      <w:kern w:val="0"/>
      <w:sz w:val="22"/>
      <w:szCs w:val="22"/>
      <w14:ligatures w14:val="none"/>
    </w:rPr>
  </w:style>
  <w:style w:type="paragraph" w:styleId="Listepuces2">
    <w:name w:val="List Bullet 2"/>
    <w:basedOn w:val="Normal"/>
    <w:uiPriority w:val="99"/>
    <w:unhideWhenUsed/>
    <w:rsid w:val="00DE38F2"/>
    <w:pPr>
      <w:numPr>
        <w:numId w:val="19"/>
      </w:numPr>
      <w:tabs>
        <w:tab w:val="clear" w:pos="720"/>
      </w:tabs>
      <w:spacing w:after="200" w:line="276" w:lineRule="auto"/>
      <w:ind w:left="0" w:firstLine="0"/>
      <w:contextualSpacing/>
    </w:pPr>
    <w:rPr>
      <w:rFonts w:eastAsiaTheme="minorEastAsia"/>
      <w:kern w:val="0"/>
      <w:sz w:val="22"/>
      <w:szCs w:val="22"/>
      <w14:ligatures w14:val="none"/>
    </w:rPr>
  </w:style>
  <w:style w:type="paragraph" w:styleId="Listepuces3">
    <w:name w:val="List Bullet 3"/>
    <w:basedOn w:val="Normal"/>
    <w:uiPriority w:val="99"/>
    <w:unhideWhenUsed/>
    <w:rsid w:val="00DE38F2"/>
    <w:pPr>
      <w:numPr>
        <w:numId w:val="20"/>
      </w:numPr>
      <w:tabs>
        <w:tab w:val="clear" w:pos="1080"/>
      </w:tabs>
      <w:spacing w:after="200" w:line="276" w:lineRule="auto"/>
      <w:ind w:left="0" w:firstLine="0"/>
      <w:contextualSpacing/>
    </w:pPr>
    <w:rPr>
      <w:rFonts w:eastAsiaTheme="minorEastAsia"/>
      <w:kern w:val="0"/>
      <w:sz w:val="22"/>
      <w:szCs w:val="22"/>
      <w14:ligatures w14:val="none"/>
    </w:rPr>
  </w:style>
  <w:style w:type="paragraph" w:styleId="Listenumros">
    <w:name w:val="List Number"/>
    <w:basedOn w:val="Normal"/>
    <w:uiPriority w:val="99"/>
    <w:unhideWhenUsed/>
    <w:rsid w:val="00DE38F2"/>
    <w:pPr>
      <w:numPr>
        <w:numId w:val="22"/>
      </w:numPr>
      <w:tabs>
        <w:tab w:val="clear" w:pos="360"/>
      </w:tabs>
      <w:spacing w:after="200" w:line="276" w:lineRule="auto"/>
      <w:ind w:left="0" w:firstLine="0"/>
      <w:contextualSpacing/>
    </w:pPr>
    <w:rPr>
      <w:rFonts w:eastAsiaTheme="minorEastAsia"/>
      <w:kern w:val="0"/>
      <w:sz w:val="22"/>
      <w:szCs w:val="22"/>
      <w14:ligatures w14:val="none"/>
    </w:rPr>
  </w:style>
  <w:style w:type="paragraph" w:styleId="Listenumros2">
    <w:name w:val="List Number 2"/>
    <w:basedOn w:val="Normal"/>
    <w:uiPriority w:val="99"/>
    <w:unhideWhenUsed/>
    <w:rsid w:val="00DE38F2"/>
    <w:pPr>
      <w:numPr>
        <w:numId w:val="23"/>
      </w:numPr>
      <w:tabs>
        <w:tab w:val="clear" w:pos="720"/>
      </w:tabs>
      <w:spacing w:after="200" w:line="276" w:lineRule="auto"/>
      <w:ind w:left="0" w:firstLine="0"/>
      <w:contextualSpacing/>
    </w:pPr>
    <w:rPr>
      <w:rFonts w:eastAsiaTheme="minorEastAsia"/>
      <w:kern w:val="0"/>
      <w:sz w:val="22"/>
      <w:szCs w:val="22"/>
      <w14:ligatures w14:val="none"/>
    </w:rPr>
  </w:style>
  <w:style w:type="paragraph" w:styleId="Listenumros3">
    <w:name w:val="List Number 3"/>
    <w:basedOn w:val="Normal"/>
    <w:uiPriority w:val="99"/>
    <w:unhideWhenUsed/>
    <w:rsid w:val="00DE38F2"/>
    <w:pPr>
      <w:numPr>
        <w:numId w:val="24"/>
      </w:numPr>
      <w:tabs>
        <w:tab w:val="clear" w:pos="1080"/>
      </w:tabs>
      <w:spacing w:after="200" w:line="276" w:lineRule="auto"/>
      <w:ind w:left="0" w:firstLine="0"/>
      <w:contextualSpacing/>
    </w:pPr>
    <w:rPr>
      <w:rFonts w:eastAsiaTheme="minorEastAsia"/>
      <w:kern w:val="0"/>
      <w:sz w:val="22"/>
      <w:szCs w:val="22"/>
      <w14:ligatures w14:val="none"/>
    </w:rPr>
  </w:style>
  <w:style w:type="paragraph" w:styleId="Listecontinue">
    <w:name w:val="List Continue"/>
    <w:basedOn w:val="Normal"/>
    <w:uiPriority w:val="99"/>
    <w:unhideWhenUsed/>
    <w:rsid w:val="00DE38F2"/>
    <w:pPr>
      <w:spacing w:after="120" w:line="276" w:lineRule="auto"/>
      <w:ind w:left="360"/>
      <w:contextualSpacing/>
    </w:pPr>
    <w:rPr>
      <w:rFonts w:eastAsiaTheme="minorEastAsia"/>
      <w:kern w:val="0"/>
      <w:sz w:val="22"/>
      <w:szCs w:val="22"/>
      <w14:ligatures w14:val="none"/>
    </w:rPr>
  </w:style>
  <w:style w:type="paragraph" w:styleId="Listecontinue2">
    <w:name w:val="List Continue 2"/>
    <w:basedOn w:val="Normal"/>
    <w:uiPriority w:val="99"/>
    <w:unhideWhenUsed/>
    <w:rsid w:val="00DE38F2"/>
    <w:pPr>
      <w:spacing w:after="120" w:line="276" w:lineRule="auto"/>
      <w:ind w:left="720"/>
      <w:contextualSpacing/>
    </w:pPr>
    <w:rPr>
      <w:rFonts w:eastAsiaTheme="minorEastAsia"/>
      <w:kern w:val="0"/>
      <w:sz w:val="22"/>
      <w:szCs w:val="22"/>
      <w14:ligatures w14:val="none"/>
    </w:rPr>
  </w:style>
  <w:style w:type="paragraph" w:styleId="Listecontinue3">
    <w:name w:val="List Continue 3"/>
    <w:basedOn w:val="Normal"/>
    <w:uiPriority w:val="99"/>
    <w:unhideWhenUsed/>
    <w:rsid w:val="00DE38F2"/>
    <w:pPr>
      <w:spacing w:after="120" w:line="276" w:lineRule="auto"/>
      <w:ind w:left="1080"/>
      <w:contextualSpacing/>
    </w:pPr>
    <w:rPr>
      <w:rFonts w:eastAsiaTheme="minorEastAsia"/>
      <w:kern w:val="0"/>
      <w:sz w:val="22"/>
      <w:szCs w:val="22"/>
      <w14:ligatures w14:val="none"/>
    </w:rPr>
  </w:style>
  <w:style w:type="paragraph" w:styleId="Textedemacro">
    <w:name w:val="macro"/>
    <w:link w:val="TextedemacroCar"/>
    <w:uiPriority w:val="99"/>
    <w:unhideWhenUsed/>
    <w:rsid w:val="00DE38F2"/>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sz w:val="20"/>
      <w:szCs w:val="20"/>
      <w:lang w:val="en-US"/>
    </w:rPr>
  </w:style>
  <w:style w:type="character" w:customStyle="1" w:styleId="TextedemacroCar">
    <w:name w:val="Texte de macro Car"/>
    <w:basedOn w:val="Policepardfaut"/>
    <w:link w:val="Textedemacro"/>
    <w:uiPriority w:val="99"/>
    <w:rsid w:val="00DE38F2"/>
    <w:rPr>
      <w:rFonts w:ascii="Courier" w:eastAsiaTheme="minorEastAsia" w:hAnsi="Courier"/>
      <w:sz w:val="20"/>
      <w:szCs w:val="20"/>
      <w:lang w:val="en-US"/>
    </w:rPr>
  </w:style>
  <w:style w:type="paragraph" w:styleId="Lgende">
    <w:name w:val="caption"/>
    <w:basedOn w:val="Normal"/>
    <w:next w:val="Normal"/>
    <w:uiPriority w:val="35"/>
    <w:semiHidden/>
    <w:unhideWhenUsed/>
    <w:qFormat/>
    <w:rsid w:val="00DE38F2"/>
    <w:pPr>
      <w:spacing w:after="200" w:line="240" w:lineRule="auto"/>
    </w:pPr>
    <w:rPr>
      <w:rFonts w:eastAsiaTheme="minorEastAsia"/>
      <w:b/>
      <w:bCs/>
      <w:color w:val="5B9BD5" w:themeColor="accent1"/>
      <w:kern w:val="0"/>
      <w:sz w:val="18"/>
      <w:szCs w:val="18"/>
      <w14:ligatures w14:val="none"/>
    </w:rPr>
  </w:style>
  <w:style w:type="character" w:styleId="Accentuation">
    <w:name w:val="Emphasis"/>
    <w:basedOn w:val="Policepardfaut"/>
    <w:uiPriority w:val="20"/>
    <w:qFormat/>
    <w:rsid w:val="00DE38F2"/>
    <w:rPr>
      <w:i/>
      <w:iCs/>
    </w:rPr>
  </w:style>
  <w:style w:type="character" w:styleId="Accentuationlgre">
    <w:name w:val="Subtle Emphasis"/>
    <w:basedOn w:val="Policepardfaut"/>
    <w:uiPriority w:val="19"/>
    <w:qFormat/>
    <w:rsid w:val="00DE38F2"/>
    <w:rPr>
      <w:i/>
      <w:iCs/>
      <w:color w:val="808080" w:themeColor="text1" w:themeTint="7F"/>
    </w:rPr>
  </w:style>
  <w:style w:type="character" w:styleId="Rfrencelgre">
    <w:name w:val="Subtle Reference"/>
    <w:basedOn w:val="Policepardfaut"/>
    <w:uiPriority w:val="31"/>
    <w:qFormat/>
    <w:rsid w:val="00DE38F2"/>
    <w:rPr>
      <w:smallCaps/>
      <w:color w:val="ED7D31" w:themeColor="accent2"/>
      <w:u w:val="single"/>
    </w:rPr>
  </w:style>
  <w:style w:type="character" w:styleId="Titredulivre">
    <w:name w:val="Book Title"/>
    <w:basedOn w:val="Policepardfaut"/>
    <w:uiPriority w:val="33"/>
    <w:qFormat/>
    <w:rsid w:val="00DE38F2"/>
    <w:rPr>
      <w:b/>
      <w:bCs/>
      <w:smallCaps/>
      <w:spacing w:val="5"/>
    </w:rPr>
  </w:style>
  <w:style w:type="paragraph" w:styleId="En-ttedetabledesmatires">
    <w:name w:val="TOC Heading"/>
    <w:basedOn w:val="Titre1"/>
    <w:next w:val="Normal"/>
    <w:uiPriority w:val="39"/>
    <w:semiHidden/>
    <w:unhideWhenUsed/>
    <w:qFormat/>
    <w:rsid w:val="00DE38F2"/>
    <w:pPr>
      <w:spacing w:before="480" w:after="0" w:line="276" w:lineRule="auto"/>
      <w:outlineLvl w:val="9"/>
    </w:pPr>
    <w:rPr>
      <w:b/>
      <w:bCs/>
      <w:kern w:val="0"/>
      <w:sz w:val="28"/>
      <w:szCs w:val="28"/>
      <w14:ligatures w14:val="none"/>
    </w:rPr>
  </w:style>
  <w:style w:type="table" w:styleId="Ombrageclair">
    <w:name w:val="Light Shading"/>
    <w:basedOn w:val="TableauNormal"/>
    <w:uiPriority w:val="60"/>
    <w:rsid w:val="00DE38F2"/>
    <w:pPr>
      <w:spacing w:after="0" w:line="240" w:lineRule="auto"/>
    </w:pPr>
    <w:rPr>
      <w:rFonts w:eastAsiaTheme="minorEastAsia"/>
      <w:color w:val="000000" w:themeColor="text1" w:themeShade="BF"/>
      <w:lang w:val="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DE38F2"/>
    <w:pPr>
      <w:spacing w:after="0" w:line="240" w:lineRule="auto"/>
    </w:pPr>
    <w:rPr>
      <w:rFonts w:eastAsiaTheme="minorEastAsia"/>
      <w:color w:val="2E74B5" w:themeColor="accent1" w:themeShade="BF"/>
      <w:lang w:val="en-US"/>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styleId="Trameclaire-Accent2">
    <w:name w:val="Light Shading Accent 2"/>
    <w:basedOn w:val="TableauNormal"/>
    <w:uiPriority w:val="60"/>
    <w:rsid w:val="00DE38F2"/>
    <w:pPr>
      <w:spacing w:after="0" w:line="240" w:lineRule="auto"/>
    </w:pPr>
    <w:rPr>
      <w:rFonts w:eastAsiaTheme="minorEastAsia"/>
      <w:color w:val="C45911" w:themeColor="accent2" w:themeShade="BF"/>
      <w:lang w:val="en-US"/>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Trameclaire-Accent3">
    <w:name w:val="Light Shading Accent 3"/>
    <w:basedOn w:val="TableauNormal"/>
    <w:uiPriority w:val="60"/>
    <w:rsid w:val="00DE38F2"/>
    <w:pPr>
      <w:spacing w:after="0" w:line="240" w:lineRule="auto"/>
    </w:pPr>
    <w:rPr>
      <w:rFonts w:eastAsiaTheme="minorEastAsia"/>
      <w:color w:val="7B7B7B" w:themeColor="accent3" w:themeShade="BF"/>
      <w:lang w:val="en-US"/>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Trameclaire-Accent4">
    <w:name w:val="Light Shading Accent 4"/>
    <w:basedOn w:val="TableauNormal"/>
    <w:uiPriority w:val="60"/>
    <w:rsid w:val="00DE38F2"/>
    <w:pPr>
      <w:spacing w:after="0" w:line="240" w:lineRule="auto"/>
    </w:pPr>
    <w:rPr>
      <w:rFonts w:eastAsiaTheme="minorEastAsia"/>
      <w:color w:val="BF8F00" w:themeColor="accent4" w:themeShade="BF"/>
      <w:lang w:val="en-US"/>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Trameclaire-Accent5">
    <w:name w:val="Light Shading Accent 5"/>
    <w:basedOn w:val="TableauNormal"/>
    <w:uiPriority w:val="60"/>
    <w:rsid w:val="00DE38F2"/>
    <w:pPr>
      <w:spacing w:after="0" w:line="240" w:lineRule="auto"/>
    </w:pPr>
    <w:rPr>
      <w:rFonts w:eastAsiaTheme="minorEastAsia"/>
      <w:color w:val="2F5496" w:themeColor="accent5" w:themeShade="BF"/>
      <w:lang w:val="en-US"/>
    </w:rPr>
    <w:tblPr>
      <w:tblStyleRowBandSize w:val="1"/>
      <w:tblStyleColBandSize w:val="1"/>
      <w:tblBorders>
        <w:top w:val="single" w:sz="8" w:space="0" w:color="4472C4" w:themeColor="accent5"/>
        <w:bottom w:val="single" w:sz="8" w:space="0" w:color="4472C4" w:themeColor="accent5"/>
      </w:tblBorders>
    </w:tblPr>
    <w:tblStylePr w:type="fir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la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left w:val="nil"/>
          <w:right w:val="nil"/>
          <w:insideH w:val="nil"/>
          <w:insideV w:val="nil"/>
        </w:tcBorders>
        <w:shd w:val="clear" w:color="auto" w:fill="D0DBF0" w:themeFill="accent5" w:themeFillTint="3F"/>
      </w:tcPr>
    </w:tblStylePr>
  </w:style>
  <w:style w:type="table" w:styleId="Trameclaire-Accent6">
    <w:name w:val="Light Shading Accent 6"/>
    <w:basedOn w:val="TableauNormal"/>
    <w:uiPriority w:val="60"/>
    <w:rsid w:val="00DE38F2"/>
    <w:pPr>
      <w:spacing w:after="0" w:line="240" w:lineRule="auto"/>
    </w:pPr>
    <w:rPr>
      <w:rFonts w:eastAsiaTheme="minorEastAsia"/>
      <w:color w:val="538135" w:themeColor="accent6" w:themeShade="BF"/>
      <w:lang w:val="en-US"/>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Listeclaire">
    <w:name w:val="Light List"/>
    <w:basedOn w:val="TableauNormal"/>
    <w:uiPriority w:val="61"/>
    <w:rsid w:val="00DE38F2"/>
    <w:pPr>
      <w:spacing w:after="0" w:line="240" w:lineRule="auto"/>
    </w:pPr>
    <w:rPr>
      <w:rFonts w:eastAsiaTheme="minorEastAsia"/>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DE38F2"/>
    <w:pPr>
      <w:spacing w:after="0" w:line="240" w:lineRule="auto"/>
    </w:pPr>
    <w:rPr>
      <w:rFonts w:eastAsiaTheme="minorEastAsia"/>
      <w:lang w:val="en-US"/>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styleId="Listeclaire-Accent2">
    <w:name w:val="Light List Accent 2"/>
    <w:basedOn w:val="TableauNormal"/>
    <w:uiPriority w:val="61"/>
    <w:rsid w:val="00DE38F2"/>
    <w:pPr>
      <w:spacing w:after="0" w:line="240" w:lineRule="auto"/>
    </w:pPr>
    <w:rPr>
      <w:rFonts w:eastAsiaTheme="minorEastAsia"/>
      <w:lang w:val="en-US"/>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steclaire-Accent3">
    <w:name w:val="Light List Accent 3"/>
    <w:basedOn w:val="TableauNormal"/>
    <w:uiPriority w:val="61"/>
    <w:rsid w:val="00DE38F2"/>
    <w:pPr>
      <w:spacing w:after="0" w:line="240" w:lineRule="auto"/>
    </w:pPr>
    <w:rPr>
      <w:rFonts w:eastAsiaTheme="minorEastAsia"/>
      <w:lang w:val="en-US"/>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steclaire-Accent4">
    <w:name w:val="Light List Accent 4"/>
    <w:basedOn w:val="TableauNormal"/>
    <w:uiPriority w:val="61"/>
    <w:rsid w:val="00DE38F2"/>
    <w:pPr>
      <w:spacing w:after="0" w:line="240" w:lineRule="auto"/>
    </w:pPr>
    <w:rPr>
      <w:rFonts w:eastAsiaTheme="minorEastAsia"/>
      <w:lang w:val="en-US"/>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steclaire-Accent5">
    <w:name w:val="Light List Accent 5"/>
    <w:basedOn w:val="TableauNormal"/>
    <w:uiPriority w:val="61"/>
    <w:rsid w:val="00DE38F2"/>
    <w:pPr>
      <w:spacing w:after="0" w:line="240" w:lineRule="auto"/>
    </w:pPr>
    <w:rPr>
      <w:rFonts w:eastAsiaTheme="minorEastAsia"/>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styleId="Listeclaire-Accent6">
    <w:name w:val="Light List Accent 6"/>
    <w:basedOn w:val="TableauNormal"/>
    <w:uiPriority w:val="61"/>
    <w:rsid w:val="00DE38F2"/>
    <w:pPr>
      <w:spacing w:after="0" w:line="240" w:lineRule="auto"/>
    </w:pPr>
    <w:rPr>
      <w:rFonts w:eastAsiaTheme="minorEastAsia"/>
      <w:lang w:val="en-US"/>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Grilleclaire">
    <w:name w:val="Light Grid"/>
    <w:basedOn w:val="TableauNormal"/>
    <w:uiPriority w:val="62"/>
    <w:rsid w:val="00DE38F2"/>
    <w:pPr>
      <w:spacing w:after="0" w:line="240" w:lineRule="auto"/>
    </w:pPr>
    <w:rPr>
      <w:rFonts w:eastAsiaTheme="minorEastAsia"/>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DE38F2"/>
    <w:pPr>
      <w:spacing w:after="0" w:line="240" w:lineRule="auto"/>
    </w:pPr>
    <w:rPr>
      <w:rFonts w:eastAsiaTheme="minorEastAsia"/>
      <w:lang w:val="en-US"/>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styleId="Grilleclaire-Accent2">
    <w:name w:val="Light Grid Accent 2"/>
    <w:basedOn w:val="TableauNormal"/>
    <w:uiPriority w:val="62"/>
    <w:rsid w:val="00DE38F2"/>
    <w:pPr>
      <w:spacing w:after="0" w:line="240" w:lineRule="auto"/>
    </w:pPr>
    <w:rPr>
      <w:rFonts w:eastAsiaTheme="minorEastAsia"/>
      <w:lang w:val="en-US"/>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Grilleclaire-Accent3">
    <w:name w:val="Light Grid Accent 3"/>
    <w:basedOn w:val="TableauNormal"/>
    <w:uiPriority w:val="62"/>
    <w:rsid w:val="00DE38F2"/>
    <w:pPr>
      <w:spacing w:after="0" w:line="240" w:lineRule="auto"/>
    </w:pPr>
    <w:rPr>
      <w:rFonts w:eastAsiaTheme="minorEastAsia"/>
      <w:lang w:val="en-US"/>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Grilleclaire-Accent4">
    <w:name w:val="Light Grid Accent 4"/>
    <w:basedOn w:val="TableauNormal"/>
    <w:uiPriority w:val="62"/>
    <w:rsid w:val="00DE38F2"/>
    <w:pPr>
      <w:spacing w:after="0" w:line="240" w:lineRule="auto"/>
    </w:pPr>
    <w:rPr>
      <w:rFonts w:eastAsiaTheme="minorEastAsia"/>
      <w:lang w:val="en-US"/>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Grilleclaire-Accent5">
    <w:name w:val="Light Grid Accent 5"/>
    <w:basedOn w:val="TableauNormal"/>
    <w:uiPriority w:val="62"/>
    <w:rsid w:val="00DE38F2"/>
    <w:pPr>
      <w:spacing w:after="0" w:line="240" w:lineRule="auto"/>
    </w:pPr>
    <w:rPr>
      <w:rFonts w:eastAsiaTheme="minorEastAsia"/>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styleId="Grilleclaire-Accent6">
    <w:name w:val="Light Grid Accent 6"/>
    <w:basedOn w:val="TableauNormal"/>
    <w:uiPriority w:val="62"/>
    <w:rsid w:val="00DE38F2"/>
    <w:pPr>
      <w:spacing w:after="0" w:line="240" w:lineRule="auto"/>
    </w:pPr>
    <w:rPr>
      <w:rFonts w:eastAsiaTheme="minorEastAsia"/>
      <w:lang w:val="en-US"/>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Tramemoyenne1">
    <w:name w:val="Medium Shading 1"/>
    <w:basedOn w:val="TableauNormal"/>
    <w:uiPriority w:val="63"/>
    <w:rsid w:val="00DE38F2"/>
    <w:pPr>
      <w:spacing w:after="0" w:line="240" w:lineRule="auto"/>
    </w:pPr>
    <w:rPr>
      <w:rFonts w:eastAsiaTheme="minorEastAsia"/>
      <w:lang w:val="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DE38F2"/>
    <w:pPr>
      <w:spacing w:after="0" w:line="240" w:lineRule="auto"/>
    </w:pPr>
    <w:rPr>
      <w:rFonts w:eastAsiaTheme="minorEastAsia"/>
      <w:lang w:val="en-US"/>
    </w:r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tblBorders>
    </w:tblPr>
    <w:tblStylePr w:type="firstRow">
      <w:pPr>
        <w:spacing w:before="0" w:after="0" w:line="240" w:lineRule="auto"/>
      </w:pPr>
      <w:rPr>
        <w:b/>
        <w:bCs/>
        <w:color w:val="FFFFFF" w:themeColor="background1"/>
      </w:rPr>
      <w:tblPr/>
      <w:tcPr>
        <w:tc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shd w:val="clear" w:color="auto" w:fill="5B9BD5" w:themeFill="accent1"/>
      </w:tcPr>
    </w:tblStylePr>
    <w:tblStylePr w:type="lastRow">
      <w:pPr>
        <w:spacing w:before="0" w:after="0" w:line="240" w:lineRule="auto"/>
      </w:pPr>
      <w:rPr>
        <w:b/>
        <w:bCs/>
      </w:rPr>
      <w:tblPr/>
      <w:tcPr>
        <w:tcBorders>
          <w:top w:val="double" w:sz="6"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1" w:themeFillTint="3F"/>
      </w:tcPr>
    </w:tblStylePr>
    <w:tblStylePr w:type="band1Horz">
      <w:tblPr/>
      <w:tcPr>
        <w:tcBorders>
          <w:insideH w:val="nil"/>
          <w:insideV w:val="nil"/>
        </w:tcBorders>
        <w:shd w:val="clear" w:color="auto" w:fill="D6E6F4"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DE38F2"/>
    <w:pPr>
      <w:spacing w:after="0" w:line="240" w:lineRule="auto"/>
    </w:pPr>
    <w:rPr>
      <w:rFonts w:eastAsiaTheme="minorEastAsia"/>
      <w:lang w:val="en-US"/>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DE38F2"/>
    <w:pPr>
      <w:spacing w:after="0" w:line="240" w:lineRule="auto"/>
    </w:pPr>
    <w:rPr>
      <w:rFonts w:eastAsiaTheme="minorEastAsia"/>
      <w:lang w:val="en-US"/>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DE38F2"/>
    <w:pPr>
      <w:spacing w:after="0" w:line="240" w:lineRule="auto"/>
    </w:pPr>
    <w:rPr>
      <w:rFonts w:eastAsiaTheme="minorEastAsia"/>
      <w:lang w:val="en-US"/>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DE38F2"/>
    <w:pPr>
      <w:spacing w:after="0" w:line="240" w:lineRule="auto"/>
    </w:pPr>
    <w:rPr>
      <w:rFonts w:eastAsiaTheme="minorEastAsia"/>
      <w:lang w:val="en-US"/>
    </w:r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DE38F2"/>
    <w:pPr>
      <w:spacing w:after="0" w:line="240" w:lineRule="auto"/>
    </w:pPr>
    <w:rPr>
      <w:rFonts w:eastAsiaTheme="minorEastAsia"/>
      <w:lang w:val="en-US"/>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DE38F2"/>
    <w:pPr>
      <w:spacing w:after="0" w:line="240" w:lineRule="auto"/>
    </w:pPr>
    <w:rPr>
      <w:rFonts w:eastAsiaTheme="minorEastAsia"/>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DE38F2"/>
    <w:pPr>
      <w:spacing w:after="0" w:line="240" w:lineRule="auto"/>
    </w:pPr>
    <w:rPr>
      <w:rFonts w:eastAsiaTheme="minorEastAsia"/>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1"/>
      </w:tcPr>
    </w:tblStylePr>
    <w:tblStylePr w:type="lastCol">
      <w:rPr>
        <w:b/>
        <w:bCs/>
        <w:color w:val="FFFFFF" w:themeColor="background1"/>
      </w:rPr>
      <w:tblPr/>
      <w:tcPr>
        <w:tcBorders>
          <w:left w:val="nil"/>
          <w:right w:val="nil"/>
          <w:insideH w:val="nil"/>
          <w:insideV w:val="nil"/>
        </w:tcBorders>
        <w:shd w:val="clear" w:color="auto" w:fill="5B9BD5"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DE38F2"/>
    <w:pPr>
      <w:spacing w:after="0" w:line="240" w:lineRule="auto"/>
    </w:pPr>
    <w:rPr>
      <w:rFonts w:eastAsiaTheme="minorEastAsia"/>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DE38F2"/>
    <w:pPr>
      <w:spacing w:after="0" w:line="240" w:lineRule="auto"/>
    </w:pPr>
    <w:rPr>
      <w:rFonts w:eastAsiaTheme="minorEastAsia"/>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DE38F2"/>
    <w:pPr>
      <w:spacing w:after="0" w:line="240" w:lineRule="auto"/>
    </w:pPr>
    <w:rPr>
      <w:rFonts w:eastAsiaTheme="minorEastAsia"/>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DE38F2"/>
    <w:pPr>
      <w:spacing w:after="0" w:line="240" w:lineRule="auto"/>
    </w:pPr>
    <w:rPr>
      <w:rFonts w:eastAsiaTheme="minorEastAsia"/>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5"/>
      </w:tcPr>
    </w:tblStylePr>
    <w:tblStylePr w:type="lastCol">
      <w:rPr>
        <w:b/>
        <w:bCs/>
        <w:color w:val="FFFFFF" w:themeColor="background1"/>
      </w:rPr>
      <w:tblPr/>
      <w:tcPr>
        <w:tcBorders>
          <w:left w:val="nil"/>
          <w:right w:val="nil"/>
          <w:insideH w:val="nil"/>
          <w:insideV w:val="nil"/>
        </w:tcBorders>
        <w:shd w:val="clear" w:color="auto" w:fill="4472C4"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DE38F2"/>
    <w:pPr>
      <w:spacing w:after="0" w:line="240" w:lineRule="auto"/>
    </w:pPr>
    <w:rPr>
      <w:rFonts w:eastAsiaTheme="minorEastAsia"/>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DE38F2"/>
    <w:pPr>
      <w:spacing w:after="0" w:line="240" w:lineRule="auto"/>
    </w:pPr>
    <w:rPr>
      <w:rFonts w:eastAsiaTheme="minorEastAsia"/>
      <w:color w:val="000000" w:themeColor="text1"/>
      <w:lang w:val="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DE38F2"/>
    <w:pPr>
      <w:spacing w:after="0" w:line="240" w:lineRule="auto"/>
    </w:pPr>
    <w:rPr>
      <w:rFonts w:eastAsiaTheme="minorEastAsia"/>
      <w:color w:val="000000" w:themeColor="text1"/>
      <w:lang w:val="en-US"/>
    </w:rPr>
    <w:tblPr>
      <w:tblStyleRowBandSize w:val="1"/>
      <w:tblStyleColBandSize w:val="1"/>
      <w:tblBorders>
        <w:top w:val="single" w:sz="8" w:space="0" w:color="5B9BD5" w:themeColor="accent1"/>
        <w:bottom w:val="single" w:sz="8" w:space="0" w:color="5B9BD5" w:themeColor="accent1"/>
      </w:tblBorders>
    </w:tblPr>
    <w:tblStylePr w:type="firstRow">
      <w:rPr>
        <w:rFonts w:asciiTheme="majorHAnsi" w:eastAsiaTheme="majorEastAsia" w:hAnsiTheme="majorHAnsi" w:cstheme="majorBidi"/>
      </w:rPr>
      <w:tblPr/>
      <w:tcPr>
        <w:tcBorders>
          <w:top w:val="nil"/>
          <w:bottom w:val="single" w:sz="8" w:space="0" w:color="5B9BD5" w:themeColor="accent1"/>
        </w:tcBorders>
      </w:tcPr>
    </w:tblStylePr>
    <w:tblStylePr w:type="lastRow">
      <w:rPr>
        <w:b/>
        <w:bCs/>
        <w:color w:val="44546A" w:themeColor="text2"/>
      </w:rPr>
      <w:tblPr/>
      <w:tcPr>
        <w:tcBorders>
          <w:top w:val="single" w:sz="8" w:space="0" w:color="5B9BD5" w:themeColor="accent1"/>
          <w:bottom w:val="single" w:sz="8" w:space="0" w:color="5B9BD5" w:themeColor="accent1"/>
        </w:tcBorders>
      </w:tcPr>
    </w:tblStylePr>
    <w:tblStylePr w:type="firstCol">
      <w:rPr>
        <w:b/>
        <w:bCs/>
      </w:rPr>
    </w:tblStylePr>
    <w:tblStylePr w:type="lastCol">
      <w:rPr>
        <w:b/>
        <w:bCs/>
      </w:rPr>
      <w:tblPr/>
      <w:tcPr>
        <w:tcBorders>
          <w:top w:val="single" w:sz="8" w:space="0" w:color="5B9BD5" w:themeColor="accent1"/>
          <w:bottom w:val="single" w:sz="8" w:space="0" w:color="5B9BD5" w:themeColor="accent1"/>
        </w:tcBorders>
      </w:tcPr>
    </w:tblStylePr>
    <w:tblStylePr w:type="band1Vert">
      <w:tblPr/>
      <w:tcPr>
        <w:shd w:val="clear" w:color="auto" w:fill="D6E6F4" w:themeFill="accent1" w:themeFillTint="3F"/>
      </w:tcPr>
    </w:tblStylePr>
    <w:tblStylePr w:type="band1Horz">
      <w:tblPr/>
      <w:tcPr>
        <w:shd w:val="clear" w:color="auto" w:fill="D6E6F4" w:themeFill="accent1" w:themeFillTint="3F"/>
      </w:tcPr>
    </w:tblStylePr>
  </w:style>
  <w:style w:type="table" w:styleId="Listemoyenne1-Accent2">
    <w:name w:val="Medium List 1 Accent 2"/>
    <w:basedOn w:val="TableauNormal"/>
    <w:uiPriority w:val="65"/>
    <w:rsid w:val="00DE38F2"/>
    <w:pPr>
      <w:spacing w:after="0" w:line="240" w:lineRule="auto"/>
    </w:pPr>
    <w:rPr>
      <w:rFonts w:eastAsiaTheme="minorEastAsia"/>
      <w:color w:val="000000" w:themeColor="text1"/>
      <w:lang w:val="en-US"/>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Listemoyenne1-Accent3">
    <w:name w:val="Medium List 1 Accent 3"/>
    <w:basedOn w:val="TableauNormal"/>
    <w:uiPriority w:val="65"/>
    <w:rsid w:val="00DE38F2"/>
    <w:pPr>
      <w:spacing w:after="0" w:line="240" w:lineRule="auto"/>
    </w:pPr>
    <w:rPr>
      <w:rFonts w:eastAsiaTheme="minorEastAsia"/>
      <w:color w:val="000000" w:themeColor="text1"/>
      <w:lang w:val="en-US"/>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Listemoyenne1-Accent4">
    <w:name w:val="Medium List 1 Accent 4"/>
    <w:basedOn w:val="TableauNormal"/>
    <w:uiPriority w:val="65"/>
    <w:rsid w:val="00DE38F2"/>
    <w:pPr>
      <w:spacing w:after="0" w:line="240" w:lineRule="auto"/>
    </w:pPr>
    <w:rPr>
      <w:rFonts w:eastAsiaTheme="minorEastAsia"/>
      <w:color w:val="000000" w:themeColor="text1"/>
      <w:lang w:val="en-US"/>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Listemoyenne1-Accent5">
    <w:name w:val="Medium List 1 Accent 5"/>
    <w:basedOn w:val="TableauNormal"/>
    <w:uiPriority w:val="65"/>
    <w:rsid w:val="00DE38F2"/>
    <w:pPr>
      <w:spacing w:after="0" w:line="240" w:lineRule="auto"/>
    </w:pPr>
    <w:rPr>
      <w:rFonts w:eastAsiaTheme="minorEastAsia"/>
      <w:color w:val="000000" w:themeColor="text1"/>
      <w:lang w:val="en-US"/>
    </w:rPr>
    <w:tblPr>
      <w:tblStyleRowBandSize w:val="1"/>
      <w:tblStyleColBandSize w:val="1"/>
      <w:tblBorders>
        <w:top w:val="single" w:sz="8" w:space="0" w:color="4472C4" w:themeColor="accent5"/>
        <w:bottom w:val="single" w:sz="8" w:space="0" w:color="4472C4" w:themeColor="accent5"/>
      </w:tblBorders>
    </w:tblPr>
    <w:tblStylePr w:type="firstRow">
      <w:rPr>
        <w:rFonts w:asciiTheme="majorHAnsi" w:eastAsiaTheme="majorEastAsia" w:hAnsiTheme="majorHAnsi" w:cstheme="majorBidi"/>
      </w:rPr>
      <w:tblPr/>
      <w:tcPr>
        <w:tcBorders>
          <w:top w:val="nil"/>
          <w:bottom w:val="single" w:sz="8" w:space="0" w:color="4472C4" w:themeColor="accent5"/>
        </w:tcBorders>
      </w:tcPr>
    </w:tblStylePr>
    <w:tblStylePr w:type="lastRow">
      <w:rPr>
        <w:b/>
        <w:bCs/>
        <w:color w:val="44546A" w:themeColor="text2"/>
      </w:rPr>
      <w:tblPr/>
      <w:tcPr>
        <w:tcBorders>
          <w:top w:val="single" w:sz="8" w:space="0" w:color="4472C4" w:themeColor="accent5"/>
          <w:bottom w:val="single" w:sz="8" w:space="0" w:color="4472C4" w:themeColor="accent5"/>
        </w:tcBorders>
      </w:tcPr>
    </w:tblStylePr>
    <w:tblStylePr w:type="firstCol">
      <w:rPr>
        <w:b/>
        <w:bCs/>
      </w:rPr>
    </w:tblStylePr>
    <w:tblStylePr w:type="lastCol">
      <w:rPr>
        <w:b/>
        <w:bCs/>
      </w:rPr>
      <w:tblPr/>
      <w:tcPr>
        <w:tcBorders>
          <w:top w:val="single" w:sz="8" w:space="0" w:color="4472C4" w:themeColor="accent5"/>
          <w:bottom w:val="single" w:sz="8" w:space="0" w:color="4472C4" w:themeColor="accent5"/>
        </w:tcBorders>
      </w:tcPr>
    </w:tblStylePr>
    <w:tblStylePr w:type="band1Vert">
      <w:tblPr/>
      <w:tcPr>
        <w:shd w:val="clear" w:color="auto" w:fill="D0DBF0" w:themeFill="accent5" w:themeFillTint="3F"/>
      </w:tcPr>
    </w:tblStylePr>
    <w:tblStylePr w:type="band1Horz">
      <w:tblPr/>
      <w:tcPr>
        <w:shd w:val="clear" w:color="auto" w:fill="D0DBF0" w:themeFill="accent5" w:themeFillTint="3F"/>
      </w:tcPr>
    </w:tblStylePr>
  </w:style>
  <w:style w:type="table" w:styleId="Listemoyenne1-Accent6">
    <w:name w:val="Medium List 1 Accent 6"/>
    <w:basedOn w:val="TableauNormal"/>
    <w:uiPriority w:val="65"/>
    <w:rsid w:val="00DE38F2"/>
    <w:pPr>
      <w:spacing w:after="0" w:line="240" w:lineRule="auto"/>
    </w:pPr>
    <w:rPr>
      <w:rFonts w:eastAsiaTheme="minorEastAsia"/>
      <w:color w:val="000000" w:themeColor="text1"/>
      <w:lang w:val="en-US"/>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Listemoyenne2">
    <w:name w:val="Medium List 2"/>
    <w:basedOn w:val="TableauNormal"/>
    <w:uiPriority w:val="66"/>
    <w:rsid w:val="00DE38F2"/>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DE38F2"/>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rPr>
        <w:sz w:val="24"/>
        <w:szCs w:val="24"/>
      </w:rPr>
      <w:tblPr/>
      <w:tcPr>
        <w:tcBorders>
          <w:top w:val="nil"/>
          <w:left w:val="nil"/>
          <w:bottom w:val="single" w:sz="24" w:space="0" w:color="5B9BD5" w:themeColor="accent1"/>
          <w:right w:val="nil"/>
          <w:insideH w:val="nil"/>
          <w:insideV w:val="nil"/>
        </w:tcBorders>
        <w:shd w:val="clear" w:color="auto" w:fill="FFFFFF" w:themeFill="background1"/>
      </w:tcPr>
    </w:tblStylePr>
    <w:tblStylePr w:type="lastRow">
      <w:tblPr/>
      <w:tcPr>
        <w:tcBorders>
          <w:top w:val="single" w:sz="8" w:space="0" w:color="5B9BD5"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1"/>
          <w:insideH w:val="nil"/>
          <w:insideV w:val="nil"/>
        </w:tcBorders>
        <w:shd w:val="clear" w:color="auto" w:fill="FFFFFF" w:themeFill="background1"/>
      </w:tcPr>
    </w:tblStylePr>
    <w:tblStylePr w:type="lastCol">
      <w:tblPr/>
      <w:tcPr>
        <w:tcBorders>
          <w:top w:val="nil"/>
          <w:left w:val="single" w:sz="8" w:space="0" w:color="5B9BD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top w:val="nil"/>
          <w:bottom w:val="nil"/>
          <w:insideH w:val="nil"/>
          <w:insideV w:val="nil"/>
        </w:tcBorders>
        <w:shd w:val="clear" w:color="auto" w:fill="D6E6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DE38F2"/>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DE38F2"/>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DE38F2"/>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DE38F2"/>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rPr>
        <w:sz w:val="24"/>
        <w:szCs w:val="24"/>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tblPr/>
      <w:tcPr>
        <w:tcBorders>
          <w:top w:val="single" w:sz="8" w:space="0" w:color="4472C4"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5"/>
          <w:insideH w:val="nil"/>
          <w:insideV w:val="nil"/>
        </w:tcBorders>
        <w:shd w:val="clear" w:color="auto" w:fill="FFFFFF" w:themeFill="background1"/>
      </w:tcPr>
    </w:tblStylePr>
    <w:tblStylePr w:type="lastCol">
      <w:tblPr/>
      <w:tcPr>
        <w:tcBorders>
          <w:top w:val="nil"/>
          <w:left w:val="single" w:sz="8" w:space="0" w:color="4472C4"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top w:val="nil"/>
          <w:bottom w:val="nil"/>
          <w:insideH w:val="nil"/>
          <w:insideV w:val="nil"/>
        </w:tcBorders>
        <w:shd w:val="clear" w:color="auto" w:fill="D0DB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DE38F2"/>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DE38F2"/>
    <w:pPr>
      <w:spacing w:after="0" w:line="240" w:lineRule="auto"/>
    </w:pPr>
    <w:rPr>
      <w:rFonts w:eastAsiaTheme="minorEastAsia"/>
      <w:lang w:val="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DE38F2"/>
    <w:pPr>
      <w:spacing w:after="0" w:line="240" w:lineRule="auto"/>
    </w:pPr>
    <w:rPr>
      <w:rFonts w:eastAsiaTheme="minorEastAsia"/>
      <w:lang w:val="en-US"/>
    </w:r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Grillemoyenne1-Accent2">
    <w:name w:val="Medium Grid 1 Accent 2"/>
    <w:basedOn w:val="TableauNormal"/>
    <w:uiPriority w:val="67"/>
    <w:rsid w:val="00DE38F2"/>
    <w:pPr>
      <w:spacing w:after="0" w:line="240" w:lineRule="auto"/>
    </w:pPr>
    <w:rPr>
      <w:rFonts w:eastAsiaTheme="minorEastAsia"/>
      <w:lang w:val="en-US"/>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Grillemoyenne1-Accent3">
    <w:name w:val="Medium Grid 1 Accent 3"/>
    <w:basedOn w:val="TableauNormal"/>
    <w:uiPriority w:val="67"/>
    <w:rsid w:val="00DE38F2"/>
    <w:pPr>
      <w:spacing w:after="0" w:line="240" w:lineRule="auto"/>
    </w:pPr>
    <w:rPr>
      <w:rFonts w:eastAsiaTheme="minorEastAsia"/>
      <w:lang w:val="en-US"/>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Grillemoyenne1-Accent4">
    <w:name w:val="Medium Grid 1 Accent 4"/>
    <w:basedOn w:val="TableauNormal"/>
    <w:uiPriority w:val="67"/>
    <w:rsid w:val="00DE38F2"/>
    <w:pPr>
      <w:spacing w:after="0" w:line="240" w:lineRule="auto"/>
    </w:pPr>
    <w:rPr>
      <w:rFonts w:eastAsiaTheme="minorEastAsia"/>
      <w:lang w:val="en-US"/>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Grillemoyenne1-Accent5">
    <w:name w:val="Medium Grid 1 Accent 5"/>
    <w:basedOn w:val="TableauNormal"/>
    <w:uiPriority w:val="67"/>
    <w:rsid w:val="00DE38F2"/>
    <w:pPr>
      <w:spacing w:after="0" w:line="240" w:lineRule="auto"/>
    </w:pPr>
    <w:rPr>
      <w:rFonts w:eastAsiaTheme="minorEastAsia"/>
      <w:lang w:val="en-US"/>
    </w:r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insideV w:val="single" w:sz="8" w:space="0" w:color="7295D2" w:themeColor="accent5" w:themeTint="BF"/>
      </w:tblBorders>
    </w:tblPr>
    <w:tcPr>
      <w:shd w:val="clear" w:color="auto" w:fill="D0DBF0" w:themeFill="accent5" w:themeFillTint="3F"/>
    </w:tcPr>
    <w:tblStylePr w:type="firstRow">
      <w:rPr>
        <w:b/>
        <w:bCs/>
      </w:rPr>
    </w:tblStylePr>
    <w:tblStylePr w:type="lastRow">
      <w:rPr>
        <w:b/>
        <w:bCs/>
      </w:rPr>
      <w:tblPr/>
      <w:tcPr>
        <w:tcBorders>
          <w:top w:val="single" w:sz="18" w:space="0" w:color="7295D2" w:themeColor="accent5" w:themeTint="BF"/>
        </w:tcBorders>
      </w:tcPr>
    </w:tblStylePr>
    <w:tblStylePr w:type="firstCol">
      <w:rPr>
        <w:b/>
        <w:bCs/>
      </w:rPr>
    </w:tblStylePr>
    <w:tblStylePr w:type="lastCol">
      <w:rPr>
        <w:b/>
        <w:bCs/>
      </w:r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styleId="Grillemoyenne1-Accent6">
    <w:name w:val="Medium Grid 1 Accent 6"/>
    <w:basedOn w:val="TableauNormal"/>
    <w:uiPriority w:val="67"/>
    <w:rsid w:val="00DE38F2"/>
    <w:pPr>
      <w:spacing w:after="0" w:line="240" w:lineRule="auto"/>
    </w:pPr>
    <w:rPr>
      <w:rFonts w:eastAsiaTheme="minorEastAsia"/>
      <w:lang w:val="en-US"/>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Grillemoyenne2">
    <w:name w:val="Medium Grid 2"/>
    <w:basedOn w:val="TableauNormal"/>
    <w:uiPriority w:val="68"/>
    <w:rsid w:val="00DE38F2"/>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DE38F2"/>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cPr>
      <w:shd w:val="clear" w:color="auto" w:fill="D6E6F4" w:themeFill="accent1" w:themeFillTint="3F"/>
    </w:tcPr>
    <w:tblStylePr w:type="firstRow">
      <w:rPr>
        <w:b/>
        <w:bCs/>
        <w:color w:val="000000" w:themeColor="text1"/>
      </w:rPr>
      <w:tblPr/>
      <w:tcPr>
        <w:shd w:val="clear" w:color="auto" w:fill="EEF5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1" w:themeFillTint="33"/>
      </w:tcPr>
    </w:tblStylePr>
    <w:tblStylePr w:type="band1Vert">
      <w:tblPr/>
      <w:tcPr>
        <w:shd w:val="clear" w:color="auto" w:fill="ADCCEA" w:themeFill="accent1" w:themeFillTint="7F"/>
      </w:tcPr>
    </w:tblStylePr>
    <w:tblStylePr w:type="band1Horz">
      <w:tblPr/>
      <w:tcPr>
        <w:tcBorders>
          <w:insideH w:val="single" w:sz="6" w:space="0" w:color="5B9BD5" w:themeColor="accent1"/>
          <w:insideV w:val="single" w:sz="6" w:space="0" w:color="5B9BD5" w:themeColor="accent1"/>
        </w:tcBorders>
        <w:shd w:val="clear" w:color="auto" w:fill="ADCCEA"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DE38F2"/>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DE38F2"/>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DE38F2"/>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DE38F2"/>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cPr>
      <w:shd w:val="clear" w:color="auto" w:fill="D0DBF0" w:themeFill="accent5" w:themeFillTint="3F"/>
    </w:tcPr>
    <w:tblStylePr w:type="firstRow">
      <w:rPr>
        <w:b/>
        <w:bCs/>
        <w:color w:val="000000" w:themeColor="text1"/>
      </w:rPr>
      <w:tblPr/>
      <w:tcPr>
        <w:shd w:val="clear" w:color="auto" w:fill="ECF1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5" w:themeFillTint="33"/>
      </w:tcPr>
    </w:tblStylePr>
    <w:tblStylePr w:type="band1Vert">
      <w:tblPr/>
      <w:tcPr>
        <w:shd w:val="clear" w:color="auto" w:fill="A1B8E1" w:themeFill="accent5" w:themeFillTint="7F"/>
      </w:tcPr>
    </w:tblStylePr>
    <w:tblStylePr w:type="band1Horz">
      <w:tblPr/>
      <w:tcPr>
        <w:tcBorders>
          <w:insideH w:val="single" w:sz="6" w:space="0" w:color="4472C4" w:themeColor="accent5"/>
          <w:insideV w:val="single" w:sz="6" w:space="0" w:color="4472C4" w:themeColor="accent5"/>
        </w:tcBorders>
        <w:shd w:val="clear" w:color="auto" w:fill="A1B8E1"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DE38F2"/>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DE38F2"/>
    <w:pPr>
      <w:spacing w:after="0" w:line="240" w:lineRule="auto"/>
    </w:pPr>
    <w:rPr>
      <w:rFonts w:eastAsiaTheme="minorEastAsia"/>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DE38F2"/>
    <w:pPr>
      <w:spacing w:after="0" w:line="240" w:lineRule="auto"/>
    </w:pPr>
    <w:rPr>
      <w:rFonts w:eastAsiaTheme="minorEastAsia"/>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1" w:themeFillTint="7F"/>
      </w:tcPr>
    </w:tblStylePr>
  </w:style>
  <w:style w:type="table" w:styleId="Grillemoyenne3-Accent2">
    <w:name w:val="Medium Grid 3 Accent 2"/>
    <w:basedOn w:val="TableauNormal"/>
    <w:uiPriority w:val="69"/>
    <w:rsid w:val="00DE38F2"/>
    <w:pPr>
      <w:spacing w:after="0" w:line="240" w:lineRule="auto"/>
    </w:pPr>
    <w:rPr>
      <w:rFonts w:eastAsiaTheme="minorEastAsia"/>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Grillemoyenne3-Accent3">
    <w:name w:val="Medium Grid 3 Accent 3"/>
    <w:basedOn w:val="TableauNormal"/>
    <w:uiPriority w:val="69"/>
    <w:rsid w:val="00DE38F2"/>
    <w:pPr>
      <w:spacing w:after="0" w:line="240" w:lineRule="auto"/>
    </w:pPr>
    <w:rPr>
      <w:rFonts w:eastAsiaTheme="minorEastAsia"/>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Grillemoyenne3-Accent4">
    <w:name w:val="Medium Grid 3 Accent 4"/>
    <w:basedOn w:val="TableauNormal"/>
    <w:uiPriority w:val="69"/>
    <w:rsid w:val="00DE38F2"/>
    <w:pPr>
      <w:spacing w:after="0" w:line="240" w:lineRule="auto"/>
    </w:pPr>
    <w:rPr>
      <w:rFonts w:eastAsiaTheme="minorEastAsia"/>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Grillemoyenne3-Accent5">
    <w:name w:val="Medium Grid 3 Accent 5"/>
    <w:basedOn w:val="TableauNormal"/>
    <w:uiPriority w:val="69"/>
    <w:rsid w:val="00DE38F2"/>
    <w:pPr>
      <w:spacing w:after="0" w:line="240" w:lineRule="auto"/>
    </w:pPr>
    <w:rPr>
      <w:rFonts w:eastAsiaTheme="minorEastAsia"/>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5" w:themeFillTint="7F"/>
      </w:tcPr>
    </w:tblStylePr>
  </w:style>
  <w:style w:type="table" w:styleId="Grillemoyenne3-Accent6">
    <w:name w:val="Medium Grid 3 Accent 6"/>
    <w:basedOn w:val="TableauNormal"/>
    <w:uiPriority w:val="69"/>
    <w:rsid w:val="00DE38F2"/>
    <w:pPr>
      <w:spacing w:after="0" w:line="240" w:lineRule="auto"/>
    </w:pPr>
    <w:rPr>
      <w:rFonts w:eastAsiaTheme="minorEastAsia"/>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Listefonce">
    <w:name w:val="Dark List"/>
    <w:basedOn w:val="TableauNormal"/>
    <w:uiPriority w:val="70"/>
    <w:rsid w:val="00DE38F2"/>
    <w:pPr>
      <w:spacing w:after="0" w:line="240" w:lineRule="auto"/>
    </w:pPr>
    <w:rPr>
      <w:rFonts w:eastAsiaTheme="minorEastAsia"/>
      <w:color w:val="FFFFFF" w:themeColor="background1"/>
      <w:lang w:val="en-US"/>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DE38F2"/>
    <w:pPr>
      <w:spacing w:after="0" w:line="240" w:lineRule="auto"/>
    </w:pPr>
    <w:rPr>
      <w:rFonts w:eastAsiaTheme="minorEastAsia"/>
      <w:color w:val="FFFFFF" w:themeColor="background1"/>
      <w:lang w:val="en-US"/>
    </w:rPr>
    <w:tblPr>
      <w:tblStyleRowBandSize w:val="1"/>
      <w:tblStyleColBandSize w:val="1"/>
    </w:tblPr>
    <w:tcPr>
      <w:shd w:val="clear" w:color="auto" w:fill="5B9BD5"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1" w:themeFillShade="BF"/>
      </w:tcPr>
    </w:tblStylePr>
    <w:tblStylePr w:type="band1Vert">
      <w:tblPr/>
      <w:tcPr>
        <w:tcBorders>
          <w:top w:val="nil"/>
          <w:left w:val="nil"/>
          <w:bottom w:val="nil"/>
          <w:right w:val="nil"/>
          <w:insideH w:val="nil"/>
          <w:insideV w:val="nil"/>
        </w:tcBorders>
        <w:shd w:val="clear" w:color="auto" w:fill="2E74B5" w:themeFill="accent1" w:themeFillShade="BF"/>
      </w:tcPr>
    </w:tblStylePr>
    <w:tblStylePr w:type="band1Horz">
      <w:tblPr/>
      <w:tcPr>
        <w:tcBorders>
          <w:top w:val="nil"/>
          <w:left w:val="nil"/>
          <w:bottom w:val="nil"/>
          <w:right w:val="nil"/>
          <w:insideH w:val="nil"/>
          <w:insideV w:val="nil"/>
        </w:tcBorders>
        <w:shd w:val="clear" w:color="auto" w:fill="2E74B5" w:themeFill="accent1" w:themeFillShade="BF"/>
      </w:tcPr>
    </w:tblStylePr>
  </w:style>
  <w:style w:type="table" w:styleId="Listefonce-Accent2">
    <w:name w:val="Dark List Accent 2"/>
    <w:basedOn w:val="TableauNormal"/>
    <w:uiPriority w:val="70"/>
    <w:rsid w:val="00DE38F2"/>
    <w:pPr>
      <w:spacing w:after="0" w:line="240" w:lineRule="auto"/>
    </w:pPr>
    <w:rPr>
      <w:rFonts w:eastAsiaTheme="minorEastAsia"/>
      <w:color w:val="FFFFFF" w:themeColor="background1"/>
      <w:lang w:val="en-US"/>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Listefonce-Accent3">
    <w:name w:val="Dark List Accent 3"/>
    <w:basedOn w:val="TableauNormal"/>
    <w:uiPriority w:val="70"/>
    <w:rsid w:val="00DE38F2"/>
    <w:pPr>
      <w:spacing w:after="0" w:line="240" w:lineRule="auto"/>
    </w:pPr>
    <w:rPr>
      <w:rFonts w:eastAsiaTheme="minorEastAsia"/>
      <w:color w:val="FFFFFF" w:themeColor="background1"/>
      <w:lang w:val="en-US"/>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Listefonce-Accent4">
    <w:name w:val="Dark List Accent 4"/>
    <w:basedOn w:val="TableauNormal"/>
    <w:uiPriority w:val="70"/>
    <w:rsid w:val="00DE38F2"/>
    <w:pPr>
      <w:spacing w:after="0" w:line="240" w:lineRule="auto"/>
    </w:pPr>
    <w:rPr>
      <w:rFonts w:eastAsiaTheme="minorEastAsia"/>
      <w:color w:val="FFFFFF" w:themeColor="background1"/>
      <w:lang w:val="en-US"/>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Listefonce-Accent5">
    <w:name w:val="Dark List Accent 5"/>
    <w:basedOn w:val="TableauNormal"/>
    <w:uiPriority w:val="70"/>
    <w:rsid w:val="00DE38F2"/>
    <w:pPr>
      <w:spacing w:after="0" w:line="240" w:lineRule="auto"/>
    </w:pPr>
    <w:rPr>
      <w:rFonts w:eastAsiaTheme="minorEastAsia"/>
      <w:color w:val="FFFFFF" w:themeColor="background1"/>
      <w:lang w:val="en-US"/>
    </w:rPr>
    <w:tblPr>
      <w:tblStyleRowBandSize w:val="1"/>
      <w:tblStyleColBandSize w:val="1"/>
    </w:tblPr>
    <w:tcPr>
      <w:shd w:val="clear" w:color="auto" w:fill="4472C4"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5" w:themeFillShade="BF"/>
      </w:tcPr>
    </w:tblStylePr>
    <w:tblStylePr w:type="band1Vert">
      <w:tblPr/>
      <w:tcPr>
        <w:tcBorders>
          <w:top w:val="nil"/>
          <w:left w:val="nil"/>
          <w:bottom w:val="nil"/>
          <w:right w:val="nil"/>
          <w:insideH w:val="nil"/>
          <w:insideV w:val="nil"/>
        </w:tcBorders>
        <w:shd w:val="clear" w:color="auto" w:fill="2F5496" w:themeFill="accent5" w:themeFillShade="BF"/>
      </w:tcPr>
    </w:tblStylePr>
    <w:tblStylePr w:type="band1Horz">
      <w:tblPr/>
      <w:tcPr>
        <w:tcBorders>
          <w:top w:val="nil"/>
          <w:left w:val="nil"/>
          <w:bottom w:val="nil"/>
          <w:right w:val="nil"/>
          <w:insideH w:val="nil"/>
          <w:insideV w:val="nil"/>
        </w:tcBorders>
        <w:shd w:val="clear" w:color="auto" w:fill="2F5496" w:themeFill="accent5" w:themeFillShade="BF"/>
      </w:tcPr>
    </w:tblStylePr>
  </w:style>
  <w:style w:type="table" w:styleId="Listefonce-Accent6">
    <w:name w:val="Dark List Accent 6"/>
    <w:basedOn w:val="TableauNormal"/>
    <w:uiPriority w:val="70"/>
    <w:rsid w:val="00DE38F2"/>
    <w:pPr>
      <w:spacing w:after="0" w:line="240" w:lineRule="auto"/>
    </w:pPr>
    <w:rPr>
      <w:rFonts w:eastAsiaTheme="minorEastAsia"/>
      <w:color w:val="FFFFFF" w:themeColor="background1"/>
      <w:lang w:val="en-US"/>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table" w:styleId="Tramecouleur">
    <w:name w:val="Colorful Shading"/>
    <w:basedOn w:val="TableauNormal"/>
    <w:uiPriority w:val="71"/>
    <w:rsid w:val="00DE38F2"/>
    <w:pPr>
      <w:spacing w:after="0" w:line="240" w:lineRule="auto"/>
    </w:pPr>
    <w:rPr>
      <w:rFonts w:eastAsiaTheme="minorEastAsia"/>
      <w:color w:val="000000" w:themeColor="text1"/>
      <w:lang w:val="en-US"/>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DE38F2"/>
    <w:pPr>
      <w:spacing w:after="0" w:line="240" w:lineRule="auto"/>
    </w:pPr>
    <w:rPr>
      <w:rFonts w:eastAsiaTheme="minorEastAsia"/>
      <w:color w:val="000000" w:themeColor="text1"/>
      <w:lang w:val="en-US"/>
    </w:rPr>
    <w:tblPr>
      <w:tblStyleRowBandSize w:val="1"/>
      <w:tblStyleColBandSize w:val="1"/>
      <w:tblBorders>
        <w:top w:val="single" w:sz="24" w:space="0" w:color="ED7D31" w:themeColor="accent2"/>
        <w:left w:val="single" w:sz="4" w:space="0" w:color="5B9BD5" w:themeColor="accent1"/>
        <w:bottom w:val="single" w:sz="4" w:space="0" w:color="5B9BD5" w:themeColor="accent1"/>
        <w:right w:val="single" w:sz="4" w:space="0" w:color="5B9BD5" w:themeColor="accent1"/>
        <w:insideH w:val="single" w:sz="4" w:space="0" w:color="FFFFFF" w:themeColor="background1"/>
        <w:insideV w:val="single" w:sz="4" w:space="0" w:color="FFFFFF" w:themeColor="background1"/>
      </w:tblBorders>
    </w:tblPr>
    <w:tcPr>
      <w:shd w:val="clear" w:color="auto" w:fill="EEF5FB"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1" w:themeFillShade="99"/>
      </w:tcPr>
    </w:tblStylePr>
    <w:tblStylePr w:type="firstCol">
      <w:rPr>
        <w:color w:val="FFFFFF" w:themeColor="background1"/>
      </w:rPr>
      <w:tblPr/>
      <w:tcPr>
        <w:tcBorders>
          <w:top w:val="nil"/>
          <w:left w:val="nil"/>
          <w:bottom w:val="nil"/>
          <w:right w:val="nil"/>
          <w:insideH w:val="single" w:sz="4" w:space="0" w:color="255D91" w:themeColor="accent1" w:themeShade="99"/>
          <w:insideV w:val="nil"/>
        </w:tcBorders>
        <w:shd w:val="clear" w:color="auto" w:fill="255D91"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1" w:themeFillShade="99"/>
      </w:tcPr>
    </w:tblStylePr>
    <w:tblStylePr w:type="band1Vert">
      <w:tblPr/>
      <w:tcPr>
        <w:shd w:val="clear" w:color="auto" w:fill="BDD6EE" w:themeFill="accent1" w:themeFillTint="66"/>
      </w:tcPr>
    </w:tblStylePr>
    <w:tblStylePr w:type="band1Horz">
      <w:tblPr/>
      <w:tcPr>
        <w:shd w:val="clear" w:color="auto" w:fill="ADCCEA"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DE38F2"/>
    <w:pPr>
      <w:spacing w:after="0" w:line="240" w:lineRule="auto"/>
    </w:pPr>
    <w:rPr>
      <w:rFonts w:eastAsiaTheme="minorEastAsia"/>
      <w:color w:val="000000" w:themeColor="text1"/>
      <w:lang w:val="en-US"/>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DE38F2"/>
    <w:pPr>
      <w:spacing w:after="0" w:line="240" w:lineRule="auto"/>
    </w:pPr>
    <w:rPr>
      <w:rFonts w:eastAsiaTheme="minorEastAsia"/>
      <w:color w:val="000000" w:themeColor="text1"/>
      <w:lang w:val="en-US"/>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Tramecouleur-Accent4">
    <w:name w:val="Colorful Shading Accent 4"/>
    <w:basedOn w:val="TableauNormal"/>
    <w:uiPriority w:val="71"/>
    <w:rsid w:val="00DE38F2"/>
    <w:pPr>
      <w:spacing w:after="0" w:line="240" w:lineRule="auto"/>
    </w:pPr>
    <w:rPr>
      <w:rFonts w:eastAsiaTheme="minorEastAsia"/>
      <w:color w:val="000000" w:themeColor="text1"/>
      <w:lang w:val="en-US"/>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DE38F2"/>
    <w:pPr>
      <w:spacing w:after="0" w:line="240" w:lineRule="auto"/>
    </w:pPr>
    <w:rPr>
      <w:rFonts w:eastAsiaTheme="minorEastAsia"/>
      <w:color w:val="000000" w:themeColor="text1"/>
      <w:lang w:val="en-US"/>
    </w:rPr>
    <w:tblPr>
      <w:tblStyleRowBandSize w:val="1"/>
      <w:tblStyleColBandSize w:val="1"/>
      <w:tblBorders>
        <w:top w:val="single" w:sz="24" w:space="0" w:color="70AD47" w:themeColor="accent6"/>
        <w:left w:val="single" w:sz="4" w:space="0" w:color="4472C4" w:themeColor="accent5"/>
        <w:bottom w:val="single" w:sz="4" w:space="0" w:color="4472C4" w:themeColor="accent5"/>
        <w:right w:val="single" w:sz="4" w:space="0" w:color="4472C4" w:themeColor="accent5"/>
        <w:insideH w:val="single" w:sz="4" w:space="0" w:color="FFFFFF" w:themeColor="background1"/>
        <w:insideV w:val="single" w:sz="4" w:space="0" w:color="FFFFFF" w:themeColor="background1"/>
      </w:tblBorders>
    </w:tblPr>
    <w:tcPr>
      <w:shd w:val="clear" w:color="auto" w:fill="ECF1F9"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5" w:themeFillShade="99"/>
      </w:tcPr>
    </w:tblStylePr>
    <w:tblStylePr w:type="firstCol">
      <w:rPr>
        <w:color w:val="FFFFFF" w:themeColor="background1"/>
      </w:rPr>
      <w:tblPr/>
      <w:tcPr>
        <w:tcBorders>
          <w:top w:val="nil"/>
          <w:left w:val="nil"/>
          <w:bottom w:val="nil"/>
          <w:right w:val="nil"/>
          <w:insideH w:val="single" w:sz="4" w:space="0" w:color="264378" w:themeColor="accent5" w:themeShade="99"/>
          <w:insideV w:val="nil"/>
        </w:tcBorders>
        <w:shd w:val="clear" w:color="auto" w:fill="264378"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5" w:themeFillShade="99"/>
      </w:tcPr>
    </w:tblStylePr>
    <w:tblStylePr w:type="band1Vert">
      <w:tblPr/>
      <w:tcPr>
        <w:shd w:val="clear" w:color="auto" w:fill="B4C6E7" w:themeFill="accent5" w:themeFillTint="66"/>
      </w:tcPr>
    </w:tblStylePr>
    <w:tblStylePr w:type="band1Horz">
      <w:tblPr/>
      <w:tcPr>
        <w:shd w:val="clear" w:color="auto" w:fill="A1B8E1"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DE38F2"/>
    <w:pPr>
      <w:spacing w:after="0" w:line="240" w:lineRule="auto"/>
    </w:pPr>
    <w:rPr>
      <w:rFonts w:eastAsiaTheme="minorEastAsia"/>
      <w:color w:val="000000" w:themeColor="text1"/>
      <w:lang w:val="en-US"/>
    </w:rPr>
    <w:tblPr>
      <w:tblStyleRowBandSize w:val="1"/>
      <w:tblStyleColBandSize w:val="1"/>
      <w:tblBorders>
        <w:top w:val="single" w:sz="24" w:space="0" w:color="4472C4"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DE38F2"/>
    <w:pPr>
      <w:spacing w:after="0" w:line="240" w:lineRule="auto"/>
    </w:pPr>
    <w:rPr>
      <w:rFonts w:eastAsiaTheme="minorEastAsia"/>
      <w:color w:val="000000" w:themeColor="text1"/>
      <w:lang w:val="en-US"/>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DE38F2"/>
    <w:pPr>
      <w:spacing w:after="0" w:line="240" w:lineRule="auto"/>
    </w:pPr>
    <w:rPr>
      <w:rFonts w:eastAsiaTheme="minorEastAsia"/>
      <w:color w:val="000000" w:themeColor="text1"/>
      <w:lang w:val="en-US"/>
    </w:rPr>
    <w:tblPr>
      <w:tblStyleRowBandSize w:val="1"/>
      <w:tblStyleColBandSize w:val="1"/>
    </w:tblPr>
    <w:tcPr>
      <w:shd w:val="clear" w:color="auto" w:fill="EEF5FB"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1" w:themeFillTint="3F"/>
      </w:tcPr>
    </w:tblStylePr>
    <w:tblStylePr w:type="band1Horz">
      <w:tblPr/>
      <w:tcPr>
        <w:shd w:val="clear" w:color="auto" w:fill="DEEAF6" w:themeFill="accent1" w:themeFillTint="33"/>
      </w:tcPr>
    </w:tblStylePr>
  </w:style>
  <w:style w:type="table" w:styleId="Listecouleur-Accent2">
    <w:name w:val="Colorful List Accent 2"/>
    <w:basedOn w:val="TableauNormal"/>
    <w:uiPriority w:val="72"/>
    <w:rsid w:val="00DE38F2"/>
    <w:pPr>
      <w:spacing w:after="0" w:line="240" w:lineRule="auto"/>
    </w:pPr>
    <w:rPr>
      <w:rFonts w:eastAsiaTheme="minorEastAsia"/>
      <w:color w:val="000000" w:themeColor="text1"/>
      <w:lang w:val="en-US"/>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Listecouleur-Accent3">
    <w:name w:val="Colorful List Accent 3"/>
    <w:basedOn w:val="TableauNormal"/>
    <w:uiPriority w:val="72"/>
    <w:rsid w:val="00DE38F2"/>
    <w:pPr>
      <w:spacing w:after="0" w:line="240" w:lineRule="auto"/>
    </w:pPr>
    <w:rPr>
      <w:rFonts w:eastAsiaTheme="minorEastAsia"/>
      <w:color w:val="000000" w:themeColor="text1"/>
      <w:lang w:val="en-US"/>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Listecouleur-Accent4">
    <w:name w:val="Colorful List Accent 4"/>
    <w:basedOn w:val="TableauNormal"/>
    <w:uiPriority w:val="72"/>
    <w:rsid w:val="00DE38F2"/>
    <w:pPr>
      <w:spacing w:after="0" w:line="240" w:lineRule="auto"/>
    </w:pPr>
    <w:rPr>
      <w:rFonts w:eastAsiaTheme="minorEastAsia"/>
      <w:color w:val="000000" w:themeColor="text1"/>
      <w:lang w:val="en-US"/>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Listecouleur-Accent5">
    <w:name w:val="Colorful List Accent 5"/>
    <w:basedOn w:val="TableauNormal"/>
    <w:uiPriority w:val="72"/>
    <w:rsid w:val="00DE38F2"/>
    <w:pPr>
      <w:spacing w:after="0" w:line="240" w:lineRule="auto"/>
    </w:pPr>
    <w:rPr>
      <w:rFonts w:eastAsiaTheme="minorEastAsia"/>
      <w:color w:val="000000" w:themeColor="text1"/>
      <w:lang w:val="en-US"/>
    </w:rPr>
    <w:tblPr>
      <w:tblStyleRowBandSize w:val="1"/>
      <w:tblStyleColBandSize w:val="1"/>
    </w:tblPr>
    <w:tcPr>
      <w:shd w:val="clear" w:color="auto" w:fill="ECF1F9"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5" w:themeFillTint="3F"/>
      </w:tcPr>
    </w:tblStylePr>
    <w:tblStylePr w:type="band1Horz">
      <w:tblPr/>
      <w:tcPr>
        <w:shd w:val="clear" w:color="auto" w:fill="D9E2F3" w:themeFill="accent5" w:themeFillTint="33"/>
      </w:tcPr>
    </w:tblStylePr>
  </w:style>
  <w:style w:type="table" w:styleId="Listecouleur-Accent6">
    <w:name w:val="Colorful List Accent 6"/>
    <w:basedOn w:val="TableauNormal"/>
    <w:uiPriority w:val="72"/>
    <w:rsid w:val="00DE38F2"/>
    <w:pPr>
      <w:spacing w:after="0" w:line="240" w:lineRule="auto"/>
    </w:pPr>
    <w:rPr>
      <w:rFonts w:eastAsiaTheme="minorEastAsia"/>
      <w:color w:val="000000" w:themeColor="text1"/>
      <w:lang w:val="en-US"/>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259A0" w:themeFill="accent5" w:themeFillShade="CC"/>
      </w:tcPr>
    </w:tblStylePr>
    <w:tblStylePr w:type="lastRow">
      <w:rPr>
        <w:b/>
        <w:bCs/>
        <w:color w:val="3259A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Grillecouleur">
    <w:name w:val="Colorful Grid"/>
    <w:basedOn w:val="TableauNormal"/>
    <w:uiPriority w:val="73"/>
    <w:rsid w:val="00DE38F2"/>
    <w:pPr>
      <w:spacing w:after="0" w:line="240" w:lineRule="auto"/>
    </w:pPr>
    <w:rPr>
      <w:rFonts w:eastAsiaTheme="minorEastAsia"/>
      <w:color w:val="000000" w:themeColor="text1"/>
      <w:lang w:val="en-US"/>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DE38F2"/>
    <w:pPr>
      <w:spacing w:after="0" w:line="240" w:lineRule="auto"/>
    </w:pPr>
    <w:rPr>
      <w:rFonts w:eastAsiaTheme="minorEastAsia"/>
      <w:color w:val="000000" w:themeColor="text1"/>
      <w:lang w:val="en-US"/>
    </w:rPr>
    <w:tblPr>
      <w:tblStyleRowBandSize w:val="1"/>
      <w:tblStyleColBandSize w:val="1"/>
      <w:tblBorders>
        <w:insideH w:val="single" w:sz="4" w:space="0" w:color="FFFFFF" w:themeColor="background1"/>
      </w:tblBorders>
    </w:tblPr>
    <w:tcPr>
      <w:shd w:val="clear" w:color="auto" w:fill="DEEAF6" w:themeFill="accent1" w:themeFillTint="33"/>
    </w:tcPr>
    <w:tblStylePr w:type="firstRow">
      <w:rPr>
        <w:b/>
        <w:bCs/>
      </w:rPr>
      <w:tblPr/>
      <w:tcPr>
        <w:shd w:val="clear" w:color="auto" w:fill="BDD6EE" w:themeFill="accent1" w:themeFillTint="66"/>
      </w:tcPr>
    </w:tblStylePr>
    <w:tblStylePr w:type="lastRow">
      <w:rPr>
        <w:b/>
        <w:bCs/>
        <w:color w:val="000000" w:themeColor="text1"/>
      </w:rPr>
      <w:tblPr/>
      <w:tcPr>
        <w:shd w:val="clear" w:color="auto" w:fill="BDD6EE" w:themeFill="accent1" w:themeFillTint="66"/>
      </w:tcPr>
    </w:tblStylePr>
    <w:tblStylePr w:type="firstCol">
      <w:rPr>
        <w:color w:val="FFFFFF" w:themeColor="background1"/>
      </w:rPr>
      <w:tblPr/>
      <w:tcPr>
        <w:shd w:val="clear" w:color="auto" w:fill="2E74B5" w:themeFill="accent1" w:themeFillShade="BF"/>
      </w:tcPr>
    </w:tblStylePr>
    <w:tblStylePr w:type="lastCol">
      <w:rPr>
        <w:color w:val="FFFFFF" w:themeColor="background1"/>
      </w:rPr>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Grillecouleur-Accent2">
    <w:name w:val="Colorful Grid Accent 2"/>
    <w:basedOn w:val="TableauNormal"/>
    <w:uiPriority w:val="73"/>
    <w:rsid w:val="00DE38F2"/>
    <w:pPr>
      <w:spacing w:after="0" w:line="240" w:lineRule="auto"/>
    </w:pPr>
    <w:rPr>
      <w:rFonts w:eastAsiaTheme="minorEastAsia"/>
      <w:color w:val="000000" w:themeColor="text1"/>
      <w:lang w:val="en-US"/>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Grillecouleur-Accent3">
    <w:name w:val="Colorful Grid Accent 3"/>
    <w:basedOn w:val="TableauNormal"/>
    <w:uiPriority w:val="73"/>
    <w:rsid w:val="00DE38F2"/>
    <w:pPr>
      <w:spacing w:after="0" w:line="240" w:lineRule="auto"/>
    </w:pPr>
    <w:rPr>
      <w:rFonts w:eastAsiaTheme="minorEastAsia"/>
      <w:color w:val="000000" w:themeColor="text1"/>
      <w:lang w:val="en-US"/>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Grillecouleur-Accent4">
    <w:name w:val="Colorful Grid Accent 4"/>
    <w:basedOn w:val="TableauNormal"/>
    <w:uiPriority w:val="73"/>
    <w:rsid w:val="00DE38F2"/>
    <w:pPr>
      <w:spacing w:after="0" w:line="240" w:lineRule="auto"/>
    </w:pPr>
    <w:rPr>
      <w:rFonts w:eastAsiaTheme="minorEastAsia"/>
      <w:color w:val="000000" w:themeColor="text1"/>
      <w:lang w:val="en-US"/>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Grillecouleur-Accent5">
    <w:name w:val="Colorful Grid Accent 5"/>
    <w:basedOn w:val="TableauNormal"/>
    <w:uiPriority w:val="73"/>
    <w:rsid w:val="00DE38F2"/>
    <w:pPr>
      <w:spacing w:after="0" w:line="240" w:lineRule="auto"/>
    </w:pPr>
    <w:rPr>
      <w:rFonts w:eastAsiaTheme="minorEastAsia"/>
      <w:color w:val="000000" w:themeColor="text1"/>
      <w:lang w:val="en-US"/>
    </w:rPr>
    <w:tblPr>
      <w:tblStyleRowBandSize w:val="1"/>
      <w:tblStyleColBandSize w:val="1"/>
      <w:tblBorders>
        <w:insideH w:val="single" w:sz="4" w:space="0" w:color="FFFFFF" w:themeColor="background1"/>
      </w:tblBorders>
    </w:tblPr>
    <w:tcPr>
      <w:shd w:val="clear" w:color="auto" w:fill="D9E2F3" w:themeFill="accent5" w:themeFillTint="33"/>
    </w:tcPr>
    <w:tblStylePr w:type="firstRow">
      <w:rPr>
        <w:b/>
        <w:bCs/>
      </w:rPr>
      <w:tblPr/>
      <w:tcPr>
        <w:shd w:val="clear" w:color="auto" w:fill="B4C6E7" w:themeFill="accent5" w:themeFillTint="66"/>
      </w:tcPr>
    </w:tblStylePr>
    <w:tblStylePr w:type="lastRow">
      <w:rPr>
        <w:b/>
        <w:bCs/>
        <w:color w:val="000000" w:themeColor="text1"/>
      </w:rPr>
      <w:tblPr/>
      <w:tcPr>
        <w:shd w:val="clear" w:color="auto" w:fill="B4C6E7" w:themeFill="accent5" w:themeFillTint="66"/>
      </w:tcPr>
    </w:tblStylePr>
    <w:tblStylePr w:type="firstCol">
      <w:rPr>
        <w:color w:val="FFFFFF" w:themeColor="background1"/>
      </w:rPr>
      <w:tblPr/>
      <w:tcPr>
        <w:shd w:val="clear" w:color="auto" w:fill="2F5496" w:themeFill="accent5" w:themeFillShade="BF"/>
      </w:tcPr>
    </w:tblStylePr>
    <w:tblStylePr w:type="lastCol">
      <w:rPr>
        <w:color w:val="FFFFFF" w:themeColor="background1"/>
      </w:rPr>
      <w:tblPr/>
      <w:tcPr>
        <w:shd w:val="clear" w:color="auto" w:fill="2F5496" w:themeFill="accent5" w:themeFillShade="BF"/>
      </w:tc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styleId="Grillecouleur-Accent6">
    <w:name w:val="Colorful Grid Accent 6"/>
    <w:basedOn w:val="TableauNormal"/>
    <w:uiPriority w:val="73"/>
    <w:rsid w:val="00DE38F2"/>
    <w:pPr>
      <w:spacing w:after="0" w:line="240" w:lineRule="auto"/>
    </w:pPr>
    <w:rPr>
      <w:rFonts w:eastAsiaTheme="minorEastAsia"/>
      <w:color w:val="000000" w:themeColor="text1"/>
      <w:lang w:val="en-US"/>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character" w:customStyle="1" w:styleId="math-inline">
    <w:name w:val="math-inline"/>
    <w:basedOn w:val="Policepardfaut"/>
    <w:rsid w:val="00285D1F"/>
  </w:style>
  <w:style w:type="character" w:styleId="Lienhypertexte">
    <w:name w:val="Hyperlink"/>
    <w:basedOn w:val="Policepardfaut"/>
    <w:uiPriority w:val="99"/>
    <w:unhideWhenUsed/>
    <w:rsid w:val="003B4452"/>
    <w:rPr>
      <w:color w:val="0563C1" w:themeColor="hyperlink"/>
      <w:u w:val="single"/>
    </w:rPr>
  </w:style>
  <w:style w:type="character" w:styleId="Mentionnonrsolue">
    <w:name w:val="Unresolved Mention"/>
    <w:basedOn w:val="Policepardfaut"/>
    <w:uiPriority w:val="99"/>
    <w:semiHidden/>
    <w:unhideWhenUsed/>
    <w:rsid w:val="003B445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hyperlink" Target="https://doi.org/10.1186/s12978-021-01124-9" TargetMode="Externa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37</Pages>
  <Words>6700</Words>
  <Characters>36850</Characters>
  <Application>Microsoft Office Word</Application>
  <DocSecurity>0</DocSecurity>
  <Lines>307</Lines>
  <Paragraphs>86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43464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Ted Harris Ntantame dihewou</dc:creator>
  <cp:keywords/>
  <dc:description/>
  <cp:lastModifiedBy>Ted Harris Ntantame dihewou</cp:lastModifiedBy>
  <cp:revision>1</cp:revision>
  <dcterms:created xsi:type="dcterms:W3CDTF">2026-04-23T14:09:00Z</dcterms:created>
  <dcterms:modified xsi:type="dcterms:W3CDTF">2026-04-24T21:44:00Z</dcterms:modified>
</cp:coreProperties>
</file>